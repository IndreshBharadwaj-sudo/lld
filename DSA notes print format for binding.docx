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EastAsia" w:hAnsiTheme="minorHAnsi" w:cstheme="minorBidi"/>
          <w:b w:val="0"/>
          <w:bCs w:val="0"/>
          <w:color w:val="auto"/>
          <w:sz w:val="22"/>
          <w:szCs w:val="22"/>
        </w:rPr>
        <w:id w:val="-1666778594"/>
        <w:docPartObj>
          <w:docPartGallery w:val="Table of Contents"/>
          <w:docPartUnique/>
        </w:docPartObj>
      </w:sdtPr>
      <w:sdtEndPr>
        <w:rPr>
          <w:noProof/>
        </w:rPr>
      </w:sdtEndPr>
      <w:sdtContent>
        <w:p w:rsidR="003737C7" w:rsidRDefault="003737C7">
          <w:pPr>
            <w:pStyle w:val="TOCHeading"/>
          </w:pPr>
          <w:r>
            <w:t>Table of Contents</w:t>
          </w:r>
        </w:p>
        <w:p w:rsidR="00F65552" w:rsidRDefault="003737C7">
          <w:pPr>
            <w:pStyle w:val="TOC1"/>
            <w:tabs>
              <w:tab w:val="right" w:leader="dot" w:pos="8630"/>
            </w:tabs>
            <w:rPr>
              <w:b w:val="0"/>
              <w:bCs w:val="0"/>
              <w:i w:val="0"/>
              <w:iCs w:val="0"/>
              <w:noProof/>
              <w:lang w:val="en-IN"/>
            </w:rPr>
          </w:pPr>
          <w:r>
            <w:rPr>
              <w:b w:val="0"/>
              <w:bCs w:val="0"/>
            </w:rPr>
            <w:fldChar w:fldCharType="begin"/>
          </w:r>
          <w:r>
            <w:rPr>
              <w:b w:val="0"/>
              <w:bCs w:val="0"/>
            </w:rPr>
            <w:instrText xml:space="preserve"> TOC \o "1-4" \h \z \u </w:instrText>
          </w:r>
          <w:r>
            <w:rPr>
              <w:b w:val="0"/>
              <w:bCs w:val="0"/>
            </w:rPr>
            <w:fldChar w:fldCharType="separate"/>
          </w:r>
          <w:hyperlink w:anchor="_Toc198336572" w:history="1">
            <w:r w:rsidR="00F65552" w:rsidRPr="009552CD">
              <w:rPr>
                <w:rStyle w:val="Hyperlink"/>
                <w:noProof/>
              </w:rPr>
              <w:t>Array Questions</w:t>
            </w:r>
            <w:r w:rsidR="00F65552">
              <w:rPr>
                <w:noProof/>
                <w:webHidden/>
              </w:rPr>
              <w:tab/>
            </w:r>
            <w:r w:rsidR="00F65552">
              <w:rPr>
                <w:noProof/>
                <w:webHidden/>
              </w:rPr>
              <w:fldChar w:fldCharType="begin"/>
            </w:r>
            <w:r w:rsidR="00F65552">
              <w:rPr>
                <w:noProof/>
                <w:webHidden/>
              </w:rPr>
              <w:instrText xml:space="preserve"> PAGEREF _Toc198336572 \h </w:instrText>
            </w:r>
            <w:r w:rsidR="00F65552">
              <w:rPr>
                <w:noProof/>
                <w:webHidden/>
              </w:rPr>
            </w:r>
            <w:r w:rsidR="00F65552">
              <w:rPr>
                <w:noProof/>
                <w:webHidden/>
              </w:rPr>
              <w:fldChar w:fldCharType="separate"/>
            </w:r>
            <w:r w:rsidR="00F65552">
              <w:rPr>
                <w:noProof/>
                <w:webHidden/>
              </w:rPr>
              <w:t>10</w:t>
            </w:r>
            <w:r w:rsidR="00F65552">
              <w:rPr>
                <w:noProof/>
                <w:webHidden/>
              </w:rPr>
              <w:fldChar w:fldCharType="end"/>
            </w:r>
          </w:hyperlink>
        </w:p>
        <w:p w:rsidR="00F65552" w:rsidRDefault="00F65552">
          <w:pPr>
            <w:pStyle w:val="TOC4"/>
            <w:tabs>
              <w:tab w:val="right" w:leader="dot" w:pos="8630"/>
            </w:tabs>
            <w:rPr>
              <w:noProof/>
              <w:sz w:val="24"/>
              <w:szCs w:val="24"/>
              <w:lang w:val="en-IN"/>
            </w:rPr>
          </w:pPr>
          <w:hyperlink w:anchor="_Toc198336573" w:history="1">
            <w:r w:rsidRPr="009552CD">
              <w:rPr>
                <w:rStyle w:val="Hyperlink"/>
                <w:noProof/>
              </w:rPr>
              <w:t>Q1: Find the maximum and minimum element in an array [Imp]</w:t>
            </w:r>
            <w:r>
              <w:rPr>
                <w:noProof/>
                <w:webHidden/>
              </w:rPr>
              <w:tab/>
            </w:r>
            <w:r>
              <w:rPr>
                <w:noProof/>
                <w:webHidden/>
              </w:rPr>
              <w:fldChar w:fldCharType="begin"/>
            </w:r>
            <w:r>
              <w:rPr>
                <w:noProof/>
                <w:webHidden/>
              </w:rPr>
              <w:instrText xml:space="preserve"> PAGEREF _Toc198336573 \h </w:instrText>
            </w:r>
            <w:r>
              <w:rPr>
                <w:noProof/>
                <w:webHidden/>
              </w:rPr>
            </w:r>
            <w:r>
              <w:rPr>
                <w:noProof/>
                <w:webHidden/>
              </w:rPr>
              <w:fldChar w:fldCharType="separate"/>
            </w:r>
            <w:r>
              <w:rPr>
                <w:noProof/>
                <w:webHidden/>
              </w:rPr>
              <w:t>10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74" w:history="1">
            <w:r w:rsidRPr="009552CD">
              <w:rPr>
                <w:rStyle w:val="Hyperlink"/>
                <w:noProof/>
              </w:rPr>
              <w:t>Q2: Find the "Kth" max and min element of an array [Imp]</w:t>
            </w:r>
            <w:r>
              <w:rPr>
                <w:noProof/>
                <w:webHidden/>
              </w:rPr>
              <w:tab/>
            </w:r>
            <w:r>
              <w:rPr>
                <w:noProof/>
                <w:webHidden/>
              </w:rPr>
              <w:fldChar w:fldCharType="begin"/>
            </w:r>
            <w:r>
              <w:rPr>
                <w:noProof/>
                <w:webHidden/>
              </w:rPr>
              <w:instrText xml:space="preserve"> PAGEREF _Toc198336574 \h </w:instrText>
            </w:r>
            <w:r>
              <w:rPr>
                <w:noProof/>
                <w:webHidden/>
              </w:rPr>
            </w:r>
            <w:r>
              <w:rPr>
                <w:noProof/>
                <w:webHidden/>
              </w:rPr>
              <w:fldChar w:fldCharType="separate"/>
            </w:r>
            <w:r>
              <w:rPr>
                <w:noProof/>
                <w:webHidden/>
              </w:rPr>
              <w:t>10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75" w:history="1">
            <w:r w:rsidRPr="009552CD">
              <w:rPr>
                <w:rStyle w:val="Hyperlink"/>
                <w:noProof/>
              </w:rPr>
              <w:t>Q3: Given an array which consists of only 0, 1 and 2. Sort the array without using any sorting algo [Imp]</w:t>
            </w:r>
            <w:r>
              <w:rPr>
                <w:noProof/>
                <w:webHidden/>
              </w:rPr>
              <w:tab/>
            </w:r>
            <w:r>
              <w:rPr>
                <w:noProof/>
                <w:webHidden/>
              </w:rPr>
              <w:fldChar w:fldCharType="begin"/>
            </w:r>
            <w:r>
              <w:rPr>
                <w:noProof/>
                <w:webHidden/>
              </w:rPr>
              <w:instrText xml:space="preserve"> PAGEREF _Toc198336575 \h </w:instrText>
            </w:r>
            <w:r>
              <w:rPr>
                <w:noProof/>
                <w:webHidden/>
              </w:rPr>
            </w:r>
            <w:r>
              <w:rPr>
                <w:noProof/>
                <w:webHidden/>
              </w:rPr>
              <w:fldChar w:fldCharType="separate"/>
            </w:r>
            <w:r>
              <w:rPr>
                <w:noProof/>
                <w:webHidden/>
              </w:rPr>
              <w:t>11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76" w:history="1">
            <w:r w:rsidRPr="009552CD">
              <w:rPr>
                <w:rStyle w:val="Hyperlink"/>
                <w:noProof/>
              </w:rPr>
              <w:t>Q4: find Largest sum contiguous Subarray [V. IMP]</w:t>
            </w:r>
            <w:r>
              <w:rPr>
                <w:noProof/>
                <w:webHidden/>
              </w:rPr>
              <w:tab/>
            </w:r>
            <w:r>
              <w:rPr>
                <w:noProof/>
                <w:webHidden/>
              </w:rPr>
              <w:fldChar w:fldCharType="begin"/>
            </w:r>
            <w:r>
              <w:rPr>
                <w:noProof/>
                <w:webHidden/>
              </w:rPr>
              <w:instrText xml:space="preserve"> PAGEREF _Toc198336576 \h </w:instrText>
            </w:r>
            <w:r>
              <w:rPr>
                <w:noProof/>
                <w:webHidden/>
              </w:rPr>
            </w:r>
            <w:r>
              <w:rPr>
                <w:noProof/>
                <w:webHidden/>
              </w:rPr>
              <w:fldChar w:fldCharType="separate"/>
            </w:r>
            <w:r>
              <w:rPr>
                <w:noProof/>
                <w:webHidden/>
              </w:rPr>
              <w:t>11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77" w:history="1">
            <w:r w:rsidRPr="009552CD">
              <w:rPr>
                <w:rStyle w:val="Hyperlink"/>
                <w:noProof/>
              </w:rPr>
              <w:t>Q5: Minimise the maximum difference between heights [V.IMP] [Imp]</w:t>
            </w:r>
            <w:r>
              <w:rPr>
                <w:noProof/>
                <w:webHidden/>
              </w:rPr>
              <w:tab/>
            </w:r>
            <w:r>
              <w:rPr>
                <w:noProof/>
                <w:webHidden/>
              </w:rPr>
              <w:fldChar w:fldCharType="begin"/>
            </w:r>
            <w:r>
              <w:rPr>
                <w:noProof/>
                <w:webHidden/>
              </w:rPr>
              <w:instrText xml:space="preserve"> PAGEREF _Toc198336577 \h </w:instrText>
            </w:r>
            <w:r>
              <w:rPr>
                <w:noProof/>
                <w:webHidden/>
              </w:rPr>
            </w:r>
            <w:r>
              <w:rPr>
                <w:noProof/>
                <w:webHidden/>
              </w:rPr>
              <w:fldChar w:fldCharType="separate"/>
            </w:r>
            <w:r>
              <w:rPr>
                <w:noProof/>
                <w:webHidden/>
              </w:rPr>
              <w:t>11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78" w:history="1">
            <w:r w:rsidRPr="009552CD">
              <w:rPr>
                <w:rStyle w:val="Hyperlink"/>
                <w:noProof/>
              </w:rPr>
              <w:t>Q6: find duplicate in an array of N+1 Integers [Imp] https://www.geeksforgeeks.org/duplicates-array-using-o1-extra-space-set-2/</w:t>
            </w:r>
            <w:r>
              <w:rPr>
                <w:noProof/>
                <w:webHidden/>
              </w:rPr>
              <w:tab/>
            </w:r>
            <w:r>
              <w:rPr>
                <w:noProof/>
                <w:webHidden/>
              </w:rPr>
              <w:fldChar w:fldCharType="begin"/>
            </w:r>
            <w:r>
              <w:rPr>
                <w:noProof/>
                <w:webHidden/>
              </w:rPr>
              <w:instrText xml:space="preserve"> PAGEREF _Toc198336578 \h </w:instrText>
            </w:r>
            <w:r>
              <w:rPr>
                <w:noProof/>
                <w:webHidden/>
              </w:rPr>
            </w:r>
            <w:r>
              <w:rPr>
                <w:noProof/>
                <w:webHidden/>
              </w:rPr>
              <w:fldChar w:fldCharType="separate"/>
            </w:r>
            <w:r>
              <w:rPr>
                <w:noProof/>
                <w:webHidden/>
              </w:rPr>
              <w:t>12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79" w:history="1">
            <w:r w:rsidRPr="009552CD">
              <w:rPr>
                <w:rStyle w:val="Hyperlink"/>
                <w:noProof/>
              </w:rPr>
              <w:t>Q7: Merge 2 sorted arrays without using Extra space. [Imp]</w:t>
            </w:r>
            <w:r>
              <w:rPr>
                <w:noProof/>
                <w:webHidden/>
              </w:rPr>
              <w:tab/>
            </w:r>
            <w:r>
              <w:rPr>
                <w:noProof/>
                <w:webHidden/>
              </w:rPr>
              <w:fldChar w:fldCharType="begin"/>
            </w:r>
            <w:r>
              <w:rPr>
                <w:noProof/>
                <w:webHidden/>
              </w:rPr>
              <w:instrText xml:space="preserve"> PAGEREF _Toc198336579 \h </w:instrText>
            </w:r>
            <w:r>
              <w:rPr>
                <w:noProof/>
                <w:webHidden/>
              </w:rPr>
            </w:r>
            <w:r>
              <w:rPr>
                <w:noProof/>
                <w:webHidden/>
              </w:rPr>
              <w:fldChar w:fldCharType="separate"/>
            </w:r>
            <w:r>
              <w:rPr>
                <w:noProof/>
                <w:webHidden/>
              </w:rPr>
              <w:t>12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0" w:history="1">
            <w:r w:rsidRPr="009552CD">
              <w:rPr>
                <w:rStyle w:val="Hyperlink"/>
                <w:noProof/>
              </w:rPr>
              <w:t>Q8: Merge Intervals [Imp]</w:t>
            </w:r>
            <w:r>
              <w:rPr>
                <w:noProof/>
                <w:webHidden/>
              </w:rPr>
              <w:tab/>
            </w:r>
            <w:r>
              <w:rPr>
                <w:noProof/>
                <w:webHidden/>
              </w:rPr>
              <w:fldChar w:fldCharType="begin"/>
            </w:r>
            <w:r>
              <w:rPr>
                <w:noProof/>
                <w:webHidden/>
              </w:rPr>
              <w:instrText xml:space="preserve"> PAGEREF _Toc198336580 \h </w:instrText>
            </w:r>
            <w:r>
              <w:rPr>
                <w:noProof/>
                <w:webHidden/>
              </w:rPr>
            </w:r>
            <w:r>
              <w:rPr>
                <w:noProof/>
                <w:webHidden/>
              </w:rPr>
              <w:fldChar w:fldCharType="separate"/>
            </w:r>
            <w:r>
              <w:rPr>
                <w:noProof/>
                <w:webHidden/>
              </w:rPr>
              <w:t>12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1" w:history="1">
            <w:r w:rsidRPr="009552CD">
              <w:rPr>
                <w:rStyle w:val="Hyperlink"/>
                <w:noProof/>
              </w:rPr>
              <w:t>Q9: Next Permutation [Imp]</w:t>
            </w:r>
            <w:r>
              <w:rPr>
                <w:noProof/>
                <w:webHidden/>
              </w:rPr>
              <w:tab/>
            </w:r>
            <w:r>
              <w:rPr>
                <w:noProof/>
                <w:webHidden/>
              </w:rPr>
              <w:fldChar w:fldCharType="begin"/>
            </w:r>
            <w:r>
              <w:rPr>
                <w:noProof/>
                <w:webHidden/>
              </w:rPr>
              <w:instrText xml:space="preserve"> PAGEREF _Toc198336581 \h </w:instrText>
            </w:r>
            <w:r>
              <w:rPr>
                <w:noProof/>
                <w:webHidden/>
              </w:rPr>
            </w:r>
            <w:r>
              <w:rPr>
                <w:noProof/>
                <w:webHidden/>
              </w:rPr>
              <w:fldChar w:fldCharType="separate"/>
            </w:r>
            <w:r>
              <w:rPr>
                <w:noProof/>
                <w:webHidden/>
              </w:rPr>
              <w:t>12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2" w:history="1">
            <w:r w:rsidRPr="009552CD">
              <w:rPr>
                <w:rStyle w:val="Hyperlink"/>
                <w:noProof/>
              </w:rPr>
              <w:t>Q10: Count Inversion [Imp]</w:t>
            </w:r>
            <w:r>
              <w:rPr>
                <w:noProof/>
                <w:webHidden/>
              </w:rPr>
              <w:tab/>
            </w:r>
            <w:r>
              <w:rPr>
                <w:noProof/>
                <w:webHidden/>
              </w:rPr>
              <w:fldChar w:fldCharType="begin"/>
            </w:r>
            <w:r>
              <w:rPr>
                <w:noProof/>
                <w:webHidden/>
              </w:rPr>
              <w:instrText xml:space="preserve"> PAGEREF _Toc198336582 \h </w:instrText>
            </w:r>
            <w:r>
              <w:rPr>
                <w:noProof/>
                <w:webHidden/>
              </w:rPr>
            </w:r>
            <w:r>
              <w:rPr>
                <w:noProof/>
                <w:webHidden/>
              </w:rPr>
              <w:fldChar w:fldCharType="separate"/>
            </w:r>
            <w:r>
              <w:rPr>
                <w:noProof/>
                <w:webHidden/>
              </w:rPr>
              <w:t>12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3" w:history="1">
            <w:r w:rsidRPr="009552CD">
              <w:rPr>
                <w:rStyle w:val="Hyperlink"/>
                <w:noProof/>
              </w:rPr>
              <w:t>Q11: Best Time to Buy and Sell Stock II(you can buy any num of times without any restrictions) [Imp]</w:t>
            </w:r>
            <w:r>
              <w:rPr>
                <w:noProof/>
                <w:webHidden/>
              </w:rPr>
              <w:tab/>
            </w:r>
            <w:r>
              <w:rPr>
                <w:noProof/>
                <w:webHidden/>
              </w:rPr>
              <w:fldChar w:fldCharType="begin"/>
            </w:r>
            <w:r>
              <w:rPr>
                <w:noProof/>
                <w:webHidden/>
              </w:rPr>
              <w:instrText xml:space="preserve"> PAGEREF _Toc198336583 \h </w:instrText>
            </w:r>
            <w:r>
              <w:rPr>
                <w:noProof/>
                <w:webHidden/>
              </w:rPr>
            </w:r>
            <w:r>
              <w:rPr>
                <w:noProof/>
                <w:webHidden/>
              </w:rPr>
              <w:fldChar w:fldCharType="separate"/>
            </w:r>
            <w:r>
              <w:rPr>
                <w:noProof/>
                <w:webHidden/>
              </w:rPr>
              <w:t>16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4" w:history="1">
            <w:r w:rsidRPr="009552CD">
              <w:rPr>
                <w:rStyle w:val="Hyperlink"/>
                <w:noProof/>
              </w:rPr>
              <w:t>Q12: Best Time to Buy and Sell Stock III(max 2 times can buy) [Imp]</w:t>
            </w:r>
            <w:r>
              <w:rPr>
                <w:noProof/>
                <w:webHidden/>
              </w:rPr>
              <w:tab/>
            </w:r>
            <w:r>
              <w:rPr>
                <w:noProof/>
                <w:webHidden/>
              </w:rPr>
              <w:fldChar w:fldCharType="begin"/>
            </w:r>
            <w:r>
              <w:rPr>
                <w:noProof/>
                <w:webHidden/>
              </w:rPr>
              <w:instrText xml:space="preserve"> PAGEREF _Toc198336584 \h </w:instrText>
            </w:r>
            <w:r>
              <w:rPr>
                <w:noProof/>
                <w:webHidden/>
              </w:rPr>
            </w:r>
            <w:r>
              <w:rPr>
                <w:noProof/>
                <w:webHidden/>
              </w:rPr>
              <w:fldChar w:fldCharType="separate"/>
            </w:r>
            <w:r>
              <w:rPr>
                <w:noProof/>
                <w:webHidden/>
              </w:rPr>
              <w:t>16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5" w:history="1">
            <w:r w:rsidRPr="009552CD">
              <w:rPr>
                <w:rStyle w:val="Hyperlink"/>
                <w:noProof/>
              </w:rPr>
              <w:t>Q13: Best Time to Buy and Sell Stock IV(can buy k times) [Imp]</w:t>
            </w:r>
            <w:r>
              <w:rPr>
                <w:noProof/>
                <w:webHidden/>
              </w:rPr>
              <w:tab/>
            </w:r>
            <w:r>
              <w:rPr>
                <w:noProof/>
                <w:webHidden/>
              </w:rPr>
              <w:fldChar w:fldCharType="begin"/>
            </w:r>
            <w:r>
              <w:rPr>
                <w:noProof/>
                <w:webHidden/>
              </w:rPr>
              <w:instrText xml:space="preserve"> PAGEREF _Toc198336585 \h </w:instrText>
            </w:r>
            <w:r>
              <w:rPr>
                <w:noProof/>
                <w:webHidden/>
              </w:rPr>
            </w:r>
            <w:r>
              <w:rPr>
                <w:noProof/>
                <w:webHidden/>
              </w:rPr>
              <w:fldChar w:fldCharType="separate"/>
            </w:r>
            <w:r>
              <w:rPr>
                <w:noProof/>
                <w:webHidden/>
              </w:rPr>
              <w:t>16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6" w:history="1">
            <w:r w:rsidRPr="009552CD">
              <w:rPr>
                <w:rStyle w:val="Hyperlink"/>
                <w:noProof/>
              </w:rPr>
              <w:t>Q14: Best Time to Buy and Sell Stock with Cooldown [Imp]</w:t>
            </w:r>
            <w:r>
              <w:rPr>
                <w:noProof/>
                <w:webHidden/>
              </w:rPr>
              <w:tab/>
            </w:r>
            <w:r>
              <w:rPr>
                <w:noProof/>
                <w:webHidden/>
              </w:rPr>
              <w:fldChar w:fldCharType="begin"/>
            </w:r>
            <w:r>
              <w:rPr>
                <w:noProof/>
                <w:webHidden/>
              </w:rPr>
              <w:instrText xml:space="preserve"> PAGEREF _Toc198336586 \h </w:instrText>
            </w:r>
            <w:r>
              <w:rPr>
                <w:noProof/>
                <w:webHidden/>
              </w:rPr>
            </w:r>
            <w:r>
              <w:rPr>
                <w:noProof/>
                <w:webHidden/>
              </w:rPr>
              <w:fldChar w:fldCharType="separate"/>
            </w:r>
            <w:r>
              <w:rPr>
                <w:noProof/>
                <w:webHidden/>
              </w:rPr>
              <w:t>17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7" w:history="1">
            <w:r w:rsidRPr="009552CD">
              <w:rPr>
                <w:rStyle w:val="Hyperlink"/>
                <w:noProof/>
              </w:rPr>
              <w:t>Q15: Best Time to Buy and Sell Stock with Transaction Fee [Imp]</w:t>
            </w:r>
            <w:r>
              <w:rPr>
                <w:noProof/>
                <w:webHidden/>
              </w:rPr>
              <w:tab/>
            </w:r>
            <w:r>
              <w:rPr>
                <w:noProof/>
                <w:webHidden/>
              </w:rPr>
              <w:fldChar w:fldCharType="begin"/>
            </w:r>
            <w:r>
              <w:rPr>
                <w:noProof/>
                <w:webHidden/>
              </w:rPr>
              <w:instrText xml:space="preserve"> PAGEREF _Toc198336587 \h </w:instrText>
            </w:r>
            <w:r>
              <w:rPr>
                <w:noProof/>
                <w:webHidden/>
              </w:rPr>
            </w:r>
            <w:r>
              <w:rPr>
                <w:noProof/>
                <w:webHidden/>
              </w:rPr>
              <w:fldChar w:fldCharType="separate"/>
            </w:r>
            <w:r>
              <w:rPr>
                <w:noProof/>
                <w:webHidden/>
              </w:rPr>
              <w:t>17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8" w:history="1">
            <w:r w:rsidRPr="009552CD">
              <w:rPr>
                <w:rStyle w:val="Hyperlink"/>
                <w:noProof/>
              </w:rPr>
              <w:t>Q16: https://medium.com/algorithms-and-leetcode/best-time-to-buy-sell-stocks-on-leetcode-the-ultimate-guide-ce420259b323 [Imp]</w:t>
            </w:r>
            <w:r>
              <w:rPr>
                <w:noProof/>
                <w:webHidden/>
              </w:rPr>
              <w:tab/>
            </w:r>
            <w:r>
              <w:rPr>
                <w:noProof/>
                <w:webHidden/>
              </w:rPr>
              <w:fldChar w:fldCharType="begin"/>
            </w:r>
            <w:r>
              <w:rPr>
                <w:noProof/>
                <w:webHidden/>
              </w:rPr>
              <w:instrText xml:space="preserve"> PAGEREF _Toc198336588 \h </w:instrText>
            </w:r>
            <w:r>
              <w:rPr>
                <w:noProof/>
                <w:webHidden/>
              </w:rPr>
            </w:r>
            <w:r>
              <w:rPr>
                <w:noProof/>
                <w:webHidden/>
              </w:rPr>
              <w:fldChar w:fldCharType="separate"/>
            </w:r>
            <w:r>
              <w:rPr>
                <w:noProof/>
                <w:webHidden/>
              </w:rPr>
              <w:t>17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89" w:history="1">
            <w:r w:rsidRPr="009552CD">
              <w:rPr>
                <w:rStyle w:val="Hyperlink"/>
                <w:noProof/>
              </w:rPr>
              <w:t>Q17: Rearrange the array in alternating positive and negative items with O(1) extra space [Imp]</w:t>
            </w:r>
            <w:r>
              <w:rPr>
                <w:noProof/>
                <w:webHidden/>
              </w:rPr>
              <w:tab/>
            </w:r>
            <w:r>
              <w:rPr>
                <w:noProof/>
                <w:webHidden/>
              </w:rPr>
              <w:fldChar w:fldCharType="begin"/>
            </w:r>
            <w:r>
              <w:rPr>
                <w:noProof/>
                <w:webHidden/>
              </w:rPr>
              <w:instrText xml:space="preserve"> PAGEREF _Toc198336589 \h </w:instrText>
            </w:r>
            <w:r>
              <w:rPr>
                <w:noProof/>
                <w:webHidden/>
              </w:rPr>
            </w:r>
            <w:r>
              <w:rPr>
                <w:noProof/>
                <w:webHidden/>
              </w:rPr>
              <w:fldChar w:fldCharType="separate"/>
            </w:r>
            <w:r>
              <w:rPr>
                <w:noProof/>
                <w:webHidden/>
              </w:rPr>
              <w:t>17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0" w:history="1">
            <w:r w:rsidRPr="009552CD">
              <w:rPr>
                <w:rStyle w:val="Hyperlink"/>
                <w:noProof/>
              </w:rPr>
              <w:t>Q18: Find if there is any subarray with sum equal to 0</w:t>
            </w:r>
            <w:r>
              <w:rPr>
                <w:noProof/>
                <w:webHidden/>
              </w:rPr>
              <w:tab/>
            </w:r>
            <w:r>
              <w:rPr>
                <w:noProof/>
                <w:webHidden/>
              </w:rPr>
              <w:fldChar w:fldCharType="begin"/>
            </w:r>
            <w:r>
              <w:rPr>
                <w:noProof/>
                <w:webHidden/>
              </w:rPr>
              <w:instrText xml:space="preserve"> PAGEREF _Toc198336590 \h </w:instrText>
            </w:r>
            <w:r>
              <w:rPr>
                <w:noProof/>
                <w:webHidden/>
              </w:rPr>
            </w:r>
            <w:r>
              <w:rPr>
                <w:noProof/>
                <w:webHidden/>
              </w:rPr>
              <w:fldChar w:fldCharType="separate"/>
            </w:r>
            <w:r>
              <w:rPr>
                <w:noProof/>
                <w:webHidden/>
              </w:rPr>
              <w:t>18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1" w:history="1">
            <w:r w:rsidRPr="009552CD">
              <w:rPr>
                <w:rStyle w:val="Hyperlink"/>
                <w:noProof/>
              </w:rPr>
              <w:t>Q19: Find factorial of a large number</w:t>
            </w:r>
            <w:r>
              <w:rPr>
                <w:noProof/>
                <w:webHidden/>
              </w:rPr>
              <w:tab/>
            </w:r>
            <w:r>
              <w:rPr>
                <w:noProof/>
                <w:webHidden/>
              </w:rPr>
              <w:fldChar w:fldCharType="begin"/>
            </w:r>
            <w:r>
              <w:rPr>
                <w:noProof/>
                <w:webHidden/>
              </w:rPr>
              <w:instrText xml:space="preserve"> PAGEREF _Toc198336591 \h </w:instrText>
            </w:r>
            <w:r>
              <w:rPr>
                <w:noProof/>
                <w:webHidden/>
              </w:rPr>
            </w:r>
            <w:r>
              <w:rPr>
                <w:noProof/>
                <w:webHidden/>
              </w:rPr>
              <w:fldChar w:fldCharType="separate"/>
            </w:r>
            <w:r>
              <w:rPr>
                <w:noProof/>
                <w:webHidden/>
              </w:rPr>
              <w:t>18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2" w:history="1">
            <w:r w:rsidRPr="009552CD">
              <w:rPr>
                <w:rStyle w:val="Hyperlink"/>
                <w:noProof/>
              </w:rPr>
              <w:t>Q20: find maximum product subarray [Imp]</w:t>
            </w:r>
            <w:r>
              <w:rPr>
                <w:noProof/>
                <w:webHidden/>
              </w:rPr>
              <w:tab/>
            </w:r>
            <w:r>
              <w:rPr>
                <w:noProof/>
                <w:webHidden/>
              </w:rPr>
              <w:fldChar w:fldCharType="begin"/>
            </w:r>
            <w:r>
              <w:rPr>
                <w:noProof/>
                <w:webHidden/>
              </w:rPr>
              <w:instrText xml:space="preserve"> PAGEREF _Toc198336592 \h </w:instrText>
            </w:r>
            <w:r>
              <w:rPr>
                <w:noProof/>
                <w:webHidden/>
              </w:rPr>
            </w:r>
            <w:r>
              <w:rPr>
                <w:noProof/>
                <w:webHidden/>
              </w:rPr>
              <w:fldChar w:fldCharType="separate"/>
            </w:r>
            <w:r>
              <w:rPr>
                <w:noProof/>
                <w:webHidden/>
              </w:rPr>
              <w:t>18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3" w:history="1">
            <w:r w:rsidRPr="009552CD">
              <w:rPr>
                <w:rStyle w:val="Hyperlink"/>
                <w:noProof/>
              </w:rPr>
              <w:t>Q21: Find longest coinsecutive subsequence [Imp]</w:t>
            </w:r>
            <w:r>
              <w:rPr>
                <w:noProof/>
                <w:webHidden/>
              </w:rPr>
              <w:tab/>
            </w:r>
            <w:r>
              <w:rPr>
                <w:noProof/>
                <w:webHidden/>
              </w:rPr>
              <w:fldChar w:fldCharType="begin"/>
            </w:r>
            <w:r>
              <w:rPr>
                <w:noProof/>
                <w:webHidden/>
              </w:rPr>
              <w:instrText xml:space="preserve"> PAGEREF _Toc198336593 \h </w:instrText>
            </w:r>
            <w:r>
              <w:rPr>
                <w:noProof/>
                <w:webHidden/>
              </w:rPr>
            </w:r>
            <w:r>
              <w:rPr>
                <w:noProof/>
                <w:webHidden/>
              </w:rPr>
              <w:fldChar w:fldCharType="separate"/>
            </w:r>
            <w:r>
              <w:rPr>
                <w:noProof/>
                <w:webHidden/>
              </w:rPr>
              <w:t>18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4" w:history="1">
            <w:r w:rsidRPr="009552CD">
              <w:rPr>
                <w:rStyle w:val="Hyperlink"/>
                <w:noProof/>
              </w:rPr>
              <w:t>Q22: Given an array of size n and a number k, fin all elements that appear more than " n/k " times. [Imp]</w:t>
            </w:r>
            <w:r>
              <w:rPr>
                <w:noProof/>
                <w:webHidden/>
              </w:rPr>
              <w:tab/>
            </w:r>
            <w:r>
              <w:rPr>
                <w:noProof/>
                <w:webHidden/>
              </w:rPr>
              <w:fldChar w:fldCharType="begin"/>
            </w:r>
            <w:r>
              <w:rPr>
                <w:noProof/>
                <w:webHidden/>
              </w:rPr>
              <w:instrText xml:space="preserve"> PAGEREF _Toc198336594 \h </w:instrText>
            </w:r>
            <w:r>
              <w:rPr>
                <w:noProof/>
                <w:webHidden/>
              </w:rPr>
            </w:r>
            <w:r>
              <w:rPr>
                <w:noProof/>
                <w:webHidden/>
              </w:rPr>
              <w:fldChar w:fldCharType="separate"/>
            </w:r>
            <w:r>
              <w:rPr>
                <w:noProof/>
                <w:webHidden/>
              </w:rPr>
              <w:t>18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5" w:history="1">
            <w:r w:rsidRPr="009552CD">
              <w:rPr>
                <w:rStyle w:val="Hyperlink"/>
                <w:noProof/>
              </w:rPr>
              <w:t>Q23: Find whether an array is a subset of another array</w:t>
            </w:r>
            <w:r>
              <w:rPr>
                <w:noProof/>
                <w:webHidden/>
              </w:rPr>
              <w:tab/>
            </w:r>
            <w:r>
              <w:rPr>
                <w:noProof/>
                <w:webHidden/>
              </w:rPr>
              <w:fldChar w:fldCharType="begin"/>
            </w:r>
            <w:r>
              <w:rPr>
                <w:noProof/>
                <w:webHidden/>
              </w:rPr>
              <w:instrText xml:space="preserve"> PAGEREF _Toc198336595 \h </w:instrText>
            </w:r>
            <w:r>
              <w:rPr>
                <w:noProof/>
                <w:webHidden/>
              </w:rPr>
            </w:r>
            <w:r>
              <w:rPr>
                <w:noProof/>
                <w:webHidden/>
              </w:rPr>
              <w:fldChar w:fldCharType="separate"/>
            </w:r>
            <w:r>
              <w:rPr>
                <w:noProof/>
                <w:webHidden/>
              </w:rPr>
              <w:t>19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6" w:history="1">
            <w:r w:rsidRPr="009552CD">
              <w:rPr>
                <w:rStyle w:val="Hyperlink"/>
                <w:noProof/>
              </w:rPr>
              <w:t>Q24: Find the triplet that sum to a given value</w:t>
            </w:r>
            <w:r>
              <w:rPr>
                <w:noProof/>
                <w:webHidden/>
              </w:rPr>
              <w:tab/>
            </w:r>
            <w:r>
              <w:rPr>
                <w:noProof/>
                <w:webHidden/>
              </w:rPr>
              <w:fldChar w:fldCharType="begin"/>
            </w:r>
            <w:r>
              <w:rPr>
                <w:noProof/>
                <w:webHidden/>
              </w:rPr>
              <w:instrText xml:space="preserve"> PAGEREF _Toc198336596 \h </w:instrText>
            </w:r>
            <w:r>
              <w:rPr>
                <w:noProof/>
                <w:webHidden/>
              </w:rPr>
            </w:r>
            <w:r>
              <w:rPr>
                <w:noProof/>
                <w:webHidden/>
              </w:rPr>
              <w:fldChar w:fldCharType="separate"/>
            </w:r>
            <w:r>
              <w:rPr>
                <w:noProof/>
                <w:webHidden/>
              </w:rPr>
              <w:t>19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7" w:history="1">
            <w:r w:rsidRPr="009552CD">
              <w:rPr>
                <w:rStyle w:val="Hyperlink"/>
                <w:noProof/>
              </w:rPr>
              <w:t>Q25: Trapping Rain water problem [Imp]</w:t>
            </w:r>
            <w:r>
              <w:rPr>
                <w:noProof/>
                <w:webHidden/>
              </w:rPr>
              <w:tab/>
            </w:r>
            <w:r>
              <w:rPr>
                <w:noProof/>
                <w:webHidden/>
              </w:rPr>
              <w:fldChar w:fldCharType="begin"/>
            </w:r>
            <w:r>
              <w:rPr>
                <w:noProof/>
                <w:webHidden/>
              </w:rPr>
              <w:instrText xml:space="preserve"> PAGEREF _Toc198336597 \h </w:instrText>
            </w:r>
            <w:r>
              <w:rPr>
                <w:noProof/>
                <w:webHidden/>
              </w:rPr>
            </w:r>
            <w:r>
              <w:rPr>
                <w:noProof/>
                <w:webHidden/>
              </w:rPr>
              <w:fldChar w:fldCharType="separate"/>
            </w:r>
            <w:r>
              <w:rPr>
                <w:noProof/>
                <w:webHidden/>
              </w:rPr>
              <w:t>19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8" w:history="1">
            <w:r w:rsidRPr="009552CD">
              <w:rPr>
                <w:rStyle w:val="Hyperlink"/>
                <w:noProof/>
              </w:rPr>
              <w:t>Q26: Chocolate Distribution problem</w:t>
            </w:r>
            <w:r>
              <w:rPr>
                <w:noProof/>
                <w:webHidden/>
              </w:rPr>
              <w:tab/>
            </w:r>
            <w:r>
              <w:rPr>
                <w:noProof/>
                <w:webHidden/>
              </w:rPr>
              <w:fldChar w:fldCharType="begin"/>
            </w:r>
            <w:r>
              <w:rPr>
                <w:noProof/>
                <w:webHidden/>
              </w:rPr>
              <w:instrText xml:space="preserve"> PAGEREF _Toc198336598 \h </w:instrText>
            </w:r>
            <w:r>
              <w:rPr>
                <w:noProof/>
                <w:webHidden/>
              </w:rPr>
            </w:r>
            <w:r>
              <w:rPr>
                <w:noProof/>
                <w:webHidden/>
              </w:rPr>
              <w:fldChar w:fldCharType="separate"/>
            </w:r>
            <w:r>
              <w:rPr>
                <w:noProof/>
                <w:webHidden/>
              </w:rPr>
              <w:t>21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599" w:history="1">
            <w:r w:rsidRPr="009552CD">
              <w:rPr>
                <w:rStyle w:val="Hyperlink"/>
                <w:noProof/>
              </w:rPr>
              <w:t>Q27: Smallest Subarray with sum greater than a given value [Imp]</w:t>
            </w:r>
            <w:r>
              <w:rPr>
                <w:noProof/>
                <w:webHidden/>
              </w:rPr>
              <w:tab/>
            </w:r>
            <w:r>
              <w:rPr>
                <w:noProof/>
                <w:webHidden/>
              </w:rPr>
              <w:fldChar w:fldCharType="begin"/>
            </w:r>
            <w:r>
              <w:rPr>
                <w:noProof/>
                <w:webHidden/>
              </w:rPr>
              <w:instrText xml:space="preserve"> PAGEREF _Toc198336599 \h </w:instrText>
            </w:r>
            <w:r>
              <w:rPr>
                <w:noProof/>
                <w:webHidden/>
              </w:rPr>
            </w:r>
            <w:r>
              <w:rPr>
                <w:noProof/>
                <w:webHidden/>
              </w:rPr>
              <w:fldChar w:fldCharType="separate"/>
            </w:r>
            <w:r>
              <w:rPr>
                <w:noProof/>
                <w:webHidden/>
              </w:rPr>
              <w:t>21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0" w:history="1">
            <w:r w:rsidRPr="009552CD">
              <w:rPr>
                <w:rStyle w:val="Hyperlink"/>
                <w:noProof/>
              </w:rPr>
              <w:t>Q28: Three way partitioning of an array around a given value</w:t>
            </w:r>
            <w:r>
              <w:rPr>
                <w:noProof/>
                <w:webHidden/>
              </w:rPr>
              <w:tab/>
            </w:r>
            <w:r>
              <w:rPr>
                <w:noProof/>
                <w:webHidden/>
              </w:rPr>
              <w:fldChar w:fldCharType="begin"/>
            </w:r>
            <w:r>
              <w:rPr>
                <w:noProof/>
                <w:webHidden/>
              </w:rPr>
              <w:instrText xml:space="preserve"> PAGEREF _Toc198336600 \h </w:instrText>
            </w:r>
            <w:r>
              <w:rPr>
                <w:noProof/>
                <w:webHidden/>
              </w:rPr>
            </w:r>
            <w:r>
              <w:rPr>
                <w:noProof/>
                <w:webHidden/>
              </w:rPr>
              <w:fldChar w:fldCharType="separate"/>
            </w:r>
            <w:r>
              <w:rPr>
                <w:noProof/>
                <w:webHidden/>
              </w:rPr>
              <w:t>21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1" w:history="1">
            <w:r w:rsidRPr="009552CD">
              <w:rPr>
                <w:rStyle w:val="Hyperlink"/>
                <w:noProof/>
              </w:rPr>
              <w:t>Q29: Minimum swaps required bring elements less equal K together [Imp]</w:t>
            </w:r>
            <w:r>
              <w:rPr>
                <w:noProof/>
                <w:webHidden/>
              </w:rPr>
              <w:tab/>
            </w:r>
            <w:r>
              <w:rPr>
                <w:noProof/>
                <w:webHidden/>
              </w:rPr>
              <w:fldChar w:fldCharType="begin"/>
            </w:r>
            <w:r>
              <w:rPr>
                <w:noProof/>
                <w:webHidden/>
              </w:rPr>
              <w:instrText xml:space="preserve"> PAGEREF _Toc198336601 \h </w:instrText>
            </w:r>
            <w:r>
              <w:rPr>
                <w:noProof/>
                <w:webHidden/>
              </w:rPr>
            </w:r>
            <w:r>
              <w:rPr>
                <w:noProof/>
                <w:webHidden/>
              </w:rPr>
              <w:fldChar w:fldCharType="separate"/>
            </w:r>
            <w:r>
              <w:rPr>
                <w:noProof/>
                <w:webHidden/>
              </w:rPr>
              <w:t>21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2" w:history="1">
            <w:r w:rsidRPr="009552CD">
              <w:rPr>
                <w:rStyle w:val="Hyperlink"/>
                <w:noProof/>
              </w:rPr>
              <w:t>Q30: Minimum no. of operations required to make an array palindrome</w:t>
            </w:r>
            <w:r>
              <w:rPr>
                <w:noProof/>
                <w:webHidden/>
              </w:rPr>
              <w:tab/>
            </w:r>
            <w:r>
              <w:rPr>
                <w:noProof/>
                <w:webHidden/>
              </w:rPr>
              <w:fldChar w:fldCharType="begin"/>
            </w:r>
            <w:r>
              <w:rPr>
                <w:noProof/>
                <w:webHidden/>
              </w:rPr>
              <w:instrText xml:space="preserve"> PAGEREF _Toc198336602 \h </w:instrText>
            </w:r>
            <w:r>
              <w:rPr>
                <w:noProof/>
                <w:webHidden/>
              </w:rPr>
            </w:r>
            <w:r>
              <w:rPr>
                <w:noProof/>
                <w:webHidden/>
              </w:rPr>
              <w:fldChar w:fldCharType="separate"/>
            </w:r>
            <w:r>
              <w:rPr>
                <w:noProof/>
                <w:webHidden/>
              </w:rPr>
              <w:t>21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3" w:history="1">
            <w:r w:rsidRPr="009552CD">
              <w:rPr>
                <w:rStyle w:val="Hyperlink"/>
                <w:noProof/>
              </w:rPr>
              <w:t>Q31: Median of 2 sorted arrays of equal size [Imp]</w:t>
            </w:r>
            <w:r>
              <w:rPr>
                <w:noProof/>
                <w:webHidden/>
              </w:rPr>
              <w:tab/>
            </w:r>
            <w:r>
              <w:rPr>
                <w:noProof/>
                <w:webHidden/>
              </w:rPr>
              <w:fldChar w:fldCharType="begin"/>
            </w:r>
            <w:r>
              <w:rPr>
                <w:noProof/>
                <w:webHidden/>
              </w:rPr>
              <w:instrText xml:space="preserve"> PAGEREF _Toc198336603 \h </w:instrText>
            </w:r>
            <w:r>
              <w:rPr>
                <w:noProof/>
                <w:webHidden/>
              </w:rPr>
            </w:r>
            <w:r>
              <w:rPr>
                <w:noProof/>
                <w:webHidden/>
              </w:rPr>
              <w:fldChar w:fldCharType="separate"/>
            </w:r>
            <w:r>
              <w:rPr>
                <w:noProof/>
                <w:webHidden/>
              </w:rPr>
              <w:t>21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4" w:history="1">
            <w:r w:rsidRPr="009552CD">
              <w:rPr>
                <w:rStyle w:val="Hyperlink"/>
                <w:noProof/>
              </w:rPr>
              <w:t>Q32: Median of 2 sorted arrays of different size [Imp]</w:t>
            </w:r>
            <w:r>
              <w:rPr>
                <w:noProof/>
                <w:webHidden/>
              </w:rPr>
              <w:tab/>
            </w:r>
            <w:r>
              <w:rPr>
                <w:noProof/>
                <w:webHidden/>
              </w:rPr>
              <w:fldChar w:fldCharType="begin"/>
            </w:r>
            <w:r>
              <w:rPr>
                <w:noProof/>
                <w:webHidden/>
              </w:rPr>
              <w:instrText xml:space="preserve"> PAGEREF _Toc198336604 \h </w:instrText>
            </w:r>
            <w:r>
              <w:rPr>
                <w:noProof/>
                <w:webHidden/>
              </w:rPr>
            </w:r>
            <w:r>
              <w:rPr>
                <w:noProof/>
                <w:webHidden/>
              </w:rPr>
              <w:fldChar w:fldCharType="separate"/>
            </w:r>
            <w:r>
              <w:rPr>
                <w:noProof/>
                <w:webHidden/>
              </w:rPr>
              <w:t>22</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605" w:history="1">
            <w:r w:rsidRPr="009552CD">
              <w:rPr>
                <w:rStyle w:val="Hyperlink"/>
                <w:noProof/>
              </w:rPr>
              <w:t>Matrix Questions</w:t>
            </w:r>
            <w:r>
              <w:rPr>
                <w:noProof/>
                <w:webHidden/>
              </w:rPr>
              <w:tab/>
            </w:r>
            <w:r>
              <w:rPr>
                <w:noProof/>
                <w:webHidden/>
              </w:rPr>
              <w:fldChar w:fldCharType="begin"/>
            </w:r>
            <w:r>
              <w:rPr>
                <w:noProof/>
                <w:webHidden/>
              </w:rPr>
              <w:instrText xml:space="preserve"> PAGEREF _Toc198336605 \h </w:instrText>
            </w:r>
            <w:r>
              <w:rPr>
                <w:noProof/>
                <w:webHidden/>
              </w:rPr>
            </w:r>
            <w:r>
              <w:rPr>
                <w:noProof/>
                <w:webHidden/>
              </w:rPr>
              <w:fldChar w:fldCharType="separate"/>
            </w:r>
            <w:r>
              <w:rPr>
                <w:noProof/>
                <w:webHidden/>
              </w:rPr>
              <w:t>24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6" w:history="1">
            <w:r w:rsidRPr="009552CD">
              <w:rPr>
                <w:rStyle w:val="Hyperlink"/>
                <w:noProof/>
              </w:rPr>
              <w:t>Q33: Spiral traversal on a Matrix [Imp]</w:t>
            </w:r>
            <w:r>
              <w:rPr>
                <w:noProof/>
                <w:webHidden/>
              </w:rPr>
              <w:tab/>
            </w:r>
            <w:r>
              <w:rPr>
                <w:noProof/>
                <w:webHidden/>
              </w:rPr>
              <w:fldChar w:fldCharType="begin"/>
            </w:r>
            <w:r>
              <w:rPr>
                <w:noProof/>
                <w:webHidden/>
              </w:rPr>
              <w:instrText xml:space="preserve"> PAGEREF _Toc198336606 \h </w:instrText>
            </w:r>
            <w:r>
              <w:rPr>
                <w:noProof/>
                <w:webHidden/>
              </w:rPr>
            </w:r>
            <w:r>
              <w:rPr>
                <w:noProof/>
                <w:webHidden/>
              </w:rPr>
              <w:fldChar w:fldCharType="separate"/>
            </w:r>
            <w:r>
              <w:rPr>
                <w:noProof/>
                <w:webHidden/>
              </w:rPr>
              <w:t>24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7" w:history="1">
            <w:r w:rsidRPr="009552CD">
              <w:rPr>
                <w:rStyle w:val="Hyperlink"/>
                <w:noProof/>
              </w:rPr>
              <w:t>Q34: Search an element in a matriix [Imp]</w:t>
            </w:r>
            <w:r>
              <w:rPr>
                <w:noProof/>
                <w:webHidden/>
              </w:rPr>
              <w:tab/>
            </w:r>
            <w:r>
              <w:rPr>
                <w:noProof/>
                <w:webHidden/>
              </w:rPr>
              <w:fldChar w:fldCharType="begin"/>
            </w:r>
            <w:r>
              <w:rPr>
                <w:noProof/>
                <w:webHidden/>
              </w:rPr>
              <w:instrText xml:space="preserve"> PAGEREF _Toc198336607 \h </w:instrText>
            </w:r>
            <w:r>
              <w:rPr>
                <w:noProof/>
                <w:webHidden/>
              </w:rPr>
            </w:r>
            <w:r>
              <w:rPr>
                <w:noProof/>
                <w:webHidden/>
              </w:rPr>
              <w:fldChar w:fldCharType="separate"/>
            </w:r>
            <w:r>
              <w:rPr>
                <w:noProof/>
                <w:webHidden/>
              </w:rPr>
              <w:t>24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8" w:history="1">
            <w:r w:rsidRPr="009552CD">
              <w:rPr>
                <w:rStyle w:val="Hyperlink"/>
                <w:noProof/>
              </w:rPr>
              <w:t>Q35: Find median in a row wise sorted matrix [Imp]</w:t>
            </w:r>
            <w:r>
              <w:rPr>
                <w:noProof/>
                <w:webHidden/>
              </w:rPr>
              <w:tab/>
            </w:r>
            <w:r>
              <w:rPr>
                <w:noProof/>
                <w:webHidden/>
              </w:rPr>
              <w:fldChar w:fldCharType="begin"/>
            </w:r>
            <w:r>
              <w:rPr>
                <w:noProof/>
                <w:webHidden/>
              </w:rPr>
              <w:instrText xml:space="preserve"> PAGEREF _Toc198336608 \h </w:instrText>
            </w:r>
            <w:r>
              <w:rPr>
                <w:noProof/>
                <w:webHidden/>
              </w:rPr>
            </w:r>
            <w:r>
              <w:rPr>
                <w:noProof/>
                <w:webHidden/>
              </w:rPr>
              <w:fldChar w:fldCharType="separate"/>
            </w:r>
            <w:r>
              <w:rPr>
                <w:noProof/>
                <w:webHidden/>
              </w:rPr>
              <w:t>25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09" w:history="1">
            <w:r w:rsidRPr="009552CD">
              <w:rPr>
                <w:rStyle w:val="Hyperlink"/>
                <w:noProof/>
              </w:rPr>
              <w:t>Q36: Find row with maximum no. of 1's [Imp]</w:t>
            </w:r>
            <w:r>
              <w:rPr>
                <w:noProof/>
                <w:webHidden/>
              </w:rPr>
              <w:tab/>
            </w:r>
            <w:r>
              <w:rPr>
                <w:noProof/>
                <w:webHidden/>
              </w:rPr>
              <w:fldChar w:fldCharType="begin"/>
            </w:r>
            <w:r>
              <w:rPr>
                <w:noProof/>
                <w:webHidden/>
              </w:rPr>
              <w:instrText xml:space="preserve"> PAGEREF _Toc198336609 \h </w:instrText>
            </w:r>
            <w:r>
              <w:rPr>
                <w:noProof/>
                <w:webHidden/>
              </w:rPr>
            </w:r>
            <w:r>
              <w:rPr>
                <w:noProof/>
                <w:webHidden/>
              </w:rPr>
              <w:fldChar w:fldCharType="separate"/>
            </w:r>
            <w:r>
              <w:rPr>
                <w:noProof/>
                <w:webHidden/>
              </w:rPr>
              <w:t>25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0" w:history="1">
            <w:r w:rsidRPr="009552CD">
              <w:rPr>
                <w:rStyle w:val="Hyperlink"/>
                <w:noProof/>
              </w:rPr>
              <w:t>Q37: Maximum size rectangle [Imp]</w:t>
            </w:r>
            <w:r>
              <w:rPr>
                <w:noProof/>
                <w:webHidden/>
              </w:rPr>
              <w:tab/>
            </w:r>
            <w:r>
              <w:rPr>
                <w:noProof/>
                <w:webHidden/>
              </w:rPr>
              <w:fldChar w:fldCharType="begin"/>
            </w:r>
            <w:r>
              <w:rPr>
                <w:noProof/>
                <w:webHidden/>
              </w:rPr>
              <w:instrText xml:space="preserve"> PAGEREF _Toc198336610 \h </w:instrText>
            </w:r>
            <w:r>
              <w:rPr>
                <w:noProof/>
                <w:webHidden/>
              </w:rPr>
            </w:r>
            <w:r>
              <w:rPr>
                <w:noProof/>
                <w:webHidden/>
              </w:rPr>
              <w:fldChar w:fldCharType="separate"/>
            </w:r>
            <w:r>
              <w:rPr>
                <w:noProof/>
                <w:webHidden/>
              </w:rPr>
              <w:t>25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1" w:history="1">
            <w:r w:rsidRPr="009552CD">
              <w:rPr>
                <w:rStyle w:val="Hyperlink"/>
                <w:noProof/>
              </w:rPr>
              <w:t>Q38: Find a specific pair in matrix [Imp]</w:t>
            </w:r>
            <w:r>
              <w:rPr>
                <w:noProof/>
                <w:webHidden/>
              </w:rPr>
              <w:tab/>
            </w:r>
            <w:r>
              <w:rPr>
                <w:noProof/>
                <w:webHidden/>
              </w:rPr>
              <w:fldChar w:fldCharType="begin"/>
            </w:r>
            <w:r>
              <w:rPr>
                <w:noProof/>
                <w:webHidden/>
              </w:rPr>
              <w:instrText xml:space="preserve"> PAGEREF _Toc198336611 \h </w:instrText>
            </w:r>
            <w:r>
              <w:rPr>
                <w:noProof/>
                <w:webHidden/>
              </w:rPr>
            </w:r>
            <w:r>
              <w:rPr>
                <w:noProof/>
                <w:webHidden/>
              </w:rPr>
              <w:fldChar w:fldCharType="separate"/>
            </w:r>
            <w:r>
              <w:rPr>
                <w:noProof/>
                <w:webHidden/>
              </w:rPr>
              <w:t>26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2" w:history="1">
            <w:r w:rsidRPr="009552CD">
              <w:rPr>
                <w:rStyle w:val="Hyperlink"/>
                <w:noProof/>
              </w:rPr>
              <w:t>Q39: Rotate matrix by 90 degrees [Imp]</w:t>
            </w:r>
            <w:r>
              <w:rPr>
                <w:noProof/>
                <w:webHidden/>
              </w:rPr>
              <w:tab/>
            </w:r>
            <w:r>
              <w:rPr>
                <w:noProof/>
                <w:webHidden/>
              </w:rPr>
              <w:fldChar w:fldCharType="begin"/>
            </w:r>
            <w:r>
              <w:rPr>
                <w:noProof/>
                <w:webHidden/>
              </w:rPr>
              <w:instrText xml:space="preserve"> PAGEREF _Toc198336612 \h </w:instrText>
            </w:r>
            <w:r>
              <w:rPr>
                <w:noProof/>
                <w:webHidden/>
              </w:rPr>
            </w:r>
            <w:r>
              <w:rPr>
                <w:noProof/>
                <w:webHidden/>
              </w:rPr>
              <w:fldChar w:fldCharType="separate"/>
            </w:r>
            <w:r>
              <w:rPr>
                <w:noProof/>
                <w:webHidden/>
              </w:rPr>
              <w:t>27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3" w:history="1">
            <w:r w:rsidRPr="009552CD">
              <w:rPr>
                <w:rStyle w:val="Hyperlink"/>
                <w:noProof/>
              </w:rPr>
              <w:t>Q40: Kth smallest element in a row-cpumn wise sorted matrix [Imp]</w:t>
            </w:r>
            <w:r>
              <w:rPr>
                <w:noProof/>
                <w:webHidden/>
              </w:rPr>
              <w:tab/>
            </w:r>
            <w:r>
              <w:rPr>
                <w:noProof/>
                <w:webHidden/>
              </w:rPr>
              <w:fldChar w:fldCharType="begin"/>
            </w:r>
            <w:r>
              <w:rPr>
                <w:noProof/>
                <w:webHidden/>
              </w:rPr>
              <w:instrText xml:space="preserve"> PAGEREF _Toc198336613 \h </w:instrText>
            </w:r>
            <w:r>
              <w:rPr>
                <w:noProof/>
                <w:webHidden/>
              </w:rPr>
            </w:r>
            <w:r>
              <w:rPr>
                <w:noProof/>
                <w:webHidden/>
              </w:rPr>
              <w:fldChar w:fldCharType="separate"/>
            </w:r>
            <w:r>
              <w:rPr>
                <w:noProof/>
                <w:webHidden/>
              </w:rPr>
              <w:t>27</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614" w:history="1">
            <w:r w:rsidRPr="009552CD">
              <w:rPr>
                <w:rStyle w:val="Hyperlink"/>
                <w:noProof/>
              </w:rPr>
              <w:t>String Questions</w:t>
            </w:r>
            <w:r>
              <w:rPr>
                <w:noProof/>
                <w:webHidden/>
              </w:rPr>
              <w:tab/>
            </w:r>
            <w:r>
              <w:rPr>
                <w:noProof/>
                <w:webHidden/>
              </w:rPr>
              <w:fldChar w:fldCharType="begin"/>
            </w:r>
            <w:r>
              <w:rPr>
                <w:noProof/>
                <w:webHidden/>
              </w:rPr>
              <w:instrText xml:space="preserve"> PAGEREF _Toc198336614 \h </w:instrText>
            </w:r>
            <w:r>
              <w:rPr>
                <w:noProof/>
                <w:webHidden/>
              </w:rPr>
            </w:r>
            <w:r>
              <w:rPr>
                <w:noProof/>
                <w:webHidden/>
              </w:rPr>
              <w:fldChar w:fldCharType="separate"/>
            </w:r>
            <w:r>
              <w:rPr>
                <w:noProof/>
                <w:webHidden/>
              </w:rPr>
              <w:t>28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5" w:history="1">
            <w:r w:rsidRPr="009552CD">
              <w:rPr>
                <w:rStyle w:val="Hyperlink"/>
                <w:noProof/>
              </w:rPr>
              <w:t>Q41: https://leetcode.com/problems/permutation-in-string/submissions/ [Imp]</w:t>
            </w:r>
            <w:r>
              <w:rPr>
                <w:noProof/>
                <w:webHidden/>
              </w:rPr>
              <w:tab/>
            </w:r>
            <w:r>
              <w:rPr>
                <w:noProof/>
                <w:webHidden/>
              </w:rPr>
              <w:fldChar w:fldCharType="begin"/>
            </w:r>
            <w:r>
              <w:rPr>
                <w:noProof/>
                <w:webHidden/>
              </w:rPr>
              <w:instrText xml:space="preserve"> PAGEREF _Toc198336615 \h </w:instrText>
            </w:r>
            <w:r>
              <w:rPr>
                <w:noProof/>
                <w:webHidden/>
              </w:rPr>
            </w:r>
            <w:r>
              <w:rPr>
                <w:noProof/>
                <w:webHidden/>
              </w:rPr>
              <w:fldChar w:fldCharType="separate"/>
            </w:r>
            <w:r>
              <w:rPr>
                <w:noProof/>
                <w:webHidden/>
              </w:rPr>
              <w:t>28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6" w:history="1">
            <w:r w:rsidRPr="009552CD">
              <w:rPr>
                <w:rStyle w:val="Hyperlink"/>
                <w:noProof/>
              </w:rPr>
              <w:t>Q42: Find Duplicate characters in a string [Imp]</w:t>
            </w:r>
            <w:r>
              <w:rPr>
                <w:noProof/>
                <w:webHidden/>
              </w:rPr>
              <w:tab/>
            </w:r>
            <w:r>
              <w:rPr>
                <w:noProof/>
                <w:webHidden/>
              </w:rPr>
              <w:fldChar w:fldCharType="begin"/>
            </w:r>
            <w:r>
              <w:rPr>
                <w:noProof/>
                <w:webHidden/>
              </w:rPr>
              <w:instrText xml:space="preserve"> PAGEREF _Toc198336616 \h </w:instrText>
            </w:r>
            <w:r>
              <w:rPr>
                <w:noProof/>
                <w:webHidden/>
              </w:rPr>
            </w:r>
            <w:r>
              <w:rPr>
                <w:noProof/>
                <w:webHidden/>
              </w:rPr>
              <w:fldChar w:fldCharType="separate"/>
            </w:r>
            <w:r>
              <w:rPr>
                <w:noProof/>
                <w:webHidden/>
              </w:rPr>
              <w:t>28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7" w:history="1">
            <w:r w:rsidRPr="009552CD">
              <w:rPr>
                <w:rStyle w:val="Hyperlink"/>
                <w:noProof/>
              </w:rPr>
              <w:t>Q43: Why strings are immutable in Java? [Imp]</w:t>
            </w:r>
            <w:r>
              <w:rPr>
                <w:noProof/>
                <w:webHidden/>
              </w:rPr>
              <w:tab/>
            </w:r>
            <w:r>
              <w:rPr>
                <w:noProof/>
                <w:webHidden/>
              </w:rPr>
              <w:fldChar w:fldCharType="begin"/>
            </w:r>
            <w:r>
              <w:rPr>
                <w:noProof/>
                <w:webHidden/>
              </w:rPr>
              <w:instrText xml:space="preserve"> PAGEREF _Toc198336617 \h </w:instrText>
            </w:r>
            <w:r>
              <w:rPr>
                <w:noProof/>
                <w:webHidden/>
              </w:rPr>
            </w:r>
            <w:r>
              <w:rPr>
                <w:noProof/>
                <w:webHidden/>
              </w:rPr>
              <w:fldChar w:fldCharType="separate"/>
            </w:r>
            <w:r>
              <w:rPr>
                <w:noProof/>
                <w:webHidden/>
              </w:rPr>
              <w:t>28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8" w:history="1">
            <w:r w:rsidRPr="009552CD">
              <w:rPr>
                <w:rStyle w:val="Hyperlink"/>
                <w:noProof/>
              </w:rPr>
              <w:t>Q44: Write a Code to check whether one string is a rotation of another [Imp]</w:t>
            </w:r>
            <w:r>
              <w:rPr>
                <w:noProof/>
                <w:webHidden/>
              </w:rPr>
              <w:tab/>
            </w:r>
            <w:r>
              <w:rPr>
                <w:noProof/>
                <w:webHidden/>
              </w:rPr>
              <w:fldChar w:fldCharType="begin"/>
            </w:r>
            <w:r>
              <w:rPr>
                <w:noProof/>
                <w:webHidden/>
              </w:rPr>
              <w:instrText xml:space="preserve"> PAGEREF _Toc198336618 \h </w:instrText>
            </w:r>
            <w:r>
              <w:rPr>
                <w:noProof/>
                <w:webHidden/>
              </w:rPr>
            </w:r>
            <w:r>
              <w:rPr>
                <w:noProof/>
                <w:webHidden/>
              </w:rPr>
              <w:fldChar w:fldCharType="separate"/>
            </w:r>
            <w:r>
              <w:rPr>
                <w:noProof/>
                <w:webHidden/>
              </w:rPr>
              <w:t>29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19" w:history="1">
            <w:r w:rsidRPr="009552CD">
              <w:rPr>
                <w:rStyle w:val="Hyperlink"/>
                <w:noProof/>
              </w:rPr>
              <w:t>Q45: Write a Program to check whether a string is a valid shuffle of two strings or not</w:t>
            </w:r>
            <w:r>
              <w:rPr>
                <w:noProof/>
                <w:webHidden/>
              </w:rPr>
              <w:tab/>
            </w:r>
            <w:r>
              <w:rPr>
                <w:noProof/>
                <w:webHidden/>
              </w:rPr>
              <w:fldChar w:fldCharType="begin"/>
            </w:r>
            <w:r>
              <w:rPr>
                <w:noProof/>
                <w:webHidden/>
              </w:rPr>
              <w:instrText xml:space="preserve"> PAGEREF _Toc198336619 \h </w:instrText>
            </w:r>
            <w:r>
              <w:rPr>
                <w:noProof/>
                <w:webHidden/>
              </w:rPr>
            </w:r>
            <w:r>
              <w:rPr>
                <w:noProof/>
                <w:webHidden/>
              </w:rPr>
              <w:fldChar w:fldCharType="separate"/>
            </w:r>
            <w:r>
              <w:rPr>
                <w:noProof/>
                <w:webHidden/>
              </w:rPr>
              <w:t>29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0" w:history="1">
            <w:r w:rsidRPr="009552CD">
              <w:rPr>
                <w:rStyle w:val="Hyperlink"/>
                <w:noProof/>
              </w:rPr>
              <w:t>Q46: Print all Subsequences of a string.</w:t>
            </w:r>
            <w:r>
              <w:rPr>
                <w:noProof/>
                <w:webHidden/>
              </w:rPr>
              <w:tab/>
            </w:r>
            <w:r>
              <w:rPr>
                <w:noProof/>
                <w:webHidden/>
              </w:rPr>
              <w:fldChar w:fldCharType="begin"/>
            </w:r>
            <w:r>
              <w:rPr>
                <w:noProof/>
                <w:webHidden/>
              </w:rPr>
              <w:instrText xml:space="preserve"> PAGEREF _Toc198336620 \h </w:instrText>
            </w:r>
            <w:r>
              <w:rPr>
                <w:noProof/>
                <w:webHidden/>
              </w:rPr>
            </w:r>
            <w:r>
              <w:rPr>
                <w:noProof/>
                <w:webHidden/>
              </w:rPr>
              <w:fldChar w:fldCharType="separate"/>
            </w:r>
            <w:r>
              <w:rPr>
                <w:noProof/>
                <w:webHidden/>
              </w:rPr>
              <w:t>29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1" w:history="1">
            <w:r w:rsidRPr="009552CD">
              <w:rPr>
                <w:rStyle w:val="Hyperlink"/>
                <w:noProof/>
              </w:rPr>
              <w:t>Q47: Rabin Karp Algo [Imp]</w:t>
            </w:r>
            <w:r>
              <w:rPr>
                <w:noProof/>
                <w:webHidden/>
              </w:rPr>
              <w:tab/>
            </w:r>
            <w:r>
              <w:rPr>
                <w:noProof/>
                <w:webHidden/>
              </w:rPr>
              <w:fldChar w:fldCharType="begin"/>
            </w:r>
            <w:r>
              <w:rPr>
                <w:noProof/>
                <w:webHidden/>
              </w:rPr>
              <w:instrText xml:space="preserve"> PAGEREF _Toc198336621 \h </w:instrText>
            </w:r>
            <w:r>
              <w:rPr>
                <w:noProof/>
                <w:webHidden/>
              </w:rPr>
            </w:r>
            <w:r>
              <w:rPr>
                <w:noProof/>
                <w:webHidden/>
              </w:rPr>
              <w:fldChar w:fldCharType="separate"/>
            </w:r>
            <w:r>
              <w:rPr>
                <w:noProof/>
                <w:webHidden/>
              </w:rPr>
              <w:t>29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2" w:history="1">
            <w:r w:rsidRPr="009552CD">
              <w:rPr>
                <w:rStyle w:val="Hyperlink"/>
                <w:noProof/>
              </w:rPr>
              <w:t>Q48: KMP Algo [Imp]</w:t>
            </w:r>
            <w:r>
              <w:rPr>
                <w:noProof/>
                <w:webHidden/>
              </w:rPr>
              <w:tab/>
            </w:r>
            <w:r>
              <w:rPr>
                <w:noProof/>
                <w:webHidden/>
              </w:rPr>
              <w:fldChar w:fldCharType="begin"/>
            </w:r>
            <w:r>
              <w:rPr>
                <w:noProof/>
                <w:webHidden/>
              </w:rPr>
              <w:instrText xml:space="preserve"> PAGEREF _Toc198336622 \h </w:instrText>
            </w:r>
            <w:r>
              <w:rPr>
                <w:noProof/>
                <w:webHidden/>
              </w:rPr>
            </w:r>
            <w:r>
              <w:rPr>
                <w:noProof/>
                <w:webHidden/>
              </w:rPr>
              <w:fldChar w:fldCharType="separate"/>
            </w:r>
            <w:r>
              <w:rPr>
                <w:noProof/>
                <w:webHidden/>
              </w:rPr>
              <w:t>29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3" w:history="1">
            <w:r w:rsidRPr="009552CD">
              <w:rPr>
                <w:rStyle w:val="Hyperlink"/>
                <w:noProof/>
              </w:rPr>
              <w:t>Q49: Convert a Sentence into its equivalent mobile numeric keypad sequence. [Imp]</w:t>
            </w:r>
            <w:r>
              <w:rPr>
                <w:noProof/>
                <w:webHidden/>
              </w:rPr>
              <w:tab/>
            </w:r>
            <w:r>
              <w:rPr>
                <w:noProof/>
                <w:webHidden/>
              </w:rPr>
              <w:fldChar w:fldCharType="begin"/>
            </w:r>
            <w:r>
              <w:rPr>
                <w:noProof/>
                <w:webHidden/>
              </w:rPr>
              <w:instrText xml:space="preserve"> PAGEREF _Toc198336623 \h </w:instrText>
            </w:r>
            <w:r>
              <w:rPr>
                <w:noProof/>
                <w:webHidden/>
              </w:rPr>
            </w:r>
            <w:r>
              <w:rPr>
                <w:noProof/>
                <w:webHidden/>
              </w:rPr>
              <w:fldChar w:fldCharType="separate"/>
            </w:r>
            <w:r>
              <w:rPr>
                <w:noProof/>
                <w:webHidden/>
              </w:rPr>
              <w:t>32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4" w:history="1">
            <w:r w:rsidRPr="009552CD">
              <w:rPr>
                <w:rStyle w:val="Hyperlink"/>
                <w:noProof/>
              </w:rPr>
              <w:t>Q50: Minimum number of bracket reversals needed to make an expression balanced. [Imp]</w:t>
            </w:r>
            <w:r>
              <w:rPr>
                <w:noProof/>
                <w:webHidden/>
              </w:rPr>
              <w:tab/>
            </w:r>
            <w:r>
              <w:rPr>
                <w:noProof/>
                <w:webHidden/>
              </w:rPr>
              <w:fldChar w:fldCharType="begin"/>
            </w:r>
            <w:r>
              <w:rPr>
                <w:noProof/>
                <w:webHidden/>
              </w:rPr>
              <w:instrText xml:space="preserve"> PAGEREF _Toc198336624 \h </w:instrText>
            </w:r>
            <w:r>
              <w:rPr>
                <w:noProof/>
                <w:webHidden/>
              </w:rPr>
            </w:r>
            <w:r>
              <w:rPr>
                <w:noProof/>
                <w:webHidden/>
              </w:rPr>
              <w:fldChar w:fldCharType="separate"/>
            </w:r>
            <w:r>
              <w:rPr>
                <w:noProof/>
                <w:webHidden/>
              </w:rPr>
              <w:t>32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5" w:history="1">
            <w:r w:rsidRPr="009552CD">
              <w:rPr>
                <w:rStyle w:val="Hyperlink"/>
                <w:noProof/>
              </w:rPr>
              <w:t>Q51: Search a Word in a 2D Grid of characters. [Imp]</w:t>
            </w:r>
            <w:r>
              <w:rPr>
                <w:noProof/>
                <w:webHidden/>
              </w:rPr>
              <w:tab/>
            </w:r>
            <w:r>
              <w:rPr>
                <w:noProof/>
                <w:webHidden/>
              </w:rPr>
              <w:fldChar w:fldCharType="begin"/>
            </w:r>
            <w:r>
              <w:rPr>
                <w:noProof/>
                <w:webHidden/>
              </w:rPr>
              <w:instrText xml:space="preserve"> PAGEREF _Toc198336625 \h </w:instrText>
            </w:r>
            <w:r>
              <w:rPr>
                <w:noProof/>
                <w:webHidden/>
              </w:rPr>
            </w:r>
            <w:r>
              <w:rPr>
                <w:noProof/>
                <w:webHidden/>
              </w:rPr>
              <w:fldChar w:fldCharType="separate"/>
            </w:r>
            <w:r>
              <w:rPr>
                <w:noProof/>
                <w:webHidden/>
              </w:rPr>
              <w:t>32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6" w:history="1">
            <w:r w:rsidRPr="009552CD">
              <w:rPr>
                <w:rStyle w:val="Hyperlink"/>
                <w:noProof/>
              </w:rPr>
              <w:t>Q52: Boyer Moore Algorithm for Pattern Searching. [Imp]</w:t>
            </w:r>
            <w:r>
              <w:rPr>
                <w:noProof/>
                <w:webHidden/>
              </w:rPr>
              <w:tab/>
            </w:r>
            <w:r>
              <w:rPr>
                <w:noProof/>
                <w:webHidden/>
              </w:rPr>
              <w:fldChar w:fldCharType="begin"/>
            </w:r>
            <w:r>
              <w:rPr>
                <w:noProof/>
                <w:webHidden/>
              </w:rPr>
              <w:instrText xml:space="preserve"> PAGEREF _Toc198336626 \h </w:instrText>
            </w:r>
            <w:r>
              <w:rPr>
                <w:noProof/>
                <w:webHidden/>
              </w:rPr>
            </w:r>
            <w:r>
              <w:rPr>
                <w:noProof/>
                <w:webHidden/>
              </w:rPr>
              <w:fldChar w:fldCharType="separate"/>
            </w:r>
            <w:r>
              <w:rPr>
                <w:noProof/>
                <w:webHidden/>
              </w:rPr>
              <w:t>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7" w:history="1">
            <w:r w:rsidRPr="009552CD">
              <w:rPr>
                <w:rStyle w:val="Hyperlink"/>
                <w:noProof/>
              </w:rPr>
              <w:t>Q53: Converting Roman Numerals to Decimal [Imp]</w:t>
            </w:r>
            <w:r>
              <w:rPr>
                <w:noProof/>
                <w:webHidden/>
              </w:rPr>
              <w:tab/>
            </w:r>
            <w:r>
              <w:rPr>
                <w:noProof/>
                <w:webHidden/>
              </w:rPr>
              <w:fldChar w:fldCharType="begin"/>
            </w:r>
            <w:r>
              <w:rPr>
                <w:noProof/>
                <w:webHidden/>
              </w:rPr>
              <w:instrText xml:space="preserve"> PAGEREF _Toc198336627 \h </w:instrText>
            </w:r>
            <w:r>
              <w:rPr>
                <w:noProof/>
                <w:webHidden/>
              </w:rPr>
            </w:r>
            <w:r>
              <w:rPr>
                <w:noProof/>
                <w:webHidden/>
              </w:rPr>
              <w:fldChar w:fldCharType="separate"/>
            </w:r>
            <w:r>
              <w:rPr>
                <w:noProof/>
                <w:webHidden/>
              </w:rPr>
              <w:t>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8" w:history="1">
            <w:r w:rsidRPr="009552CD">
              <w:rPr>
                <w:rStyle w:val="Hyperlink"/>
                <w:noProof/>
              </w:rPr>
              <w:t>Q54: Number of flips to make binary string alternate</w:t>
            </w:r>
            <w:r>
              <w:rPr>
                <w:noProof/>
                <w:webHidden/>
              </w:rPr>
              <w:tab/>
            </w:r>
            <w:r>
              <w:rPr>
                <w:noProof/>
                <w:webHidden/>
              </w:rPr>
              <w:fldChar w:fldCharType="begin"/>
            </w:r>
            <w:r>
              <w:rPr>
                <w:noProof/>
                <w:webHidden/>
              </w:rPr>
              <w:instrText xml:space="preserve"> PAGEREF _Toc198336628 \h </w:instrText>
            </w:r>
            <w:r>
              <w:rPr>
                <w:noProof/>
                <w:webHidden/>
              </w:rPr>
            </w:r>
            <w:r>
              <w:rPr>
                <w:noProof/>
                <w:webHidden/>
              </w:rPr>
              <w:fldChar w:fldCharType="separate"/>
            </w:r>
            <w:r>
              <w:rPr>
                <w:noProof/>
                <w:webHidden/>
              </w:rPr>
              <w:t>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29" w:history="1">
            <w:r w:rsidRPr="009552CD">
              <w:rPr>
                <w:rStyle w:val="Hyperlink"/>
                <w:noProof/>
              </w:rPr>
              <w:t>Q55: Find the first repeated word in string. [Imp]</w:t>
            </w:r>
            <w:r>
              <w:rPr>
                <w:noProof/>
                <w:webHidden/>
              </w:rPr>
              <w:tab/>
            </w:r>
            <w:r>
              <w:rPr>
                <w:noProof/>
                <w:webHidden/>
              </w:rPr>
              <w:fldChar w:fldCharType="begin"/>
            </w:r>
            <w:r>
              <w:rPr>
                <w:noProof/>
                <w:webHidden/>
              </w:rPr>
              <w:instrText xml:space="preserve"> PAGEREF _Toc198336629 \h </w:instrText>
            </w:r>
            <w:r>
              <w:rPr>
                <w:noProof/>
                <w:webHidden/>
              </w:rPr>
            </w:r>
            <w:r>
              <w:rPr>
                <w:noProof/>
                <w:webHidden/>
              </w:rPr>
              <w:fldChar w:fldCharType="separate"/>
            </w:r>
            <w:r>
              <w:rPr>
                <w:noProof/>
                <w:webHidden/>
              </w:rPr>
              <w:t>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0" w:history="1">
            <w:r w:rsidRPr="009552CD">
              <w:rPr>
                <w:rStyle w:val="Hyperlink"/>
                <w:noProof/>
              </w:rPr>
              <w:t>Q56: Minimum number of swaps for bracket balancing. [Imp]</w:t>
            </w:r>
            <w:r>
              <w:rPr>
                <w:noProof/>
                <w:webHidden/>
              </w:rPr>
              <w:tab/>
            </w:r>
            <w:r>
              <w:rPr>
                <w:noProof/>
                <w:webHidden/>
              </w:rPr>
              <w:fldChar w:fldCharType="begin"/>
            </w:r>
            <w:r>
              <w:rPr>
                <w:noProof/>
                <w:webHidden/>
              </w:rPr>
              <w:instrText xml:space="preserve"> PAGEREF _Toc198336630 \h </w:instrText>
            </w:r>
            <w:r>
              <w:rPr>
                <w:noProof/>
                <w:webHidden/>
              </w:rPr>
            </w:r>
            <w:r>
              <w:rPr>
                <w:noProof/>
                <w:webHidden/>
              </w:rPr>
              <w:fldChar w:fldCharType="separate"/>
            </w:r>
            <w:r>
              <w:rPr>
                <w:noProof/>
                <w:webHidden/>
              </w:rPr>
              <w:t>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1" w:history="1">
            <w:r w:rsidRPr="009552CD">
              <w:rPr>
                <w:rStyle w:val="Hyperlink"/>
                <w:noProof/>
              </w:rPr>
              <w:t>Q57: Program to generate all possible valid IP addresses from given  string. [Imp]</w:t>
            </w:r>
            <w:r>
              <w:rPr>
                <w:noProof/>
                <w:webHidden/>
              </w:rPr>
              <w:tab/>
            </w:r>
            <w:r>
              <w:rPr>
                <w:noProof/>
                <w:webHidden/>
              </w:rPr>
              <w:fldChar w:fldCharType="begin"/>
            </w:r>
            <w:r>
              <w:rPr>
                <w:noProof/>
                <w:webHidden/>
              </w:rPr>
              <w:instrText xml:space="preserve"> PAGEREF _Toc198336631 \h </w:instrText>
            </w:r>
            <w:r>
              <w:rPr>
                <w:noProof/>
                <w:webHidden/>
              </w:rPr>
            </w:r>
            <w:r>
              <w:rPr>
                <w:noProof/>
                <w:webHidden/>
              </w:rPr>
              <w:fldChar w:fldCharType="separate"/>
            </w:r>
            <w:r>
              <w:rPr>
                <w:noProof/>
                <w:webHidden/>
              </w:rPr>
              <w:t>35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2" w:history="1">
            <w:r w:rsidRPr="009552CD">
              <w:rPr>
                <w:rStyle w:val="Hyperlink"/>
                <w:noProof/>
              </w:rPr>
              <w:t>Q58: Write a program tofind the smallest window that contains all characters of string itself. [Imp]</w:t>
            </w:r>
            <w:r>
              <w:rPr>
                <w:noProof/>
                <w:webHidden/>
              </w:rPr>
              <w:tab/>
            </w:r>
            <w:r>
              <w:rPr>
                <w:noProof/>
                <w:webHidden/>
              </w:rPr>
              <w:fldChar w:fldCharType="begin"/>
            </w:r>
            <w:r>
              <w:rPr>
                <w:noProof/>
                <w:webHidden/>
              </w:rPr>
              <w:instrText xml:space="preserve"> PAGEREF _Toc198336632 \h </w:instrText>
            </w:r>
            <w:r>
              <w:rPr>
                <w:noProof/>
                <w:webHidden/>
              </w:rPr>
            </w:r>
            <w:r>
              <w:rPr>
                <w:noProof/>
                <w:webHidden/>
              </w:rPr>
              <w:fldChar w:fldCharType="separate"/>
            </w:r>
            <w:r>
              <w:rPr>
                <w:noProof/>
                <w:webHidden/>
              </w:rPr>
              <w:t>35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3" w:history="1">
            <w:r w:rsidRPr="009552CD">
              <w:rPr>
                <w:rStyle w:val="Hyperlink"/>
                <w:noProof/>
              </w:rPr>
              <w:t>Q59: Rearrange characters in a string such that no two adjacent are same [Imp]</w:t>
            </w:r>
            <w:r>
              <w:rPr>
                <w:noProof/>
                <w:webHidden/>
              </w:rPr>
              <w:tab/>
            </w:r>
            <w:r>
              <w:rPr>
                <w:noProof/>
                <w:webHidden/>
              </w:rPr>
              <w:fldChar w:fldCharType="begin"/>
            </w:r>
            <w:r>
              <w:rPr>
                <w:noProof/>
                <w:webHidden/>
              </w:rPr>
              <w:instrText xml:space="preserve"> PAGEREF _Toc198336633 \h </w:instrText>
            </w:r>
            <w:r>
              <w:rPr>
                <w:noProof/>
                <w:webHidden/>
              </w:rPr>
            </w:r>
            <w:r>
              <w:rPr>
                <w:noProof/>
                <w:webHidden/>
              </w:rPr>
              <w:fldChar w:fldCharType="separate"/>
            </w:r>
            <w:r>
              <w:rPr>
                <w:noProof/>
                <w:webHidden/>
              </w:rPr>
              <w:t>36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4" w:history="1">
            <w:r w:rsidRPr="009552CD">
              <w:rPr>
                <w:rStyle w:val="Hyperlink"/>
                <w:noProof/>
              </w:rPr>
              <w:t>Q60: Minimum characters to be added at front to make string palindrome [Imp]</w:t>
            </w:r>
            <w:r>
              <w:rPr>
                <w:noProof/>
                <w:webHidden/>
              </w:rPr>
              <w:tab/>
            </w:r>
            <w:r>
              <w:rPr>
                <w:noProof/>
                <w:webHidden/>
              </w:rPr>
              <w:fldChar w:fldCharType="begin"/>
            </w:r>
            <w:r>
              <w:rPr>
                <w:noProof/>
                <w:webHidden/>
              </w:rPr>
              <w:instrText xml:space="preserve"> PAGEREF _Toc198336634 \h </w:instrText>
            </w:r>
            <w:r>
              <w:rPr>
                <w:noProof/>
                <w:webHidden/>
              </w:rPr>
            </w:r>
            <w:r>
              <w:rPr>
                <w:noProof/>
                <w:webHidden/>
              </w:rPr>
              <w:fldChar w:fldCharType="separate"/>
            </w:r>
            <w:r>
              <w:rPr>
                <w:noProof/>
                <w:webHidden/>
              </w:rPr>
              <w:t>36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5" w:history="1">
            <w:r w:rsidRPr="009552CD">
              <w:rPr>
                <w:rStyle w:val="Hyperlink"/>
                <w:noProof/>
              </w:rPr>
              <w:t>Q61: Find the smallest window in a string containing all characters of another string</w:t>
            </w:r>
            <w:r>
              <w:rPr>
                <w:noProof/>
                <w:webHidden/>
              </w:rPr>
              <w:tab/>
            </w:r>
            <w:r>
              <w:rPr>
                <w:noProof/>
                <w:webHidden/>
              </w:rPr>
              <w:fldChar w:fldCharType="begin"/>
            </w:r>
            <w:r>
              <w:rPr>
                <w:noProof/>
                <w:webHidden/>
              </w:rPr>
              <w:instrText xml:space="preserve"> PAGEREF _Toc198336635 \h </w:instrText>
            </w:r>
            <w:r>
              <w:rPr>
                <w:noProof/>
                <w:webHidden/>
              </w:rPr>
            </w:r>
            <w:r>
              <w:rPr>
                <w:noProof/>
                <w:webHidden/>
              </w:rPr>
              <w:fldChar w:fldCharType="separate"/>
            </w:r>
            <w:r>
              <w:rPr>
                <w:noProof/>
                <w:webHidden/>
              </w:rPr>
              <w:t>37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6" w:history="1">
            <w:r w:rsidRPr="009552CD">
              <w:rPr>
                <w:rStyle w:val="Hyperlink"/>
                <w:noProof/>
              </w:rPr>
              <w:t>Q62: Recursively remove all adjacent duplicates</w:t>
            </w:r>
            <w:r>
              <w:rPr>
                <w:noProof/>
                <w:webHidden/>
              </w:rPr>
              <w:tab/>
            </w:r>
            <w:r>
              <w:rPr>
                <w:noProof/>
                <w:webHidden/>
              </w:rPr>
              <w:fldChar w:fldCharType="begin"/>
            </w:r>
            <w:r>
              <w:rPr>
                <w:noProof/>
                <w:webHidden/>
              </w:rPr>
              <w:instrText xml:space="preserve"> PAGEREF _Toc198336636 \h </w:instrText>
            </w:r>
            <w:r>
              <w:rPr>
                <w:noProof/>
                <w:webHidden/>
              </w:rPr>
            </w:r>
            <w:r>
              <w:rPr>
                <w:noProof/>
                <w:webHidden/>
              </w:rPr>
              <w:fldChar w:fldCharType="separate"/>
            </w:r>
            <w:r>
              <w:rPr>
                <w:noProof/>
                <w:webHidden/>
              </w:rPr>
              <w:t>37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7" w:history="1">
            <w:r w:rsidRPr="009552CD">
              <w:rPr>
                <w:rStyle w:val="Hyperlink"/>
                <w:noProof/>
              </w:rPr>
              <w:t>Q63: String matching where one string contains wildcard characters</w:t>
            </w:r>
            <w:r>
              <w:rPr>
                <w:noProof/>
                <w:webHidden/>
              </w:rPr>
              <w:tab/>
            </w:r>
            <w:r>
              <w:rPr>
                <w:noProof/>
                <w:webHidden/>
              </w:rPr>
              <w:fldChar w:fldCharType="begin"/>
            </w:r>
            <w:r>
              <w:rPr>
                <w:noProof/>
                <w:webHidden/>
              </w:rPr>
              <w:instrText xml:space="preserve"> PAGEREF _Toc198336637 \h </w:instrText>
            </w:r>
            <w:r>
              <w:rPr>
                <w:noProof/>
                <w:webHidden/>
              </w:rPr>
            </w:r>
            <w:r>
              <w:rPr>
                <w:noProof/>
                <w:webHidden/>
              </w:rPr>
              <w:fldChar w:fldCharType="separate"/>
            </w:r>
            <w:r>
              <w:rPr>
                <w:noProof/>
                <w:webHidden/>
              </w:rPr>
              <w:t>37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8" w:history="1">
            <w:r w:rsidRPr="009552CD">
              <w:rPr>
                <w:rStyle w:val="Hyperlink"/>
                <w:noProof/>
              </w:rPr>
              <w:t>Q64: Transform One String to Another using Minimum Number of Given Operation [Imp]</w:t>
            </w:r>
            <w:r>
              <w:rPr>
                <w:noProof/>
                <w:webHidden/>
              </w:rPr>
              <w:tab/>
            </w:r>
            <w:r>
              <w:rPr>
                <w:noProof/>
                <w:webHidden/>
              </w:rPr>
              <w:fldChar w:fldCharType="begin"/>
            </w:r>
            <w:r>
              <w:rPr>
                <w:noProof/>
                <w:webHidden/>
              </w:rPr>
              <w:instrText xml:space="preserve"> PAGEREF _Toc198336638 \h </w:instrText>
            </w:r>
            <w:r>
              <w:rPr>
                <w:noProof/>
                <w:webHidden/>
              </w:rPr>
            </w:r>
            <w:r>
              <w:rPr>
                <w:noProof/>
                <w:webHidden/>
              </w:rPr>
              <w:fldChar w:fldCharType="separate"/>
            </w:r>
            <w:r>
              <w:rPr>
                <w:noProof/>
                <w:webHidden/>
              </w:rPr>
              <w:t>37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39" w:history="1">
            <w:r w:rsidRPr="009552CD">
              <w:rPr>
                <w:rStyle w:val="Hyperlink"/>
                <w:noProof/>
              </w:rPr>
              <w:t>Q65: Check if two given strings are isomorphic to each other</w:t>
            </w:r>
            <w:r>
              <w:rPr>
                <w:noProof/>
                <w:webHidden/>
              </w:rPr>
              <w:tab/>
            </w:r>
            <w:r>
              <w:rPr>
                <w:noProof/>
                <w:webHidden/>
              </w:rPr>
              <w:fldChar w:fldCharType="begin"/>
            </w:r>
            <w:r>
              <w:rPr>
                <w:noProof/>
                <w:webHidden/>
              </w:rPr>
              <w:instrText xml:space="preserve"> PAGEREF _Toc198336639 \h </w:instrText>
            </w:r>
            <w:r>
              <w:rPr>
                <w:noProof/>
                <w:webHidden/>
              </w:rPr>
            </w:r>
            <w:r>
              <w:rPr>
                <w:noProof/>
                <w:webHidden/>
              </w:rPr>
              <w:fldChar w:fldCharType="separate"/>
            </w:r>
            <w:r>
              <w:rPr>
                <w:noProof/>
                <w:webHidden/>
              </w:rPr>
              <w:t>38</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640" w:history="1">
            <w:r w:rsidRPr="009552CD">
              <w:rPr>
                <w:rStyle w:val="Hyperlink"/>
                <w:noProof/>
              </w:rPr>
              <w:t>Searching And Sorting</w:t>
            </w:r>
            <w:r>
              <w:rPr>
                <w:noProof/>
                <w:webHidden/>
              </w:rPr>
              <w:tab/>
            </w:r>
            <w:r>
              <w:rPr>
                <w:noProof/>
                <w:webHidden/>
              </w:rPr>
              <w:fldChar w:fldCharType="begin"/>
            </w:r>
            <w:r>
              <w:rPr>
                <w:noProof/>
                <w:webHidden/>
              </w:rPr>
              <w:instrText xml:space="preserve"> PAGEREF _Toc198336640 \h </w:instrText>
            </w:r>
            <w:r>
              <w:rPr>
                <w:noProof/>
                <w:webHidden/>
              </w:rPr>
            </w:r>
            <w:r>
              <w:rPr>
                <w:noProof/>
                <w:webHidden/>
              </w:rPr>
              <w:fldChar w:fldCharType="separate"/>
            </w:r>
            <w:r>
              <w:rPr>
                <w:noProof/>
                <w:webHidden/>
              </w:rPr>
              <w:t>38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1" w:history="1">
            <w:r w:rsidRPr="009552CD">
              <w:rPr>
                <w:rStyle w:val="Hyperlink"/>
                <w:noProof/>
              </w:rPr>
              <w:t>Q66: Find first and last positions of an element in a sorted array</w:t>
            </w:r>
            <w:r>
              <w:rPr>
                <w:noProof/>
                <w:webHidden/>
              </w:rPr>
              <w:tab/>
            </w:r>
            <w:r>
              <w:rPr>
                <w:noProof/>
                <w:webHidden/>
              </w:rPr>
              <w:fldChar w:fldCharType="begin"/>
            </w:r>
            <w:r>
              <w:rPr>
                <w:noProof/>
                <w:webHidden/>
              </w:rPr>
              <w:instrText xml:space="preserve"> PAGEREF _Toc198336641 \h </w:instrText>
            </w:r>
            <w:r>
              <w:rPr>
                <w:noProof/>
                <w:webHidden/>
              </w:rPr>
            </w:r>
            <w:r>
              <w:rPr>
                <w:noProof/>
                <w:webHidden/>
              </w:rPr>
              <w:fldChar w:fldCharType="separate"/>
            </w:r>
            <w:r>
              <w:rPr>
                <w:noProof/>
                <w:webHidden/>
              </w:rPr>
              <w:t>38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2" w:history="1">
            <w:r w:rsidRPr="009552CD">
              <w:rPr>
                <w:rStyle w:val="Hyperlink"/>
                <w:noProof/>
              </w:rPr>
              <w:t>Q67: Search in a rotated sorted array [Imp]</w:t>
            </w:r>
            <w:r>
              <w:rPr>
                <w:noProof/>
                <w:webHidden/>
              </w:rPr>
              <w:tab/>
            </w:r>
            <w:r>
              <w:rPr>
                <w:noProof/>
                <w:webHidden/>
              </w:rPr>
              <w:fldChar w:fldCharType="begin"/>
            </w:r>
            <w:r>
              <w:rPr>
                <w:noProof/>
                <w:webHidden/>
              </w:rPr>
              <w:instrText xml:space="preserve"> PAGEREF _Toc198336642 \h </w:instrText>
            </w:r>
            <w:r>
              <w:rPr>
                <w:noProof/>
                <w:webHidden/>
              </w:rPr>
            </w:r>
            <w:r>
              <w:rPr>
                <w:noProof/>
                <w:webHidden/>
              </w:rPr>
              <w:fldChar w:fldCharType="separate"/>
            </w:r>
            <w:r>
              <w:rPr>
                <w:noProof/>
                <w:webHidden/>
              </w:rPr>
              <w:t>38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3" w:history="1">
            <w:r w:rsidRPr="009552CD">
              <w:rPr>
                <w:rStyle w:val="Hyperlink"/>
                <w:noProof/>
              </w:rPr>
              <w:t>Q68: square root of an integer</w:t>
            </w:r>
            <w:r>
              <w:rPr>
                <w:noProof/>
                <w:webHidden/>
              </w:rPr>
              <w:tab/>
            </w:r>
            <w:r>
              <w:rPr>
                <w:noProof/>
                <w:webHidden/>
              </w:rPr>
              <w:fldChar w:fldCharType="begin"/>
            </w:r>
            <w:r>
              <w:rPr>
                <w:noProof/>
                <w:webHidden/>
              </w:rPr>
              <w:instrText xml:space="preserve"> PAGEREF _Toc198336643 \h </w:instrText>
            </w:r>
            <w:r>
              <w:rPr>
                <w:noProof/>
                <w:webHidden/>
              </w:rPr>
            </w:r>
            <w:r>
              <w:rPr>
                <w:noProof/>
                <w:webHidden/>
              </w:rPr>
              <w:fldChar w:fldCharType="separate"/>
            </w:r>
            <w:r>
              <w:rPr>
                <w:noProof/>
                <w:webHidden/>
              </w:rPr>
              <w:t>39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4" w:history="1">
            <w:r w:rsidRPr="009552CD">
              <w:rPr>
                <w:rStyle w:val="Hyperlink"/>
                <w:noProof/>
              </w:rPr>
              <w:t>Q69: Maximum and minimum of an array using minimum number of comparisons [Imp]</w:t>
            </w:r>
            <w:r>
              <w:rPr>
                <w:noProof/>
                <w:webHidden/>
              </w:rPr>
              <w:tab/>
            </w:r>
            <w:r>
              <w:rPr>
                <w:noProof/>
                <w:webHidden/>
              </w:rPr>
              <w:fldChar w:fldCharType="begin"/>
            </w:r>
            <w:r>
              <w:rPr>
                <w:noProof/>
                <w:webHidden/>
              </w:rPr>
              <w:instrText xml:space="preserve"> PAGEREF _Toc198336644 \h </w:instrText>
            </w:r>
            <w:r>
              <w:rPr>
                <w:noProof/>
                <w:webHidden/>
              </w:rPr>
            </w:r>
            <w:r>
              <w:rPr>
                <w:noProof/>
                <w:webHidden/>
              </w:rPr>
              <w:fldChar w:fldCharType="separate"/>
            </w:r>
            <w:r>
              <w:rPr>
                <w:noProof/>
                <w:webHidden/>
              </w:rPr>
              <w:t>39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5" w:history="1">
            <w:r w:rsidRPr="009552CD">
              <w:rPr>
                <w:rStyle w:val="Hyperlink"/>
                <w:noProof/>
              </w:rPr>
              <w:t>Q70: Optimum location of point to minimize total distance [Imp]</w:t>
            </w:r>
            <w:r>
              <w:rPr>
                <w:noProof/>
                <w:webHidden/>
              </w:rPr>
              <w:tab/>
            </w:r>
            <w:r>
              <w:rPr>
                <w:noProof/>
                <w:webHidden/>
              </w:rPr>
              <w:fldChar w:fldCharType="begin"/>
            </w:r>
            <w:r>
              <w:rPr>
                <w:noProof/>
                <w:webHidden/>
              </w:rPr>
              <w:instrText xml:space="preserve"> PAGEREF _Toc198336645 \h </w:instrText>
            </w:r>
            <w:r>
              <w:rPr>
                <w:noProof/>
                <w:webHidden/>
              </w:rPr>
            </w:r>
            <w:r>
              <w:rPr>
                <w:noProof/>
                <w:webHidden/>
              </w:rPr>
              <w:fldChar w:fldCharType="separate"/>
            </w:r>
            <w:r>
              <w:rPr>
                <w:noProof/>
                <w:webHidden/>
              </w:rPr>
              <w:t>40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6" w:history="1">
            <w:r w:rsidRPr="009552CD">
              <w:rPr>
                <w:rStyle w:val="Hyperlink"/>
                <w:noProof/>
              </w:rPr>
              <w:t>Q71: Find the repeating and the missing [Imp]</w:t>
            </w:r>
            <w:r>
              <w:rPr>
                <w:noProof/>
                <w:webHidden/>
              </w:rPr>
              <w:tab/>
            </w:r>
            <w:r>
              <w:rPr>
                <w:noProof/>
                <w:webHidden/>
              </w:rPr>
              <w:fldChar w:fldCharType="begin"/>
            </w:r>
            <w:r>
              <w:rPr>
                <w:noProof/>
                <w:webHidden/>
              </w:rPr>
              <w:instrText xml:space="preserve"> PAGEREF _Toc198336646 \h </w:instrText>
            </w:r>
            <w:r>
              <w:rPr>
                <w:noProof/>
                <w:webHidden/>
              </w:rPr>
            </w:r>
            <w:r>
              <w:rPr>
                <w:noProof/>
                <w:webHidden/>
              </w:rPr>
              <w:fldChar w:fldCharType="separate"/>
            </w:r>
            <w:r>
              <w:rPr>
                <w:noProof/>
                <w:webHidden/>
              </w:rPr>
              <w:t>40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7" w:history="1">
            <w:r w:rsidRPr="009552CD">
              <w:rPr>
                <w:rStyle w:val="Hyperlink"/>
                <w:noProof/>
              </w:rPr>
              <w:t>Q72: find majority element [Imp]</w:t>
            </w:r>
            <w:r>
              <w:rPr>
                <w:noProof/>
                <w:webHidden/>
              </w:rPr>
              <w:tab/>
            </w:r>
            <w:r>
              <w:rPr>
                <w:noProof/>
                <w:webHidden/>
              </w:rPr>
              <w:fldChar w:fldCharType="begin"/>
            </w:r>
            <w:r>
              <w:rPr>
                <w:noProof/>
                <w:webHidden/>
              </w:rPr>
              <w:instrText xml:space="preserve"> PAGEREF _Toc198336647 \h </w:instrText>
            </w:r>
            <w:r>
              <w:rPr>
                <w:noProof/>
                <w:webHidden/>
              </w:rPr>
            </w:r>
            <w:r>
              <w:rPr>
                <w:noProof/>
                <w:webHidden/>
              </w:rPr>
              <w:fldChar w:fldCharType="separate"/>
            </w:r>
            <w:r>
              <w:rPr>
                <w:noProof/>
                <w:webHidden/>
              </w:rPr>
              <w:t>41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8" w:history="1">
            <w:r w:rsidRPr="009552CD">
              <w:rPr>
                <w:rStyle w:val="Hyperlink"/>
                <w:noProof/>
              </w:rPr>
              <w:t>Q73: Searching in an array where adjacent differ by at most k [Imp]</w:t>
            </w:r>
            <w:r>
              <w:rPr>
                <w:noProof/>
                <w:webHidden/>
              </w:rPr>
              <w:tab/>
            </w:r>
            <w:r>
              <w:rPr>
                <w:noProof/>
                <w:webHidden/>
              </w:rPr>
              <w:fldChar w:fldCharType="begin"/>
            </w:r>
            <w:r>
              <w:rPr>
                <w:noProof/>
                <w:webHidden/>
              </w:rPr>
              <w:instrText xml:space="preserve"> PAGEREF _Toc198336648 \h </w:instrText>
            </w:r>
            <w:r>
              <w:rPr>
                <w:noProof/>
                <w:webHidden/>
              </w:rPr>
            </w:r>
            <w:r>
              <w:rPr>
                <w:noProof/>
                <w:webHidden/>
              </w:rPr>
              <w:fldChar w:fldCharType="separate"/>
            </w:r>
            <w:r>
              <w:rPr>
                <w:noProof/>
                <w:webHidden/>
              </w:rPr>
              <w:t>41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49" w:history="1">
            <w:r w:rsidRPr="009552CD">
              <w:rPr>
                <w:rStyle w:val="Hyperlink"/>
                <w:noProof/>
              </w:rPr>
              <w:t>Q74: find a pair with a given difference [Imp]</w:t>
            </w:r>
            <w:r>
              <w:rPr>
                <w:noProof/>
                <w:webHidden/>
              </w:rPr>
              <w:tab/>
            </w:r>
            <w:r>
              <w:rPr>
                <w:noProof/>
                <w:webHidden/>
              </w:rPr>
              <w:fldChar w:fldCharType="begin"/>
            </w:r>
            <w:r>
              <w:rPr>
                <w:noProof/>
                <w:webHidden/>
              </w:rPr>
              <w:instrText xml:space="preserve"> PAGEREF _Toc198336649 \h </w:instrText>
            </w:r>
            <w:r>
              <w:rPr>
                <w:noProof/>
                <w:webHidden/>
              </w:rPr>
            </w:r>
            <w:r>
              <w:rPr>
                <w:noProof/>
                <w:webHidden/>
              </w:rPr>
              <w:fldChar w:fldCharType="separate"/>
            </w:r>
            <w:r>
              <w:rPr>
                <w:noProof/>
                <w:webHidden/>
              </w:rPr>
              <w:t>41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0" w:history="1">
            <w:r w:rsidRPr="009552CD">
              <w:rPr>
                <w:rStyle w:val="Hyperlink"/>
                <w:noProof/>
              </w:rPr>
              <w:t>Q75: maximum sum such that no 2 elements are adjacent</w:t>
            </w:r>
            <w:r>
              <w:rPr>
                <w:noProof/>
                <w:webHidden/>
              </w:rPr>
              <w:tab/>
            </w:r>
            <w:r>
              <w:rPr>
                <w:noProof/>
                <w:webHidden/>
              </w:rPr>
              <w:fldChar w:fldCharType="begin"/>
            </w:r>
            <w:r>
              <w:rPr>
                <w:noProof/>
                <w:webHidden/>
              </w:rPr>
              <w:instrText xml:space="preserve"> PAGEREF _Toc198336650 \h </w:instrText>
            </w:r>
            <w:r>
              <w:rPr>
                <w:noProof/>
                <w:webHidden/>
              </w:rPr>
            </w:r>
            <w:r>
              <w:rPr>
                <w:noProof/>
                <w:webHidden/>
              </w:rPr>
              <w:fldChar w:fldCharType="separate"/>
            </w:r>
            <w:r>
              <w:rPr>
                <w:noProof/>
                <w:webHidden/>
              </w:rPr>
              <w:t>41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1" w:history="1">
            <w:r w:rsidRPr="009552CD">
              <w:rPr>
                <w:rStyle w:val="Hyperlink"/>
                <w:noProof/>
              </w:rPr>
              <w:t>Q76: Count triplet with sum smaller than a given value [Imp]</w:t>
            </w:r>
            <w:r>
              <w:rPr>
                <w:noProof/>
                <w:webHidden/>
              </w:rPr>
              <w:tab/>
            </w:r>
            <w:r>
              <w:rPr>
                <w:noProof/>
                <w:webHidden/>
              </w:rPr>
              <w:fldChar w:fldCharType="begin"/>
            </w:r>
            <w:r>
              <w:rPr>
                <w:noProof/>
                <w:webHidden/>
              </w:rPr>
              <w:instrText xml:space="preserve"> PAGEREF _Toc198336651 \h </w:instrText>
            </w:r>
            <w:r>
              <w:rPr>
                <w:noProof/>
                <w:webHidden/>
              </w:rPr>
            </w:r>
            <w:r>
              <w:rPr>
                <w:noProof/>
                <w:webHidden/>
              </w:rPr>
              <w:fldChar w:fldCharType="separate"/>
            </w:r>
            <w:r>
              <w:rPr>
                <w:noProof/>
                <w:webHidden/>
              </w:rPr>
              <w:t>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2" w:history="1">
            <w:r w:rsidRPr="009552CD">
              <w:rPr>
                <w:rStyle w:val="Hyperlink"/>
                <w:noProof/>
              </w:rPr>
              <w:t>Q77: merge 2 sorted arrays [Imp]</w:t>
            </w:r>
            <w:r>
              <w:rPr>
                <w:noProof/>
                <w:webHidden/>
              </w:rPr>
              <w:tab/>
            </w:r>
            <w:r>
              <w:rPr>
                <w:noProof/>
                <w:webHidden/>
              </w:rPr>
              <w:fldChar w:fldCharType="begin"/>
            </w:r>
            <w:r>
              <w:rPr>
                <w:noProof/>
                <w:webHidden/>
              </w:rPr>
              <w:instrText xml:space="preserve"> PAGEREF _Toc198336652 \h </w:instrText>
            </w:r>
            <w:r>
              <w:rPr>
                <w:noProof/>
                <w:webHidden/>
              </w:rPr>
            </w:r>
            <w:r>
              <w:rPr>
                <w:noProof/>
                <w:webHidden/>
              </w:rPr>
              <w:fldChar w:fldCharType="separate"/>
            </w:r>
            <w:r>
              <w:rPr>
                <w:noProof/>
                <w:webHidden/>
              </w:rPr>
              <w:t>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3" w:history="1">
            <w:r w:rsidRPr="009552CD">
              <w:rPr>
                <w:rStyle w:val="Hyperlink"/>
                <w:noProof/>
              </w:rPr>
              <w:t>Q78: print all subarrays with 0 sum</w:t>
            </w:r>
            <w:r>
              <w:rPr>
                <w:noProof/>
                <w:webHidden/>
              </w:rPr>
              <w:tab/>
            </w:r>
            <w:r>
              <w:rPr>
                <w:noProof/>
                <w:webHidden/>
              </w:rPr>
              <w:fldChar w:fldCharType="begin"/>
            </w:r>
            <w:r>
              <w:rPr>
                <w:noProof/>
                <w:webHidden/>
              </w:rPr>
              <w:instrText xml:space="preserve"> PAGEREF _Toc198336653 \h </w:instrText>
            </w:r>
            <w:r>
              <w:rPr>
                <w:noProof/>
                <w:webHidden/>
              </w:rPr>
            </w:r>
            <w:r>
              <w:rPr>
                <w:noProof/>
                <w:webHidden/>
              </w:rPr>
              <w:fldChar w:fldCharType="separate"/>
            </w:r>
            <w:r>
              <w:rPr>
                <w:noProof/>
                <w:webHidden/>
              </w:rPr>
              <w:t>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4" w:history="1">
            <w:r w:rsidRPr="009552CD">
              <w:rPr>
                <w:rStyle w:val="Hyperlink"/>
                <w:noProof/>
              </w:rPr>
              <w:t>Q79: Product array Puzzle</w:t>
            </w:r>
            <w:r>
              <w:rPr>
                <w:noProof/>
                <w:webHidden/>
              </w:rPr>
              <w:tab/>
            </w:r>
            <w:r>
              <w:rPr>
                <w:noProof/>
                <w:webHidden/>
              </w:rPr>
              <w:fldChar w:fldCharType="begin"/>
            </w:r>
            <w:r>
              <w:rPr>
                <w:noProof/>
                <w:webHidden/>
              </w:rPr>
              <w:instrText xml:space="preserve"> PAGEREF _Toc198336654 \h </w:instrText>
            </w:r>
            <w:r>
              <w:rPr>
                <w:noProof/>
                <w:webHidden/>
              </w:rPr>
            </w:r>
            <w:r>
              <w:rPr>
                <w:noProof/>
                <w:webHidden/>
              </w:rPr>
              <w:fldChar w:fldCharType="separate"/>
            </w:r>
            <w:r>
              <w:rPr>
                <w:noProof/>
                <w:webHidden/>
              </w:rPr>
              <w:t>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5" w:history="1">
            <w:r w:rsidRPr="009552CD">
              <w:rPr>
                <w:rStyle w:val="Hyperlink"/>
                <w:noProof/>
              </w:rPr>
              <w:t>Q80: Sort array according to count of set bits</w:t>
            </w:r>
            <w:r>
              <w:rPr>
                <w:noProof/>
                <w:webHidden/>
              </w:rPr>
              <w:tab/>
            </w:r>
            <w:r>
              <w:rPr>
                <w:noProof/>
                <w:webHidden/>
              </w:rPr>
              <w:fldChar w:fldCharType="begin"/>
            </w:r>
            <w:r>
              <w:rPr>
                <w:noProof/>
                <w:webHidden/>
              </w:rPr>
              <w:instrText xml:space="preserve"> PAGEREF _Toc198336655 \h </w:instrText>
            </w:r>
            <w:r>
              <w:rPr>
                <w:noProof/>
                <w:webHidden/>
              </w:rPr>
            </w:r>
            <w:r>
              <w:rPr>
                <w:noProof/>
                <w:webHidden/>
              </w:rPr>
              <w:fldChar w:fldCharType="separate"/>
            </w:r>
            <w:r>
              <w:rPr>
                <w:noProof/>
                <w:webHidden/>
              </w:rPr>
              <w:t>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6" w:history="1">
            <w:r w:rsidRPr="009552CD">
              <w:rPr>
                <w:rStyle w:val="Hyperlink"/>
                <w:noProof/>
              </w:rPr>
              <w:t>Q81: minimum no. of swaps required to sort the array [Imp]</w:t>
            </w:r>
            <w:r>
              <w:rPr>
                <w:noProof/>
                <w:webHidden/>
              </w:rPr>
              <w:tab/>
            </w:r>
            <w:r>
              <w:rPr>
                <w:noProof/>
                <w:webHidden/>
              </w:rPr>
              <w:fldChar w:fldCharType="begin"/>
            </w:r>
            <w:r>
              <w:rPr>
                <w:noProof/>
                <w:webHidden/>
              </w:rPr>
              <w:instrText xml:space="preserve"> PAGEREF _Toc198336656 \h </w:instrText>
            </w:r>
            <w:r>
              <w:rPr>
                <w:noProof/>
                <w:webHidden/>
              </w:rPr>
            </w:r>
            <w:r>
              <w:rPr>
                <w:noProof/>
                <w:webHidden/>
              </w:rPr>
              <w:fldChar w:fldCharType="separate"/>
            </w:r>
            <w:r>
              <w:rPr>
                <w:noProof/>
                <w:webHidden/>
              </w:rPr>
              <w:t>43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7" w:history="1">
            <w:r w:rsidRPr="009552CD">
              <w:rPr>
                <w:rStyle w:val="Hyperlink"/>
                <w:noProof/>
              </w:rPr>
              <w:t>Q82: Rasta and Kheshtak</w:t>
            </w:r>
            <w:r>
              <w:rPr>
                <w:noProof/>
                <w:webHidden/>
              </w:rPr>
              <w:tab/>
            </w:r>
            <w:r>
              <w:rPr>
                <w:noProof/>
                <w:webHidden/>
              </w:rPr>
              <w:fldChar w:fldCharType="begin"/>
            </w:r>
            <w:r>
              <w:rPr>
                <w:noProof/>
                <w:webHidden/>
              </w:rPr>
              <w:instrText xml:space="preserve"> PAGEREF _Toc198336657 \h </w:instrText>
            </w:r>
            <w:r>
              <w:rPr>
                <w:noProof/>
                <w:webHidden/>
              </w:rPr>
            </w:r>
            <w:r>
              <w:rPr>
                <w:noProof/>
                <w:webHidden/>
              </w:rPr>
              <w:fldChar w:fldCharType="separate"/>
            </w:r>
            <w:r>
              <w:rPr>
                <w:noProof/>
                <w:webHidden/>
              </w:rPr>
              <w:t>43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8" w:history="1">
            <w:r w:rsidRPr="009552CD">
              <w:rPr>
                <w:rStyle w:val="Hyperlink"/>
                <w:noProof/>
              </w:rPr>
              <w:t>Q83: Find pivot element in a sorted array [Imp]</w:t>
            </w:r>
            <w:r>
              <w:rPr>
                <w:noProof/>
                <w:webHidden/>
              </w:rPr>
              <w:tab/>
            </w:r>
            <w:r>
              <w:rPr>
                <w:noProof/>
                <w:webHidden/>
              </w:rPr>
              <w:fldChar w:fldCharType="begin"/>
            </w:r>
            <w:r>
              <w:rPr>
                <w:noProof/>
                <w:webHidden/>
              </w:rPr>
              <w:instrText xml:space="preserve"> PAGEREF _Toc198336658 \h </w:instrText>
            </w:r>
            <w:r>
              <w:rPr>
                <w:noProof/>
                <w:webHidden/>
              </w:rPr>
            </w:r>
            <w:r>
              <w:rPr>
                <w:noProof/>
                <w:webHidden/>
              </w:rPr>
              <w:fldChar w:fldCharType="separate"/>
            </w:r>
            <w:r>
              <w:rPr>
                <w:noProof/>
                <w:webHidden/>
              </w:rPr>
              <w:t>45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59" w:history="1">
            <w:r w:rsidRPr="009552CD">
              <w:rPr>
                <w:rStyle w:val="Hyperlink"/>
                <w:noProof/>
              </w:rPr>
              <w:t>Q84: K-th Element of Two Sorted Arrays [Imp]</w:t>
            </w:r>
            <w:r>
              <w:rPr>
                <w:noProof/>
                <w:webHidden/>
              </w:rPr>
              <w:tab/>
            </w:r>
            <w:r>
              <w:rPr>
                <w:noProof/>
                <w:webHidden/>
              </w:rPr>
              <w:fldChar w:fldCharType="begin"/>
            </w:r>
            <w:r>
              <w:rPr>
                <w:noProof/>
                <w:webHidden/>
              </w:rPr>
              <w:instrText xml:space="preserve"> PAGEREF _Toc198336659 \h </w:instrText>
            </w:r>
            <w:r>
              <w:rPr>
                <w:noProof/>
                <w:webHidden/>
              </w:rPr>
            </w:r>
            <w:r>
              <w:rPr>
                <w:noProof/>
                <w:webHidden/>
              </w:rPr>
              <w:fldChar w:fldCharType="separate"/>
            </w:r>
            <w:r>
              <w:rPr>
                <w:noProof/>
                <w:webHidden/>
              </w:rPr>
              <w:t>45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0" w:history="1">
            <w:r w:rsidRPr="009552CD">
              <w:rPr>
                <w:rStyle w:val="Hyperlink"/>
                <w:noProof/>
              </w:rPr>
              <w:t>Q85: Aggressive cows</w:t>
            </w:r>
            <w:r>
              <w:rPr>
                <w:noProof/>
                <w:webHidden/>
              </w:rPr>
              <w:tab/>
            </w:r>
            <w:r>
              <w:rPr>
                <w:noProof/>
                <w:webHidden/>
              </w:rPr>
              <w:fldChar w:fldCharType="begin"/>
            </w:r>
            <w:r>
              <w:rPr>
                <w:noProof/>
                <w:webHidden/>
              </w:rPr>
              <w:instrText xml:space="preserve"> PAGEREF _Toc198336660 \h </w:instrText>
            </w:r>
            <w:r>
              <w:rPr>
                <w:noProof/>
                <w:webHidden/>
              </w:rPr>
            </w:r>
            <w:r>
              <w:rPr>
                <w:noProof/>
                <w:webHidden/>
              </w:rPr>
              <w:fldChar w:fldCharType="separate"/>
            </w:r>
            <w:r>
              <w:rPr>
                <w:noProof/>
                <w:webHidden/>
              </w:rPr>
              <w:t>46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1" w:history="1">
            <w:r w:rsidRPr="009552CD">
              <w:rPr>
                <w:rStyle w:val="Hyperlink"/>
                <w:noProof/>
              </w:rPr>
              <w:t>Q86: Book Allocation Problem [Imp]</w:t>
            </w:r>
            <w:r>
              <w:rPr>
                <w:noProof/>
                <w:webHidden/>
              </w:rPr>
              <w:tab/>
            </w:r>
            <w:r>
              <w:rPr>
                <w:noProof/>
                <w:webHidden/>
              </w:rPr>
              <w:fldChar w:fldCharType="begin"/>
            </w:r>
            <w:r>
              <w:rPr>
                <w:noProof/>
                <w:webHidden/>
              </w:rPr>
              <w:instrText xml:space="preserve"> PAGEREF _Toc198336661 \h </w:instrText>
            </w:r>
            <w:r>
              <w:rPr>
                <w:noProof/>
                <w:webHidden/>
              </w:rPr>
            </w:r>
            <w:r>
              <w:rPr>
                <w:noProof/>
                <w:webHidden/>
              </w:rPr>
              <w:fldChar w:fldCharType="separate"/>
            </w:r>
            <w:r>
              <w:rPr>
                <w:noProof/>
                <w:webHidden/>
              </w:rPr>
              <w:t>47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2" w:history="1">
            <w:r w:rsidRPr="009552CD">
              <w:rPr>
                <w:rStyle w:val="Hyperlink"/>
                <w:noProof/>
              </w:rPr>
              <w:t>Q87: EKOSPOJ:</w:t>
            </w:r>
            <w:r>
              <w:rPr>
                <w:noProof/>
                <w:webHidden/>
              </w:rPr>
              <w:tab/>
            </w:r>
            <w:r>
              <w:rPr>
                <w:noProof/>
                <w:webHidden/>
              </w:rPr>
              <w:fldChar w:fldCharType="begin"/>
            </w:r>
            <w:r>
              <w:rPr>
                <w:noProof/>
                <w:webHidden/>
              </w:rPr>
              <w:instrText xml:space="preserve"> PAGEREF _Toc198336662 \h </w:instrText>
            </w:r>
            <w:r>
              <w:rPr>
                <w:noProof/>
                <w:webHidden/>
              </w:rPr>
            </w:r>
            <w:r>
              <w:rPr>
                <w:noProof/>
                <w:webHidden/>
              </w:rPr>
              <w:fldChar w:fldCharType="separate"/>
            </w:r>
            <w:r>
              <w:rPr>
                <w:noProof/>
                <w:webHidden/>
              </w:rPr>
              <w:t>47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3" w:history="1">
            <w:r w:rsidRPr="009552CD">
              <w:rPr>
                <w:rStyle w:val="Hyperlink"/>
                <w:noProof/>
              </w:rPr>
              <w:t>Q88: Job Scheduling Algo [Imp]</w:t>
            </w:r>
            <w:r>
              <w:rPr>
                <w:noProof/>
                <w:webHidden/>
              </w:rPr>
              <w:tab/>
            </w:r>
            <w:r>
              <w:rPr>
                <w:noProof/>
                <w:webHidden/>
              </w:rPr>
              <w:fldChar w:fldCharType="begin"/>
            </w:r>
            <w:r>
              <w:rPr>
                <w:noProof/>
                <w:webHidden/>
              </w:rPr>
              <w:instrText xml:space="preserve"> PAGEREF _Toc198336663 \h </w:instrText>
            </w:r>
            <w:r>
              <w:rPr>
                <w:noProof/>
                <w:webHidden/>
              </w:rPr>
            </w:r>
            <w:r>
              <w:rPr>
                <w:noProof/>
                <w:webHidden/>
              </w:rPr>
              <w:fldChar w:fldCharType="separate"/>
            </w:r>
            <w:r>
              <w:rPr>
                <w:noProof/>
                <w:webHidden/>
              </w:rPr>
              <w:t>47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4" w:history="1">
            <w:r w:rsidRPr="009552CD">
              <w:rPr>
                <w:rStyle w:val="Hyperlink"/>
                <w:noProof/>
              </w:rPr>
              <w:t>Q89: Smallest number with atleastn trailing zeroes infactorial [Imp]</w:t>
            </w:r>
            <w:r>
              <w:rPr>
                <w:noProof/>
                <w:webHidden/>
              </w:rPr>
              <w:tab/>
            </w:r>
            <w:r>
              <w:rPr>
                <w:noProof/>
                <w:webHidden/>
              </w:rPr>
              <w:fldChar w:fldCharType="begin"/>
            </w:r>
            <w:r>
              <w:rPr>
                <w:noProof/>
                <w:webHidden/>
              </w:rPr>
              <w:instrText xml:space="preserve"> PAGEREF _Toc198336664 \h </w:instrText>
            </w:r>
            <w:r>
              <w:rPr>
                <w:noProof/>
                <w:webHidden/>
              </w:rPr>
            </w:r>
            <w:r>
              <w:rPr>
                <w:noProof/>
                <w:webHidden/>
              </w:rPr>
              <w:fldChar w:fldCharType="separate"/>
            </w:r>
            <w:r>
              <w:rPr>
                <w:noProof/>
                <w:webHidden/>
              </w:rPr>
              <w:t>50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5" w:history="1">
            <w:r w:rsidRPr="009552CD">
              <w:rPr>
                <w:rStyle w:val="Hyperlink"/>
                <w:noProof/>
              </w:rPr>
              <w:t>Q90: ROTI-Prata SPOJ [Imp]</w:t>
            </w:r>
            <w:r>
              <w:rPr>
                <w:noProof/>
                <w:webHidden/>
              </w:rPr>
              <w:tab/>
            </w:r>
            <w:r>
              <w:rPr>
                <w:noProof/>
                <w:webHidden/>
              </w:rPr>
              <w:fldChar w:fldCharType="begin"/>
            </w:r>
            <w:r>
              <w:rPr>
                <w:noProof/>
                <w:webHidden/>
              </w:rPr>
              <w:instrText xml:space="preserve"> PAGEREF _Toc198336665 \h </w:instrText>
            </w:r>
            <w:r>
              <w:rPr>
                <w:noProof/>
                <w:webHidden/>
              </w:rPr>
            </w:r>
            <w:r>
              <w:rPr>
                <w:noProof/>
                <w:webHidden/>
              </w:rPr>
              <w:fldChar w:fldCharType="separate"/>
            </w:r>
            <w:r>
              <w:rPr>
                <w:noProof/>
                <w:webHidden/>
              </w:rPr>
              <w:t>50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6" w:history="1">
            <w:r w:rsidRPr="009552CD">
              <w:rPr>
                <w:rStyle w:val="Hyperlink"/>
                <w:noProof/>
              </w:rPr>
              <w:t>Q91: DoubleHelix SPOJ [Imp]</w:t>
            </w:r>
            <w:r>
              <w:rPr>
                <w:noProof/>
                <w:webHidden/>
              </w:rPr>
              <w:tab/>
            </w:r>
            <w:r>
              <w:rPr>
                <w:noProof/>
                <w:webHidden/>
              </w:rPr>
              <w:fldChar w:fldCharType="begin"/>
            </w:r>
            <w:r>
              <w:rPr>
                <w:noProof/>
                <w:webHidden/>
              </w:rPr>
              <w:instrText xml:space="preserve"> PAGEREF _Toc198336666 \h </w:instrText>
            </w:r>
            <w:r>
              <w:rPr>
                <w:noProof/>
                <w:webHidden/>
              </w:rPr>
            </w:r>
            <w:r>
              <w:rPr>
                <w:noProof/>
                <w:webHidden/>
              </w:rPr>
              <w:fldChar w:fldCharType="separate"/>
            </w:r>
            <w:r>
              <w:rPr>
                <w:noProof/>
                <w:webHidden/>
              </w:rPr>
              <w:t>51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7" w:history="1">
            <w:r w:rsidRPr="009552CD">
              <w:rPr>
                <w:rStyle w:val="Hyperlink"/>
                <w:noProof/>
              </w:rPr>
              <w:t>Q92: Subset Sums [Imp]</w:t>
            </w:r>
            <w:r>
              <w:rPr>
                <w:noProof/>
                <w:webHidden/>
              </w:rPr>
              <w:tab/>
            </w:r>
            <w:r>
              <w:rPr>
                <w:noProof/>
                <w:webHidden/>
              </w:rPr>
              <w:fldChar w:fldCharType="begin"/>
            </w:r>
            <w:r>
              <w:rPr>
                <w:noProof/>
                <w:webHidden/>
              </w:rPr>
              <w:instrText xml:space="preserve"> PAGEREF _Toc198336667 \h </w:instrText>
            </w:r>
            <w:r>
              <w:rPr>
                <w:noProof/>
                <w:webHidden/>
              </w:rPr>
            </w:r>
            <w:r>
              <w:rPr>
                <w:noProof/>
                <w:webHidden/>
              </w:rPr>
              <w:fldChar w:fldCharType="separate"/>
            </w:r>
            <w:r>
              <w:rPr>
                <w:noProof/>
                <w:webHidden/>
              </w:rPr>
              <w:t>52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8" w:history="1">
            <w:r w:rsidRPr="009552CD">
              <w:rPr>
                <w:rStyle w:val="Hyperlink"/>
                <w:noProof/>
              </w:rPr>
              <w:t>Q93: Findthe inversion count [Imp]</w:t>
            </w:r>
            <w:r>
              <w:rPr>
                <w:noProof/>
                <w:webHidden/>
              </w:rPr>
              <w:tab/>
            </w:r>
            <w:r>
              <w:rPr>
                <w:noProof/>
                <w:webHidden/>
              </w:rPr>
              <w:fldChar w:fldCharType="begin"/>
            </w:r>
            <w:r>
              <w:rPr>
                <w:noProof/>
                <w:webHidden/>
              </w:rPr>
              <w:instrText xml:space="preserve"> PAGEREF _Toc198336668 \h </w:instrText>
            </w:r>
            <w:r>
              <w:rPr>
                <w:noProof/>
                <w:webHidden/>
              </w:rPr>
            </w:r>
            <w:r>
              <w:rPr>
                <w:noProof/>
                <w:webHidden/>
              </w:rPr>
              <w:fldChar w:fldCharType="separate"/>
            </w:r>
            <w:r>
              <w:rPr>
                <w:noProof/>
                <w:webHidden/>
              </w:rPr>
              <w:t>52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69" w:history="1">
            <w:r w:rsidRPr="009552CD">
              <w:rPr>
                <w:rStyle w:val="Hyperlink"/>
                <w:noProof/>
              </w:rPr>
              <w:t>Q94: Implement Merge-sort in-place [Imp]</w:t>
            </w:r>
            <w:r>
              <w:rPr>
                <w:noProof/>
                <w:webHidden/>
              </w:rPr>
              <w:tab/>
            </w:r>
            <w:r>
              <w:rPr>
                <w:noProof/>
                <w:webHidden/>
              </w:rPr>
              <w:fldChar w:fldCharType="begin"/>
            </w:r>
            <w:r>
              <w:rPr>
                <w:noProof/>
                <w:webHidden/>
              </w:rPr>
              <w:instrText xml:space="preserve"> PAGEREF _Toc198336669 \h </w:instrText>
            </w:r>
            <w:r>
              <w:rPr>
                <w:noProof/>
                <w:webHidden/>
              </w:rPr>
            </w:r>
            <w:r>
              <w:rPr>
                <w:noProof/>
                <w:webHidden/>
              </w:rPr>
              <w:fldChar w:fldCharType="separate"/>
            </w:r>
            <w:r>
              <w:rPr>
                <w:noProof/>
                <w:webHidden/>
              </w:rPr>
              <w:t>53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0" w:history="1">
            <w:r w:rsidRPr="009552CD">
              <w:rPr>
                <w:rStyle w:val="Hyperlink"/>
                <w:noProof/>
              </w:rPr>
              <w:t>Q95: Partitioning and Sorting Arrays with Many Repeated Entries [Imp]</w:t>
            </w:r>
            <w:r>
              <w:rPr>
                <w:noProof/>
                <w:webHidden/>
              </w:rPr>
              <w:tab/>
            </w:r>
            <w:r>
              <w:rPr>
                <w:noProof/>
                <w:webHidden/>
              </w:rPr>
              <w:fldChar w:fldCharType="begin"/>
            </w:r>
            <w:r>
              <w:rPr>
                <w:noProof/>
                <w:webHidden/>
              </w:rPr>
              <w:instrText xml:space="preserve"> PAGEREF _Toc198336670 \h </w:instrText>
            </w:r>
            <w:r>
              <w:rPr>
                <w:noProof/>
                <w:webHidden/>
              </w:rPr>
            </w:r>
            <w:r>
              <w:rPr>
                <w:noProof/>
                <w:webHidden/>
              </w:rPr>
              <w:fldChar w:fldCharType="separate"/>
            </w:r>
            <w:r>
              <w:rPr>
                <w:noProof/>
                <w:webHidden/>
              </w:rPr>
              <w:t>55</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671" w:history="1">
            <w:r w:rsidRPr="009552CD">
              <w:rPr>
                <w:rStyle w:val="Hyperlink"/>
                <w:noProof/>
              </w:rPr>
              <w:t>Linked List</w:t>
            </w:r>
            <w:r>
              <w:rPr>
                <w:noProof/>
                <w:webHidden/>
              </w:rPr>
              <w:tab/>
            </w:r>
            <w:r>
              <w:rPr>
                <w:noProof/>
                <w:webHidden/>
              </w:rPr>
              <w:fldChar w:fldCharType="begin"/>
            </w:r>
            <w:r>
              <w:rPr>
                <w:noProof/>
                <w:webHidden/>
              </w:rPr>
              <w:instrText xml:space="preserve"> PAGEREF _Toc198336671 \h </w:instrText>
            </w:r>
            <w:r>
              <w:rPr>
                <w:noProof/>
                <w:webHidden/>
              </w:rPr>
            </w:r>
            <w:r>
              <w:rPr>
                <w:noProof/>
                <w:webHidden/>
              </w:rPr>
              <w:fldChar w:fldCharType="separate"/>
            </w:r>
            <w:r>
              <w:rPr>
                <w:noProof/>
                <w:webHidden/>
              </w:rPr>
              <w:t>56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2" w:history="1">
            <w:r w:rsidRPr="009552CD">
              <w:rPr>
                <w:rStyle w:val="Hyperlink"/>
                <w:noProof/>
              </w:rPr>
              <w:t>Q96: Write a Program to reverse the Linked List. (Both Iterative and recursive)</w:t>
            </w:r>
            <w:r>
              <w:rPr>
                <w:noProof/>
                <w:webHidden/>
              </w:rPr>
              <w:tab/>
            </w:r>
            <w:r>
              <w:rPr>
                <w:noProof/>
                <w:webHidden/>
              </w:rPr>
              <w:fldChar w:fldCharType="begin"/>
            </w:r>
            <w:r>
              <w:rPr>
                <w:noProof/>
                <w:webHidden/>
              </w:rPr>
              <w:instrText xml:space="preserve"> PAGEREF _Toc198336672 \h </w:instrText>
            </w:r>
            <w:r>
              <w:rPr>
                <w:noProof/>
                <w:webHidden/>
              </w:rPr>
            </w:r>
            <w:r>
              <w:rPr>
                <w:noProof/>
                <w:webHidden/>
              </w:rPr>
              <w:fldChar w:fldCharType="separate"/>
            </w:r>
            <w:r>
              <w:rPr>
                <w:noProof/>
                <w:webHidden/>
              </w:rPr>
              <w:t>56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3" w:history="1">
            <w:r w:rsidRPr="009552CD">
              <w:rPr>
                <w:rStyle w:val="Hyperlink"/>
                <w:noProof/>
              </w:rPr>
              <w:t>Q97: Reverse a Linked List in group of Given Size. [Very Imp]</w:t>
            </w:r>
            <w:r>
              <w:rPr>
                <w:noProof/>
                <w:webHidden/>
              </w:rPr>
              <w:tab/>
            </w:r>
            <w:r>
              <w:rPr>
                <w:noProof/>
                <w:webHidden/>
              </w:rPr>
              <w:fldChar w:fldCharType="begin"/>
            </w:r>
            <w:r>
              <w:rPr>
                <w:noProof/>
                <w:webHidden/>
              </w:rPr>
              <w:instrText xml:space="preserve"> PAGEREF _Toc198336673 \h </w:instrText>
            </w:r>
            <w:r>
              <w:rPr>
                <w:noProof/>
                <w:webHidden/>
              </w:rPr>
            </w:r>
            <w:r>
              <w:rPr>
                <w:noProof/>
                <w:webHidden/>
              </w:rPr>
              <w:fldChar w:fldCharType="separate"/>
            </w:r>
            <w:r>
              <w:rPr>
                <w:noProof/>
                <w:webHidden/>
              </w:rPr>
              <w:t>56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4" w:history="1">
            <w:r w:rsidRPr="009552CD">
              <w:rPr>
                <w:rStyle w:val="Hyperlink"/>
                <w:noProof/>
              </w:rPr>
              <w:t>Q98: Write a program to Detect loop in a linked list. [Imp]</w:t>
            </w:r>
            <w:r>
              <w:rPr>
                <w:noProof/>
                <w:webHidden/>
              </w:rPr>
              <w:tab/>
            </w:r>
            <w:r>
              <w:rPr>
                <w:noProof/>
                <w:webHidden/>
              </w:rPr>
              <w:fldChar w:fldCharType="begin"/>
            </w:r>
            <w:r>
              <w:rPr>
                <w:noProof/>
                <w:webHidden/>
              </w:rPr>
              <w:instrText xml:space="preserve"> PAGEREF _Toc198336674 \h </w:instrText>
            </w:r>
            <w:r>
              <w:rPr>
                <w:noProof/>
                <w:webHidden/>
              </w:rPr>
            </w:r>
            <w:r>
              <w:rPr>
                <w:noProof/>
                <w:webHidden/>
              </w:rPr>
              <w:fldChar w:fldCharType="separate"/>
            </w:r>
            <w:r>
              <w:rPr>
                <w:noProof/>
                <w:webHidden/>
              </w:rPr>
              <w:t>56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5" w:history="1">
            <w:r w:rsidRPr="009552CD">
              <w:rPr>
                <w:rStyle w:val="Hyperlink"/>
                <w:noProof/>
              </w:rPr>
              <w:t>Q99: Remove Duplicates in a Un-sorted Linked List.</w:t>
            </w:r>
            <w:r>
              <w:rPr>
                <w:noProof/>
                <w:webHidden/>
              </w:rPr>
              <w:tab/>
            </w:r>
            <w:r>
              <w:rPr>
                <w:noProof/>
                <w:webHidden/>
              </w:rPr>
              <w:fldChar w:fldCharType="begin"/>
            </w:r>
            <w:r>
              <w:rPr>
                <w:noProof/>
                <w:webHidden/>
              </w:rPr>
              <w:instrText xml:space="preserve"> PAGEREF _Toc198336675 \h </w:instrText>
            </w:r>
            <w:r>
              <w:rPr>
                <w:noProof/>
                <w:webHidden/>
              </w:rPr>
            </w:r>
            <w:r>
              <w:rPr>
                <w:noProof/>
                <w:webHidden/>
              </w:rPr>
              <w:fldChar w:fldCharType="separate"/>
            </w:r>
            <w:r>
              <w:rPr>
                <w:noProof/>
                <w:webHidden/>
              </w:rPr>
              <w:t>56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6" w:history="1">
            <w:r w:rsidRPr="009552CD">
              <w:rPr>
                <w:rStyle w:val="Hyperlink"/>
                <w:noProof/>
              </w:rPr>
              <w:t>Q100: Intersection Point of two Linked Lists. [Imp]</w:t>
            </w:r>
            <w:r>
              <w:rPr>
                <w:noProof/>
                <w:webHidden/>
              </w:rPr>
              <w:tab/>
            </w:r>
            <w:r>
              <w:rPr>
                <w:noProof/>
                <w:webHidden/>
              </w:rPr>
              <w:fldChar w:fldCharType="begin"/>
            </w:r>
            <w:r>
              <w:rPr>
                <w:noProof/>
                <w:webHidden/>
              </w:rPr>
              <w:instrText xml:space="preserve"> PAGEREF _Toc198336676 \h </w:instrText>
            </w:r>
            <w:r>
              <w:rPr>
                <w:noProof/>
                <w:webHidden/>
              </w:rPr>
            </w:r>
            <w:r>
              <w:rPr>
                <w:noProof/>
                <w:webHidden/>
              </w:rPr>
              <w:fldChar w:fldCharType="separate"/>
            </w:r>
            <w:r>
              <w:rPr>
                <w:noProof/>
                <w:webHidden/>
              </w:rPr>
              <w:t>56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7" w:history="1">
            <w:r w:rsidRPr="009552CD">
              <w:rPr>
                <w:rStyle w:val="Hyperlink"/>
                <w:noProof/>
              </w:rPr>
              <w:t>Q101: Merge Sort For Linked lists.[Very Important] [Imp]</w:t>
            </w:r>
            <w:r>
              <w:rPr>
                <w:noProof/>
                <w:webHidden/>
              </w:rPr>
              <w:tab/>
            </w:r>
            <w:r>
              <w:rPr>
                <w:noProof/>
                <w:webHidden/>
              </w:rPr>
              <w:fldChar w:fldCharType="begin"/>
            </w:r>
            <w:r>
              <w:rPr>
                <w:noProof/>
                <w:webHidden/>
              </w:rPr>
              <w:instrText xml:space="preserve"> PAGEREF _Toc198336677 \h </w:instrText>
            </w:r>
            <w:r>
              <w:rPr>
                <w:noProof/>
                <w:webHidden/>
              </w:rPr>
            </w:r>
            <w:r>
              <w:rPr>
                <w:noProof/>
                <w:webHidden/>
              </w:rPr>
              <w:fldChar w:fldCharType="separate"/>
            </w:r>
            <w:r>
              <w:rPr>
                <w:noProof/>
                <w:webHidden/>
              </w:rPr>
              <w:t>57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8" w:history="1">
            <w:r w:rsidRPr="009552CD">
              <w:rPr>
                <w:rStyle w:val="Hyperlink"/>
                <w:noProof/>
              </w:rPr>
              <w:t>Q102: Quicksort for Linked Lists.[Very Important] [Imp]</w:t>
            </w:r>
            <w:r>
              <w:rPr>
                <w:noProof/>
                <w:webHidden/>
              </w:rPr>
              <w:tab/>
            </w:r>
            <w:r>
              <w:rPr>
                <w:noProof/>
                <w:webHidden/>
              </w:rPr>
              <w:fldChar w:fldCharType="begin"/>
            </w:r>
            <w:r>
              <w:rPr>
                <w:noProof/>
                <w:webHidden/>
              </w:rPr>
              <w:instrText xml:space="preserve"> PAGEREF _Toc198336678 \h </w:instrText>
            </w:r>
            <w:r>
              <w:rPr>
                <w:noProof/>
                <w:webHidden/>
              </w:rPr>
            </w:r>
            <w:r>
              <w:rPr>
                <w:noProof/>
                <w:webHidden/>
              </w:rPr>
              <w:fldChar w:fldCharType="separate"/>
            </w:r>
            <w:r>
              <w:rPr>
                <w:noProof/>
                <w:webHidden/>
              </w:rPr>
              <w:t>57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79" w:history="1">
            <w:r w:rsidRPr="009552CD">
              <w:rPr>
                <w:rStyle w:val="Hyperlink"/>
                <w:noProof/>
              </w:rPr>
              <w:t>Q103: Find the middle Element of a linked list.</w:t>
            </w:r>
            <w:r>
              <w:rPr>
                <w:noProof/>
                <w:webHidden/>
              </w:rPr>
              <w:tab/>
            </w:r>
            <w:r>
              <w:rPr>
                <w:noProof/>
                <w:webHidden/>
              </w:rPr>
              <w:fldChar w:fldCharType="begin"/>
            </w:r>
            <w:r>
              <w:rPr>
                <w:noProof/>
                <w:webHidden/>
              </w:rPr>
              <w:instrText xml:space="preserve"> PAGEREF _Toc198336679 \h </w:instrText>
            </w:r>
            <w:r>
              <w:rPr>
                <w:noProof/>
                <w:webHidden/>
              </w:rPr>
            </w:r>
            <w:r>
              <w:rPr>
                <w:noProof/>
                <w:webHidden/>
              </w:rPr>
              <w:fldChar w:fldCharType="separate"/>
            </w:r>
            <w:r>
              <w:rPr>
                <w:noProof/>
                <w:webHidden/>
              </w:rPr>
              <w:t>57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0" w:history="1">
            <w:r w:rsidRPr="009552CD">
              <w:rPr>
                <w:rStyle w:val="Hyperlink"/>
                <w:noProof/>
              </w:rPr>
              <w:t>Q104: Write a Program to check whether the Singly Linked list is a palindrome or not. [Imp]</w:t>
            </w:r>
            <w:r>
              <w:rPr>
                <w:noProof/>
                <w:webHidden/>
              </w:rPr>
              <w:tab/>
            </w:r>
            <w:r>
              <w:rPr>
                <w:noProof/>
                <w:webHidden/>
              </w:rPr>
              <w:fldChar w:fldCharType="begin"/>
            </w:r>
            <w:r>
              <w:rPr>
                <w:noProof/>
                <w:webHidden/>
              </w:rPr>
              <w:instrText xml:space="preserve"> PAGEREF _Toc198336680 \h </w:instrText>
            </w:r>
            <w:r>
              <w:rPr>
                <w:noProof/>
                <w:webHidden/>
              </w:rPr>
            </w:r>
            <w:r>
              <w:rPr>
                <w:noProof/>
                <w:webHidden/>
              </w:rPr>
              <w:fldChar w:fldCharType="separate"/>
            </w:r>
            <w:r>
              <w:rPr>
                <w:noProof/>
                <w:webHidden/>
              </w:rPr>
              <w:t>57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1" w:history="1">
            <w:r w:rsidRPr="009552CD">
              <w:rPr>
                <w:rStyle w:val="Hyperlink"/>
                <w:noProof/>
              </w:rPr>
              <w:t>Q105: Reverse a Doubly Linked list. [Imp]</w:t>
            </w:r>
            <w:r>
              <w:rPr>
                <w:noProof/>
                <w:webHidden/>
              </w:rPr>
              <w:tab/>
            </w:r>
            <w:r>
              <w:rPr>
                <w:noProof/>
                <w:webHidden/>
              </w:rPr>
              <w:fldChar w:fldCharType="begin"/>
            </w:r>
            <w:r>
              <w:rPr>
                <w:noProof/>
                <w:webHidden/>
              </w:rPr>
              <w:instrText xml:space="preserve"> PAGEREF _Toc198336681 \h </w:instrText>
            </w:r>
            <w:r>
              <w:rPr>
                <w:noProof/>
                <w:webHidden/>
              </w:rPr>
            </w:r>
            <w:r>
              <w:rPr>
                <w:noProof/>
                <w:webHidden/>
              </w:rPr>
              <w:fldChar w:fldCharType="separate"/>
            </w:r>
            <w:r>
              <w:rPr>
                <w:noProof/>
                <w:webHidden/>
              </w:rPr>
              <w:t>57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2" w:history="1">
            <w:r w:rsidRPr="009552CD">
              <w:rPr>
                <w:rStyle w:val="Hyperlink"/>
                <w:noProof/>
              </w:rPr>
              <w:t>Q106: Sort a “k”sorted Doubly Linked list.[Very IMP] [Imp]</w:t>
            </w:r>
            <w:r>
              <w:rPr>
                <w:noProof/>
                <w:webHidden/>
              </w:rPr>
              <w:tab/>
            </w:r>
            <w:r>
              <w:rPr>
                <w:noProof/>
                <w:webHidden/>
              </w:rPr>
              <w:fldChar w:fldCharType="begin"/>
            </w:r>
            <w:r>
              <w:rPr>
                <w:noProof/>
                <w:webHidden/>
              </w:rPr>
              <w:instrText xml:space="preserve"> PAGEREF _Toc198336682 \h </w:instrText>
            </w:r>
            <w:r>
              <w:rPr>
                <w:noProof/>
                <w:webHidden/>
              </w:rPr>
            </w:r>
            <w:r>
              <w:rPr>
                <w:noProof/>
                <w:webHidden/>
              </w:rPr>
              <w:fldChar w:fldCharType="separate"/>
            </w:r>
            <w:r>
              <w:rPr>
                <w:noProof/>
                <w:webHidden/>
              </w:rPr>
              <w:t>57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3" w:history="1">
            <w:r w:rsidRPr="009552CD">
              <w:rPr>
                <w:rStyle w:val="Hyperlink"/>
                <w:noProof/>
              </w:rPr>
              <w:t>Q107: Rotate DoublyLinked list by N nodes. [Imp]</w:t>
            </w:r>
            <w:r>
              <w:rPr>
                <w:noProof/>
                <w:webHidden/>
              </w:rPr>
              <w:tab/>
            </w:r>
            <w:r>
              <w:rPr>
                <w:noProof/>
                <w:webHidden/>
              </w:rPr>
              <w:fldChar w:fldCharType="begin"/>
            </w:r>
            <w:r>
              <w:rPr>
                <w:noProof/>
                <w:webHidden/>
              </w:rPr>
              <w:instrText xml:space="preserve"> PAGEREF _Toc198336683 \h </w:instrText>
            </w:r>
            <w:r>
              <w:rPr>
                <w:noProof/>
                <w:webHidden/>
              </w:rPr>
            </w:r>
            <w:r>
              <w:rPr>
                <w:noProof/>
                <w:webHidden/>
              </w:rPr>
              <w:fldChar w:fldCharType="separate"/>
            </w:r>
            <w:r>
              <w:rPr>
                <w:noProof/>
                <w:webHidden/>
              </w:rPr>
              <w:t>57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4" w:history="1">
            <w:r w:rsidRPr="009552CD">
              <w:rPr>
                <w:rStyle w:val="Hyperlink"/>
                <w:noProof/>
              </w:rPr>
              <w:t>Q108: Rotate a Doubly Linked list in group of Given Size.[Very IMP]</w:t>
            </w:r>
            <w:r>
              <w:rPr>
                <w:noProof/>
                <w:webHidden/>
              </w:rPr>
              <w:tab/>
            </w:r>
            <w:r>
              <w:rPr>
                <w:noProof/>
                <w:webHidden/>
              </w:rPr>
              <w:fldChar w:fldCharType="begin"/>
            </w:r>
            <w:r>
              <w:rPr>
                <w:noProof/>
                <w:webHidden/>
              </w:rPr>
              <w:instrText xml:space="preserve"> PAGEREF _Toc198336684 \h </w:instrText>
            </w:r>
            <w:r>
              <w:rPr>
                <w:noProof/>
                <w:webHidden/>
              </w:rPr>
            </w:r>
            <w:r>
              <w:rPr>
                <w:noProof/>
                <w:webHidden/>
              </w:rPr>
              <w:fldChar w:fldCharType="separate"/>
            </w:r>
            <w:r>
              <w:rPr>
                <w:noProof/>
                <w:webHidden/>
              </w:rPr>
              <w:t>57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5" w:history="1">
            <w:r w:rsidRPr="009552CD">
              <w:rPr>
                <w:rStyle w:val="Hyperlink"/>
                <w:noProof/>
              </w:rPr>
              <w:t>Q109: Can we reverse a linked list in less than O(n) ? [Imp]</w:t>
            </w:r>
            <w:r>
              <w:rPr>
                <w:noProof/>
                <w:webHidden/>
              </w:rPr>
              <w:tab/>
            </w:r>
            <w:r>
              <w:rPr>
                <w:noProof/>
                <w:webHidden/>
              </w:rPr>
              <w:fldChar w:fldCharType="begin"/>
            </w:r>
            <w:r>
              <w:rPr>
                <w:noProof/>
                <w:webHidden/>
              </w:rPr>
              <w:instrText xml:space="preserve"> PAGEREF _Toc198336685 \h </w:instrText>
            </w:r>
            <w:r>
              <w:rPr>
                <w:noProof/>
                <w:webHidden/>
              </w:rPr>
            </w:r>
            <w:r>
              <w:rPr>
                <w:noProof/>
                <w:webHidden/>
              </w:rPr>
              <w:fldChar w:fldCharType="separate"/>
            </w:r>
            <w:r>
              <w:rPr>
                <w:noProof/>
                <w:webHidden/>
              </w:rPr>
              <w:t>58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6" w:history="1">
            <w:r w:rsidRPr="009552CD">
              <w:rPr>
                <w:rStyle w:val="Hyperlink"/>
                <w:noProof/>
              </w:rPr>
              <w:t>Q110: Why Quicksort is preferred for. Arrays and Merge Sort for LinkedLists ? [Imp]</w:t>
            </w:r>
            <w:r>
              <w:rPr>
                <w:noProof/>
                <w:webHidden/>
              </w:rPr>
              <w:tab/>
            </w:r>
            <w:r>
              <w:rPr>
                <w:noProof/>
                <w:webHidden/>
              </w:rPr>
              <w:fldChar w:fldCharType="begin"/>
            </w:r>
            <w:r>
              <w:rPr>
                <w:noProof/>
                <w:webHidden/>
              </w:rPr>
              <w:instrText xml:space="preserve"> PAGEREF _Toc198336686 \h </w:instrText>
            </w:r>
            <w:r>
              <w:rPr>
                <w:noProof/>
                <w:webHidden/>
              </w:rPr>
            </w:r>
            <w:r>
              <w:rPr>
                <w:noProof/>
                <w:webHidden/>
              </w:rPr>
              <w:fldChar w:fldCharType="separate"/>
            </w:r>
            <w:r>
              <w:rPr>
                <w:noProof/>
                <w:webHidden/>
              </w:rPr>
              <w:t>58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7" w:history="1">
            <w:r w:rsidRPr="009552CD">
              <w:rPr>
                <w:rStyle w:val="Hyperlink"/>
                <w:noProof/>
              </w:rPr>
              <w:t>Q111: Flatten a Linked List</w:t>
            </w:r>
            <w:r>
              <w:rPr>
                <w:noProof/>
                <w:webHidden/>
              </w:rPr>
              <w:tab/>
            </w:r>
            <w:r>
              <w:rPr>
                <w:noProof/>
                <w:webHidden/>
              </w:rPr>
              <w:fldChar w:fldCharType="begin"/>
            </w:r>
            <w:r>
              <w:rPr>
                <w:noProof/>
                <w:webHidden/>
              </w:rPr>
              <w:instrText xml:space="preserve"> PAGEREF _Toc198336687 \h </w:instrText>
            </w:r>
            <w:r>
              <w:rPr>
                <w:noProof/>
                <w:webHidden/>
              </w:rPr>
            </w:r>
            <w:r>
              <w:rPr>
                <w:noProof/>
                <w:webHidden/>
              </w:rPr>
              <w:fldChar w:fldCharType="separate"/>
            </w:r>
            <w:r>
              <w:rPr>
                <w:noProof/>
                <w:webHidden/>
              </w:rPr>
              <w:t>58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8" w:history="1">
            <w:r w:rsidRPr="009552CD">
              <w:rPr>
                <w:rStyle w:val="Hyperlink"/>
                <w:noProof/>
              </w:rPr>
              <w:t>Q112: Sort a LL of 0's, 1's and 2's</w:t>
            </w:r>
            <w:r>
              <w:rPr>
                <w:noProof/>
                <w:webHidden/>
              </w:rPr>
              <w:tab/>
            </w:r>
            <w:r>
              <w:rPr>
                <w:noProof/>
                <w:webHidden/>
              </w:rPr>
              <w:fldChar w:fldCharType="begin"/>
            </w:r>
            <w:r>
              <w:rPr>
                <w:noProof/>
                <w:webHidden/>
              </w:rPr>
              <w:instrText xml:space="preserve"> PAGEREF _Toc198336688 \h </w:instrText>
            </w:r>
            <w:r>
              <w:rPr>
                <w:noProof/>
                <w:webHidden/>
              </w:rPr>
            </w:r>
            <w:r>
              <w:rPr>
                <w:noProof/>
                <w:webHidden/>
              </w:rPr>
              <w:fldChar w:fldCharType="separate"/>
            </w:r>
            <w:r>
              <w:rPr>
                <w:noProof/>
                <w:webHidden/>
              </w:rPr>
              <w:t>58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89" w:history="1">
            <w:r w:rsidRPr="009552CD">
              <w:rPr>
                <w:rStyle w:val="Hyperlink"/>
                <w:noProof/>
              </w:rPr>
              <w:t>Q113: Clone a linked list with next and random pointer [Imp]</w:t>
            </w:r>
            <w:r>
              <w:rPr>
                <w:noProof/>
                <w:webHidden/>
              </w:rPr>
              <w:tab/>
            </w:r>
            <w:r>
              <w:rPr>
                <w:noProof/>
                <w:webHidden/>
              </w:rPr>
              <w:fldChar w:fldCharType="begin"/>
            </w:r>
            <w:r>
              <w:rPr>
                <w:noProof/>
                <w:webHidden/>
              </w:rPr>
              <w:instrText xml:space="preserve"> PAGEREF _Toc198336689 \h </w:instrText>
            </w:r>
            <w:r>
              <w:rPr>
                <w:noProof/>
                <w:webHidden/>
              </w:rPr>
            </w:r>
            <w:r>
              <w:rPr>
                <w:noProof/>
                <w:webHidden/>
              </w:rPr>
              <w:fldChar w:fldCharType="separate"/>
            </w:r>
            <w:r>
              <w:rPr>
                <w:noProof/>
                <w:webHidden/>
              </w:rPr>
              <w:t>59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0" w:history="1">
            <w:r w:rsidRPr="009552CD">
              <w:rPr>
                <w:rStyle w:val="Hyperlink"/>
                <w:noProof/>
              </w:rPr>
              <w:t>Q114: Merge K sorted Linked list [Imp]</w:t>
            </w:r>
            <w:r>
              <w:rPr>
                <w:noProof/>
                <w:webHidden/>
              </w:rPr>
              <w:tab/>
            </w:r>
            <w:r>
              <w:rPr>
                <w:noProof/>
                <w:webHidden/>
              </w:rPr>
              <w:fldChar w:fldCharType="begin"/>
            </w:r>
            <w:r>
              <w:rPr>
                <w:noProof/>
                <w:webHidden/>
              </w:rPr>
              <w:instrText xml:space="preserve"> PAGEREF _Toc198336690 \h </w:instrText>
            </w:r>
            <w:r>
              <w:rPr>
                <w:noProof/>
                <w:webHidden/>
              </w:rPr>
            </w:r>
            <w:r>
              <w:rPr>
                <w:noProof/>
                <w:webHidden/>
              </w:rPr>
              <w:fldChar w:fldCharType="separate"/>
            </w:r>
            <w:r>
              <w:rPr>
                <w:noProof/>
                <w:webHidden/>
              </w:rPr>
              <w:t>59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1" w:history="1">
            <w:r w:rsidRPr="009552CD">
              <w:rPr>
                <w:rStyle w:val="Hyperlink"/>
                <w:noProof/>
              </w:rPr>
              <w:t>Q115: Delete nodes which have a greater value on right side [Imp]</w:t>
            </w:r>
            <w:r>
              <w:rPr>
                <w:noProof/>
                <w:webHidden/>
              </w:rPr>
              <w:tab/>
            </w:r>
            <w:r>
              <w:rPr>
                <w:noProof/>
                <w:webHidden/>
              </w:rPr>
              <w:fldChar w:fldCharType="begin"/>
            </w:r>
            <w:r>
              <w:rPr>
                <w:noProof/>
                <w:webHidden/>
              </w:rPr>
              <w:instrText xml:space="preserve"> PAGEREF _Toc198336691 \h </w:instrText>
            </w:r>
            <w:r>
              <w:rPr>
                <w:noProof/>
                <w:webHidden/>
              </w:rPr>
            </w:r>
            <w:r>
              <w:rPr>
                <w:noProof/>
                <w:webHidden/>
              </w:rPr>
              <w:fldChar w:fldCharType="separate"/>
            </w:r>
            <w:r>
              <w:rPr>
                <w:noProof/>
                <w:webHidden/>
              </w:rPr>
              <w:t>59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2" w:history="1">
            <w:r w:rsidRPr="009552CD">
              <w:rPr>
                <w:rStyle w:val="Hyperlink"/>
                <w:noProof/>
              </w:rPr>
              <w:t>Q116: Segregate even and odd nodes in a Linked List [Imp]</w:t>
            </w:r>
            <w:r>
              <w:rPr>
                <w:noProof/>
                <w:webHidden/>
              </w:rPr>
              <w:tab/>
            </w:r>
            <w:r>
              <w:rPr>
                <w:noProof/>
                <w:webHidden/>
              </w:rPr>
              <w:fldChar w:fldCharType="begin"/>
            </w:r>
            <w:r>
              <w:rPr>
                <w:noProof/>
                <w:webHidden/>
              </w:rPr>
              <w:instrText xml:space="preserve"> PAGEREF _Toc198336692 \h </w:instrText>
            </w:r>
            <w:r>
              <w:rPr>
                <w:noProof/>
                <w:webHidden/>
              </w:rPr>
            </w:r>
            <w:r>
              <w:rPr>
                <w:noProof/>
                <w:webHidden/>
              </w:rPr>
              <w:fldChar w:fldCharType="separate"/>
            </w:r>
            <w:r>
              <w:rPr>
                <w:noProof/>
                <w:webHidden/>
              </w:rPr>
              <w:t>59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3" w:history="1">
            <w:r w:rsidRPr="009552CD">
              <w:rPr>
                <w:rStyle w:val="Hyperlink"/>
                <w:noProof/>
              </w:rPr>
              <w:t>Q117: Program for n’th node from the end of a Linked List [Imp]</w:t>
            </w:r>
            <w:r>
              <w:rPr>
                <w:noProof/>
                <w:webHidden/>
              </w:rPr>
              <w:tab/>
            </w:r>
            <w:r>
              <w:rPr>
                <w:noProof/>
                <w:webHidden/>
              </w:rPr>
              <w:fldChar w:fldCharType="begin"/>
            </w:r>
            <w:r>
              <w:rPr>
                <w:noProof/>
                <w:webHidden/>
              </w:rPr>
              <w:instrText xml:space="preserve"> PAGEREF _Toc198336693 \h </w:instrText>
            </w:r>
            <w:r>
              <w:rPr>
                <w:noProof/>
                <w:webHidden/>
              </w:rPr>
            </w:r>
            <w:r>
              <w:rPr>
                <w:noProof/>
                <w:webHidden/>
              </w:rPr>
              <w:fldChar w:fldCharType="separate"/>
            </w:r>
            <w:r>
              <w:rPr>
                <w:noProof/>
                <w:webHidden/>
              </w:rPr>
              <w:t>59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4" w:history="1">
            <w:r w:rsidRPr="009552CD">
              <w:rPr>
                <w:rStyle w:val="Hyperlink"/>
                <w:noProof/>
              </w:rPr>
              <w:t>Q118: Find the first non-repeating character from a stream of characters [Imp]</w:t>
            </w:r>
            <w:r>
              <w:rPr>
                <w:noProof/>
                <w:webHidden/>
              </w:rPr>
              <w:tab/>
            </w:r>
            <w:r>
              <w:rPr>
                <w:noProof/>
                <w:webHidden/>
              </w:rPr>
              <w:fldChar w:fldCharType="begin"/>
            </w:r>
            <w:r>
              <w:rPr>
                <w:noProof/>
                <w:webHidden/>
              </w:rPr>
              <w:instrText xml:space="preserve"> PAGEREF _Toc198336694 \h </w:instrText>
            </w:r>
            <w:r>
              <w:rPr>
                <w:noProof/>
                <w:webHidden/>
              </w:rPr>
            </w:r>
            <w:r>
              <w:rPr>
                <w:noProof/>
                <w:webHidden/>
              </w:rPr>
              <w:fldChar w:fldCharType="separate"/>
            </w:r>
            <w:r>
              <w:rPr>
                <w:noProof/>
                <w:webHidden/>
              </w:rPr>
              <w:t>59</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695" w:history="1">
            <w:r w:rsidRPr="009552CD">
              <w:rPr>
                <w:rStyle w:val="Hyperlink"/>
                <w:noProof/>
              </w:rPr>
              <w:t>Binary Trees</w:t>
            </w:r>
            <w:r>
              <w:rPr>
                <w:noProof/>
                <w:webHidden/>
              </w:rPr>
              <w:tab/>
            </w:r>
            <w:r>
              <w:rPr>
                <w:noProof/>
                <w:webHidden/>
              </w:rPr>
              <w:fldChar w:fldCharType="begin"/>
            </w:r>
            <w:r>
              <w:rPr>
                <w:noProof/>
                <w:webHidden/>
              </w:rPr>
              <w:instrText xml:space="preserve"> PAGEREF _Toc198336695 \h </w:instrText>
            </w:r>
            <w:r>
              <w:rPr>
                <w:noProof/>
                <w:webHidden/>
              </w:rPr>
            </w:r>
            <w:r>
              <w:rPr>
                <w:noProof/>
                <w:webHidden/>
              </w:rPr>
              <w:fldChar w:fldCharType="separate"/>
            </w:r>
            <w:r>
              <w:rPr>
                <w:noProof/>
                <w:webHidden/>
              </w:rPr>
              <w:t>60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6" w:history="1">
            <w:r w:rsidRPr="009552CD">
              <w:rPr>
                <w:rStyle w:val="Hyperlink"/>
                <w:noProof/>
              </w:rPr>
              <w:t>Q119: level order traversal</w:t>
            </w:r>
            <w:r>
              <w:rPr>
                <w:noProof/>
                <w:webHidden/>
              </w:rPr>
              <w:tab/>
            </w:r>
            <w:r>
              <w:rPr>
                <w:noProof/>
                <w:webHidden/>
              </w:rPr>
              <w:fldChar w:fldCharType="begin"/>
            </w:r>
            <w:r>
              <w:rPr>
                <w:noProof/>
                <w:webHidden/>
              </w:rPr>
              <w:instrText xml:space="preserve"> PAGEREF _Toc198336696 \h </w:instrText>
            </w:r>
            <w:r>
              <w:rPr>
                <w:noProof/>
                <w:webHidden/>
              </w:rPr>
            </w:r>
            <w:r>
              <w:rPr>
                <w:noProof/>
                <w:webHidden/>
              </w:rPr>
              <w:fldChar w:fldCharType="separate"/>
            </w:r>
            <w:r>
              <w:rPr>
                <w:noProof/>
                <w:webHidden/>
              </w:rPr>
              <w:t>60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7" w:history="1">
            <w:r w:rsidRPr="009552CD">
              <w:rPr>
                <w:rStyle w:val="Hyperlink"/>
                <w:noProof/>
              </w:rPr>
              <w:t>Q120: Height of a tree</w:t>
            </w:r>
            <w:r>
              <w:rPr>
                <w:noProof/>
                <w:webHidden/>
              </w:rPr>
              <w:tab/>
            </w:r>
            <w:r>
              <w:rPr>
                <w:noProof/>
                <w:webHidden/>
              </w:rPr>
              <w:fldChar w:fldCharType="begin"/>
            </w:r>
            <w:r>
              <w:rPr>
                <w:noProof/>
                <w:webHidden/>
              </w:rPr>
              <w:instrText xml:space="preserve"> PAGEREF _Toc198336697 \h </w:instrText>
            </w:r>
            <w:r>
              <w:rPr>
                <w:noProof/>
                <w:webHidden/>
              </w:rPr>
            </w:r>
            <w:r>
              <w:rPr>
                <w:noProof/>
                <w:webHidden/>
              </w:rPr>
              <w:fldChar w:fldCharType="separate"/>
            </w:r>
            <w:r>
              <w:rPr>
                <w:noProof/>
                <w:webHidden/>
              </w:rPr>
              <w:t>60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8" w:history="1">
            <w:r w:rsidRPr="009552CD">
              <w:rPr>
                <w:rStyle w:val="Hyperlink"/>
                <w:noProof/>
              </w:rPr>
              <w:t>Q121: Diameter of a tree [Imp]</w:t>
            </w:r>
            <w:r>
              <w:rPr>
                <w:noProof/>
                <w:webHidden/>
              </w:rPr>
              <w:tab/>
            </w:r>
            <w:r>
              <w:rPr>
                <w:noProof/>
                <w:webHidden/>
              </w:rPr>
              <w:fldChar w:fldCharType="begin"/>
            </w:r>
            <w:r>
              <w:rPr>
                <w:noProof/>
                <w:webHidden/>
              </w:rPr>
              <w:instrText xml:space="preserve"> PAGEREF _Toc198336698 \h </w:instrText>
            </w:r>
            <w:r>
              <w:rPr>
                <w:noProof/>
                <w:webHidden/>
              </w:rPr>
            </w:r>
            <w:r>
              <w:rPr>
                <w:noProof/>
                <w:webHidden/>
              </w:rPr>
              <w:fldChar w:fldCharType="separate"/>
            </w:r>
            <w:r>
              <w:rPr>
                <w:noProof/>
                <w:webHidden/>
              </w:rPr>
              <w:t>60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699" w:history="1">
            <w:r w:rsidRPr="009552CD">
              <w:rPr>
                <w:rStyle w:val="Hyperlink"/>
                <w:noProof/>
              </w:rPr>
              <w:t>Q122: Mirror of a tree</w:t>
            </w:r>
            <w:r>
              <w:rPr>
                <w:noProof/>
                <w:webHidden/>
              </w:rPr>
              <w:tab/>
            </w:r>
            <w:r>
              <w:rPr>
                <w:noProof/>
                <w:webHidden/>
              </w:rPr>
              <w:fldChar w:fldCharType="begin"/>
            </w:r>
            <w:r>
              <w:rPr>
                <w:noProof/>
                <w:webHidden/>
              </w:rPr>
              <w:instrText xml:space="preserve"> PAGEREF _Toc198336699 \h </w:instrText>
            </w:r>
            <w:r>
              <w:rPr>
                <w:noProof/>
                <w:webHidden/>
              </w:rPr>
            </w:r>
            <w:r>
              <w:rPr>
                <w:noProof/>
                <w:webHidden/>
              </w:rPr>
              <w:fldChar w:fldCharType="separate"/>
            </w:r>
            <w:r>
              <w:rPr>
                <w:noProof/>
                <w:webHidden/>
              </w:rPr>
              <w:t>60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0" w:history="1">
            <w:r w:rsidRPr="009552CD">
              <w:rPr>
                <w:rStyle w:val="Hyperlink"/>
                <w:noProof/>
              </w:rPr>
              <w:t>Q123: Inorder Traversal of a tree both using recursion and Iteration [Imp]</w:t>
            </w:r>
            <w:r>
              <w:rPr>
                <w:noProof/>
                <w:webHidden/>
              </w:rPr>
              <w:tab/>
            </w:r>
            <w:r>
              <w:rPr>
                <w:noProof/>
                <w:webHidden/>
              </w:rPr>
              <w:fldChar w:fldCharType="begin"/>
            </w:r>
            <w:r>
              <w:rPr>
                <w:noProof/>
                <w:webHidden/>
              </w:rPr>
              <w:instrText xml:space="preserve"> PAGEREF _Toc198336700 \h </w:instrText>
            </w:r>
            <w:r>
              <w:rPr>
                <w:noProof/>
                <w:webHidden/>
              </w:rPr>
            </w:r>
            <w:r>
              <w:rPr>
                <w:noProof/>
                <w:webHidden/>
              </w:rPr>
              <w:fldChar w:fldCharType="separate"/>
            </w:r>
            <w:r>
              <w:rPr>
                <w:noProof/>
                <w:webHidden/>
              </w:rPr>
              <w:t>60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1" w:history="1">
            <w:r w:rsidRPr="009552CD">
              <w:rPr>
                <w:rStyle w:val="Hyperlink"/>
                <w:noProof/>
              </w:rPr>
              <w:t>Q124: Preorder Traversal of a tree both using recursion and Iteration [Imp]</w:t>
            </w:r>
            <w:r>
              <w:rPr>
                <w:noProof/>
                <w:webHidden/>
              </w:rPr>
              <w:tab/>
            </w:r>
            <w:r>
              <w:rPr>
                <w:noProof/>
                <w:webHidden/>
              </w:rPr>
              <w:fldChar w:fldCharType="begin"/>
            </w:r>
            <w:r>
              <w:rPr>
                <w:noProof/>
                <w:webHidden/>
              </w:rPr>
              <w:instrText xml:space="preserve"> PAGEREF _Toc198336701 \h </w:instrText>
            </w:r>
            <w:r>
              <w:rPr>
                <w:noProof/>
                <w:webHidden/>
              </w:rPr>
            </w:r>
            <w:r>
              <w:rPr>
                <w:noProof/>
                <w:webHidden/>
              </w:rPr>
              <w:fldChar w:fldCharType="separate"/>
            </w:r>
            <w:r>
              <w:rPr>
                <w:noProof/>
                <w:webHidden/>
              </w:rPr>
              <w:t>60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2" w:history="1">
            <w:r w:rsidRPr="009552CD">
              <w:rPr>
                <w:rStyle w:val="Hyperlink"/>
                <w:noProof/>
              </w:rPr>
              <w:t>Q125: Postorder Traversal of a tree both using recursion and Iteration [Imp]</w:t>
            </w:r>
            <w:r>
              <w:rPr>
                <w:noProof/>
                <w:webHidden/>
              </w:rPr>
              <w:tab/>
            </w:r>
            <w:r>
              <w:rPr>
                <w:noProof/>
                <w:webHidden/>
              </w:rPr>
              <w:fldChar w:fldCharType="begin"/>
            </w:r>
            <w:r>
              <w:rPr>
                <w:noProof/>
                <w:webHidden/>
              </w:rPr>
              <w:instrText xml:space="preserve"> PAGEREF _Toc198336702 \h </w:instrText>
            </w:r>
            <w:r>
              <w:rPr>
                <w:noProof/>
                <w:webHidden/>
              </w:rPr>
            </w:r>
            <w:r>
              <w:rPr>
                <w:noProof/>
                <w:webHidden/>
              </w:rPr>
              <w:fldChar w:fldCharType="separate"/>
            </w:r>
            <w:r>
              <w:rPr>
                <w:noProof/>
                <w:webHidden/>
              </w:rPr>
              <w:t>60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3" w:history="1">
            <w:r w:rsidRPr="009552CD">
              <w:rPr>
                <w:rStyle w:val="Hyperlink"/>
                <w:noProof/>
              </w:rPr>
              <w:t>Q126: Left View of a tree</w:t>
            </w:r>
            <w:r>
              <w:rPr>
                <w:noProof/>
                <w:webHidden/>
              </w:rPr>
              <w:tab/>
            </w:r>
            <w:r>
              <w:rPr>
                <w:noProof/>
                <w:webHidden/>
              </w:rPr>
              <w:fldChar w:fldCharType="begin"/>
            </w:r>
            <w:r>
              <w:rPr>
                <w:noProof/>
                <w:webHidden/>
              </w:rPr>
              <w:instrText xml:space="preserve"> PAGEREF _Toc198336703 \h </w:instrText>
            </w:r>
            <w:r>
              <w:rPr>
                <w:noProof/>
                <w:webHidden/>
              </w:rPr>
            </w:r>
            <w:r>
              <w:rPr>
                <w:noProof/>
                <w:webHidden/>
              </w:rPr>
              <w:fldChar w:fldCharType="separate"/>
            </w:r>
            <w:r>
              <w:rPr>
                <w:noProof/>
                <w:webHidden/>
              </w:rPr>
              <w:t>61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4" w:history="1">
            <w:r w:rsidRPr="009552CD">
              <w:rPr>
                <w:rStyle w:val="Hyperlink"/>
                <w:noProof/>
              </w:rPr>
              <w:t>Q127: Top View of a tree</w:t>
            </w:r>
            <w:r>
              <w:rPr>
                <w:noProof/>
                <w:webHidden/>
              </w:rPr>
              <w:tab/>
            </w:r>
            <w:r>
              <w:rPr>
                <w:noProof/>
                <w:webHidden/>
              </w:rPr>
              <w:fldChar w:fldCharType="begin"/>
            </w:r>
            <w:r>
              <w:rPr>
                <w:noProof/>
                <w:webHidden/>
              </w:rPr>
              <w:instrText xml:space="preserve"> PAGEREF _Toc198336704 \h </w:instrText>
            </w:r>
            <w:r>
              <w:rPr>
                <w:noProof/>
                <w:webHidden/>
              </w:rPr>
            </w:r>
            <w:r>
              <w:rPr>
                <w:noProof/>
                <w:webHidden/>
              </w:rPr>
              <w:fldChar w:fldCharType="separate"/>
            </w:r>
            <w:r>
              <w:rPr>
                <w:noProof/>
                <w:webHidden/>
              </w:rPr>
              <w:t>61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5" w:history="1">
            <w:r w:rsidRPr="009552CD">
              <w:rPr>
                <w:rStyle w:val="Hyperlink"/>
                <w:noProof/>
              </w:rPr>
              <w:t>Q128: Bottom View of a tree</w:t>
            </w:r>
            <w:r>
              <w:rPr>
                <w:noProof/>
                <w:webHidden/>
              </w:rPr>
              <w:tab/>
            </w:r>
            <w:r>
              <w:rPr>
                <w:noProof/>
                <w:webHidden/>
              </w:rPr>
              <w:fldChar w:fldCharType="begin"/>
            </w:r>
            <w:r>
              <w:rPr>
                <w:noProof/>
                <w:webHidden/>
              </w:rPr>
              <w:instrText xml:space="preserve"> PAGEREF _Toc198336705 \h </w:instrText>
            </w:r>
            <w:r>
              <w:rPr>
                <w:noProof/>
                <w:webHidden/>
              </w:rPr>
            </w:r>
            <w:r>
              <w:rPr>
                <w:noProof/>
                <w:webHidden/>
              </w:rPr>
              <w:fldChar w:fldCharType="separate"/>
            </w:r>
            <w:r>
              <w:rPr>
                <w:noProof/>
                <w:webHidden/>
              </w:rPr>
              <w:t>62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6" w:history="1">
            <w:r w:rsidRPr="009552CD">
              <w:rPr>
                <w:rStyle w:val="Hyperlink"/>
                <w:noProof/>
              </w:rPr>
              <w:t>Q129: Check if a tree is balanced or not</w:t>
            </w:r>
            <w:r>
              <w:rPr>
                <w:noProof/>
                <w:webHidden/>
              </w:rPr>
              <w:tab/>
            </w:r>
            <w:r>
              <w:rPr>
                <w:noProof/>
                <w:webHidden/>
              </w:rPr>
              <w:fldChar w:fldCharType="begin"/>
            </w:r>
            <w:r>
              <w:rPr>
                <w:noProof/>
                <w:webHidden/>
              </w:rPr>
              <w:instrText xml:space="preserve"> PAGEREF _Toc198336706 \h </w:instrText>
            </w:r>
            <w:r>
              <w:rPr>
                <w:noProof/>
                <w:webHidden/>
              </w:rPr>
            </w:r>
            <w:r>
              <w:rPr>
                <w:noProof/>
                <w:webHidden/>
              </w:rPr>
              <w:fldChar w:fldCharType="separate"/>
            </w:r>
            <w:r>
              <w:rPr>
                <w:noProof/>
                <w:webHidden/>
              </w:rPr>
              <w:t>62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7" w:history="1">
            <w:r w:rsidRPr="009552CD">
              <w:rPr>
                <w:rStyle w:val="Hyperlink"/>
                <w:noProof/>
              </w:rPr>
              <w:t>Q130: Diagnol Traversal of a Binary tree</w:t>
            </w:r>
            <w:r>
              <w:rPr>
                <w:noProof/>
                <w:webHidden/>
              </w:rPr>
              <w:tab/>
            </w:r>
            <w:r>
              <w:rPr>
                <w:noProof/>
                <w:webHidden/>
              </w:rPr>
              <w:fldChar w:fldCharType="begin"/>
            </w:r>
            <w:r>
              <w:rPr>
                <w:noProof/>
                <w:webHidden/>
              </w:rPr>
              <w:instrText xml:space="preserve"> PAGEREF _Toc198336707 \h </w:instrText>
            </w:r>
            <w:r>
              <w:rPr>
                <w:noProof/>
                <w:webHidden/>
              </w:rPr>
            </w:r>
            <w:r>
              <w:rPr>
                <w:noProof/>
                <w:webHidden/>
              </w:rPr>
              <w:fldChar w:fldCharType="separate"/>
            </w:r>
            <w:r>
              <w:rPr>
                <w:noProof/>
                <w:webHidden/>
              </w:rPr>
              <w:t>62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8" w:history="1">
            <w:r w:rsidRPr="009552CD">
              <w:rPr>
                <w:rStyle w:val="Hyperlink"/>
                <w:noProof/>
              </w:rPr>
              <w:t>Q131: Boundary traversal of a Binary tree [Imp]</w:t>
            </w:r>
            <w:r>
              <w:rPr>
                <w:noProof/>
                <w:webHidden/>
              </w:rPr>
              <w:tab/>
            </w:r>
            <w:r>
              <w:rPr>
                <w:noProof/>
                <w:webHidden/>
              </w:rPr>
              <w:fldChar w:fldCharType="begin"/>
            </w:r>
            <w:r>
              <w:rPr>
                <w:noProof/>
                <w:webHidden/>
              </w:rPr>
              <w:instrText xml:space="preserve"> PAGEREF _Toc198336708 \h </w:instrText>
            </w:r>
            <w:r>
              <w:rPr>
                <w:noProof/>
                <w:webHidden/>
              </w:rPr>
            </w:r>
            <w:r>
              <w:rPr>
                <w:noProof/>
                <w:webHidden/>
              </w:rPr>
              <w:fldChar w:fldCharType="separate"/>
            </w:r>
            <w:r>
              <w:rPr>
                <w:noProof/>
                <w:webHidden/>
              </w:rPr>
              <w:t>62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09" w:history="1">
            <w:r w:rsidRPr="009552CD">
              <w:rPr>
                <w:rStyle w:val="Hyperlink"/>
                <w:noProof/>
              </w:rPr>
              <w:t>Q132: Construct Binary Tree from String with Bracket Representation</w:t>
            </w:r>
            <w:r>
              <w:rPr>
                <w:noProof/>
                <w:webHidden/>
              </w:rPr>
              <w:tab/>
            </w:r>
            <w:r>
              <w:rPr>
                <w:noProof/>
                <w:webHidden/>
              </w:rPr>
              <w:fldChar w:fldCharType="begin"/>
            </w:r>
            <w:r>
              <w:rPr>
                <w:noProof/>
                <w:webHidden/>
              </w:rPr>
              <w:instrText xml:space="preserve"> PAGEREF _Toc198336709 \h </w:instrText>
            </w:r>
            <w:r>
              <w:rPr>
                <w:noProof/>
                <w:webHidden/>
              </w:rPr>
            </w:r>
            <w:r>
              <w:rPr>
                <w:noProof/>
                <w:webHidden/>
              </w:rPr>
              <w:fldChar w:fldCharType="separate"/>
            </w:r>
            <w:r>
              <w:rPr>
                <w:noProof/>
                <w:webHidden/>
              </w:rPr>
              <w:t>62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0" w:history="1">
            <w:r w:rsidRPr="009552CD">
              <w:rPr>
                <w:rStyle w:val="Hyperlink"/>
                <w:noProof/>
              </w:rPr>
              <w:t>Q133: Convert Binary tree into Doubly Linked List</w:t>
            </w:r>
            <w:r>
              <w:rPr>
                <w:noProof/>
                <w:webHidden/>
              </w:rPr>
              <w:tab/>
            </w:r>
            <w:r>
              <w:rPr>
                <w:noProof/>
                <w:webHidden/>
              </w:rPr>
              <w:fldChar w:fldCharType="begin"/>
            </w:r>
            <w:r>
              <w:rPr>
                <w:noProof/>
                <w:webHidden/>
              </w:rPr>
              <w:instrText xml:space="preserve"> PAGEREF _Toc198336710 \h </w:instrText>
            </w:r>
            <w:r>
              <w:rPr>
                <w:noProof/>
                <w:webHidden/>
              </w:rPr>
            </w:r>
            <w:r>
              <w:rPr>
                <w:noProof/>
                <w:webHidden/>
              </w:rPr>
              <w:fldChar w:fldCharType="separate"/>
            </w:r>
            <w:r>
              <w:rPr>
                <w:noProof/>
                <w:webHidden/>
              </w:rPr>
              <w:t>62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1" w:history="1">
            <w:r w:rsidRPr="009552CD">
              <w:rPr>
                <w:rStyle w:val="Hyperlink"/>
                <w:noProof/>
              </w:rPr>
              <w:t>Q134: Convert Binary tree into Sum tree</w:t>
            </w:r>
            <w:r>
              <w:rPr>
                <w:noProof/>
                <w:webHidden/>
              </w:rPr>
              <w:tab/>
            </w:r>
            <w:r>
              <w:rPr>
                <w:noProof/>
                <w:webHidden/>
              </w:rPr>
              <w:fldChar w:fldCharType="begin"/>
            </w:r>
            <w:r>
              <w:rPr>
                <w:noProof/>
                <w:webHidden/>
              </w:rPr>
              <w:instrText xml:space="preserve"> PAGEREF _Toc198336711 \h </w:instrText>
            </w:r>
            <w:r>
              <w:rPr>
                <w:noProof/>
                <w:webHidden/>
              </w:rPr>
            </w:r>
            <w:r>
              <w:rPr>
                <w:noProof/>
                <w:webHidden/>
              </w:rPr>
              <w:fldChar w:fldCharType="separate"/>
            </w:r>
            <w:r>
              <w:rPr>
                <w:noProof/>
                <w:webHidden/>
              </w:rPr>
              <w:t>63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2" w:history="1">
            <w:r w:rsidRPr="009552CD">
              <w:rPr>
                <w:rStyle w:val="Hyperlink"/>
                <w:noProof/>
              </w:rPr>
              <w:t>Q135: Construct Binary tree from Inorder and preorder traversal</w:t>
            </w:r>
            <w:r>
              <w:rPr>
                <w:noProof/>
                <w:webHidden/>
              </w:rPr>
              <w:tab/>
            </w:r>
            <w:r>
              <w:rPr>
                <w:noProof/>
                <w:webHidden/>
              </w:rPr>
              <w:fldChar w:fldCharType="begin"/>
            </w:r>
            <w:r>
              <w:rPr>
                <w:noProof/>
                <w:webHidden/>
              </w:rPr>
              <w:instrText xml:space="preserve"> PAGEREF _Toc198336712 \h </w:instrText>
            </w:r>
            <w:r>
              <w:rPr>
                <w:noProof/>
                <w:webHidden/>
              </w:rPr>
            </w:r>
            <w:r>
              <w:rPr>
                <w:noProof/>
                <w:webHidden/>
              </w:rPr>
              <w:fldChar w:fldCharType="separate"/>
            </w:r>
            <w:r>
              <w:rPr>
                <w:noProof/>
                <w:webHidden/>
              </w:rPr>
              <w:t>63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3" w:history="1">
            <w:r w:rsidRPr="009552CD">
              <w:rPr>
                <w:rStyle w:val="Hyperlink"/>
                <w:noProof/>
              </w:rPr>
              <w:t>Q136: Find minimum swaps required to convert a Binary tree into BST</w:t>
            </w:r>
            <w:r>
              <w:rPr>
                <w:noProof/>
                <w:webHidden/>
              </w:rPr>
              <w:tab/>
            </w:r>
            <w:r>
              <w:rPr>
                <w:noProof/>
                <w:webHidden/>
              </w:rPr>
              <w:fldChar w:fldCharType="begin"/>
            </w:r>
            <w:r>
              <w:rPr>
                <w:noProof/>
                <w:webHidden/>
              </w:rPr>
              <w:instrText xml:space="preserve"> PAGEREF _Toc198336713 \h </w:instrText>
            </w:r>
            <w:r>
              <w:rPr>
                <w:noProof/>
                <w:webHidden/>
              </w:rPr>
            </w:r>
            <w:r>
              <w:rPr>
                <w:noProof/>
                <w:webHidden/>
              </w:rPr>
              <w:fldChar w:fldCharType="separate"/>
            </w:r>
            <w:r>
              <w:rPr>
                <w:noProof/>
                <w:webHidden/>
              </w:rPr>
              <w:t>63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4" w:history="1">
            <w:r w:rsidRPr="009552CD">
              <w:rPr>
                <w:rStyle w:val="Hyperlink"/>
                <w:noProof/>
              </w:rPr>
              <w:t>Q137: Check if Binary tree is Sum tree or not [Imp]</w:t>
            </w:r>
            <w:r>
              <w:rPr>
                <w:noProof/>
                <w:webHidden/>
              </w:rPr>
              <w:tab/>
            </w:r>
            <w:r>
              <w:rPr>
                <w:noProof/>
                <w:webHidden/>
              </w:rPr>
              <w:fldChar w:fldCharType="begin"/>
            </w:r>
            <w:r>
              <w:rPr>
                <w:noProof/>
                <w:webHidden/>
              </w:rPr>
              <w:instrText xml:space="preserve"> PAGEREF _Toc198336714 \h </w:instrText>
            </w:r>
            <w:r>
              <w:rPr>
                <w:noProof/>
                <w:webHidden/>
              </w:rPr>
            </w:r>
            <w:r>
              <w:rPr>
                <w:noProof/>
                <w:webHidden/>
              </w:rPr>
              <w:fldChar w:fldCharType="separate"/>
            </w:r>
            <w:r>
              <w:rPr>
                <w:noProof/>
                <w:webHidden/>
              </w:rPr>
              <w:t>63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5" w:history="1">
            <w:r w:rsidRPr="009552CD">
              <w:rPr>
                <w:rStyle w:val="Hyperlink"/>
                <w:noProof/>
              </w:rPr>
              <w:t>Q138: Check if all leaf nodes are at same level or not</w:t>
            </w:r>
            <w:r>
              <w:rPr>
                <w:noProof/>
                <w:webHidden/>
              </w:rPr>
              <w:tab/>
            </w:r>
            <w:r>
              <w:rPr>
                <w:noProof/>
                <w:webHidden/>
              </w:rPr>
              <w:fldChar w:fldCharType="begin"/>
            </w:r>
            <w:r>
              <w:rPr>
                <w:noProof/>
                <w:webHidden/>
              </w:rPr>
              <w:instrText xml:space="preserve"> PAGEREF _Toc198336715 \h </w:instrText>
            </w:r>
            <w:r>
              <w:rPr>
                <w:noProof/>
                <w:webHidden/>
              </w:rPr>
            </w:r>
            <w:r>
              <w:rPr>
                <w:noProof/>
                <w:webHidden/>
              </w:rPr>
              <w:fldChar w:fldCharType="separate"/>
            </w:r>
            <w:r>
              <w:rPr>
                <w:noProof/>
                <w:webHidden/>
              </w:rPr>
              <w:t>63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6" w:history="1">
            <w:r w:rsidRPr="009552CD">
              <w:rPr>
                <w:rStyle w:val="Hyperlink"/>
                <w:noProof/>
              </w:rPr>
              <w:t>Q139: Check if a Binary Tree contains duplicate subtrees of size 2 or more [ IMP ] [Imp]</w:t>
            </w:r>
            <w:r>
              <w:rPr>
                <w:noProof/>
                <w:webHidden/>
              </w:rPr>
              <w:tab/>
            </w:r>
            <w:r>
              <w:rPr>
                <w:noProof/>
                <w:webHidden/>
              </w:rPr>
              <w:fldChar w:fldCharType="begin"/>
            </w:r>
            <w:r>
              <w:rPr>
                <w:noProof/>
                <w:webHidden/>
              </w:rPr>
              <w:instrText xml:space="preserve"> PAGEREF _Toc198336716 \h </w:instrText>
            </w:r>
            <w:r>
              <w:rPr>
                <w:noProof/>
                <w:webHidden/>
              </w:rPr>
            </w:r>
            <w:r>
              <w:rPr>
                <w:noProof/>
                <w:webHidden/>
              </w:rPr>
              <w:fldChar w:fldCharType="separate"/>
            </w:r>
            <w:r>
              <w:rPr>
                <w:noProof/>
                <w:webHidden/>
              </w:rPr>
              <w:t>63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7" w:history="1">
            <w:r w:rsidRPr="009552CD">
              <w:rPr>
                <w:rStyle w:val="Hyperlink"/>
                <w:noProof/>
              </w:rPr>
              <w:t>Q140: Check if 2 trees are mirror or not</w:t>
            </w:r>
            <w:r>
              <w:rPr>
                <w:noProof/>
                <w:webHidden/>
              </w:rPr>
              <w:tab/>
            </w:r>
            <w:r>
              <w:rPr>
                <w:noProof/>
                <w:webHidden/>
              </w:rPr>
              <w:fldChar w:fldCharType="begin"/>
            </w:r>
            <w:r>
              <w:rPr>
                <w:noProof/>
                <w:webHidden/>
              </w:rPr>
              <w:instrText xml:space="preserve"> PAGEREF _Toc198336717 \h </w:instrText>
            </w:r>
            <w:r>
              <w:rPr>
                <w:noProof/>
                <w:webHidden/>
              </w:rPr>
            </w:r>
            <w:r>
              <w:rPr>
                <w:noProof/>
                <w:webHidden/>
              </w:rPr>
              <w:fldChar w:fldCharType="separate"/>
            </w:r>
            <w:r>
              <w:rPr>
                <w:noProof/>
                <w:webHidden/>
              </w:rPr>
              <w:t>64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8" w:history="1">
            <w:r w:rsidRPr="009552CD">
              <w:rPr>
                <w:rStyle w:val="Hyperlink"/>
                <w:noProof/>
              </w:rPr>
              <w:t>Q141: Sum of Nodes on the Longest path from root to leaf node</w:t>
            </w:r>
            <w:r>
              <w:rPr>
                <w:noProof/>
                <w:webHidden/>
              </w:rPr>
              <w:tab/>
            </w:r>
            <w:r>
              <w:rPr>
                <w:noProof/>
                <w:webHidden/>
              </w:rPr>
              <w:fldChar w:fldCharType="begin"/>
            </w:r>
            <w:r>
              <w:rPr>
                <w:noProof/>
                <w:webHidden/>
              </w:rPr>
              <w:instrText xml:space="preserve"> PAGEREF _Toc198336718 \h </w:instrText>
            </w:r>
            <w:r>
              <w:rPr>
                <w:noProof/>
                <w:webHidden/>
              </w:rPr>
            </w:r>
            <w:r>
              <w:rPr>
                <w:noProof/>
                <w:webHidden/>
              </w:rPr>
              <w:fldChar w:fldCharType="separate"/>
            </w:r>
            <w:r>
              <w:rPr>
                <w:noProof/>
                <w:webHidden/>
              </w:rPr>
              <w:t>64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19" w:history="1">
            <w:r w:rsidRPr="009552CD">
              <w:rPr>
                <w:rStyle w:val="Hyperlink"/>
                <w:noProof/>
              </w:rPr>
              <w:t>Q142: Check if given graph is tree or not.  [ IMP ]</w:t>
            </w:r>
            <w:r>
              <w:rPr>
                <w:noProof/>
                <w:webHidden/>
              </w:rPr>
              <w:tab/>
            </w:r>
            <w:r>
              <w:rPr>
                <w:noProof/>
                <w:webHidden/>
              </w:rPr>
              <w:fldChar w:fldCharType="begin"/>
            </w:r>
            <w:r>
              <w:rPr>
                <w:noProof/>
                <w:webHidden/>
              </w:rPr>
              <w:instrText xml:space="preserve"> PAGEREF _Toc198336719 \h </w:instrText>
            </w:r>
            <w:r>
              <w:rPr>
                <w:noProof/>
                <w:webHidden/>
              </w:rPr>
            </w:r>
            <w:r>
              <w:rPr>
                <w:noProof/>
                <w:webHidden/>
              </w:rPr>
              <w:fldChar w:fldCharType="separate"/>
            </w:r>
            <w:r>
              <w:rPr>
                <w:noProof/>
                <w:webHidden/>
              </w:rPr>
              <w:t>64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0" w:history="1">
            <w:r w:rsidRPr="009552CD">
              <w:rPr>
                <w:rStyle w:val="Hyperlink"/>
                <w:noProof/>
              </w:rPr>
              <w:t>Q143: Maximum Sum of nodes in Binary tree such that no two are adjacent [Imp]</w:t>
            </w:r>
            <w:r>
              <w:rPr>
                <w:noProof/>
                <w:webHidden/>
              </w:rPr>
              <w:tab/>
            </w:r>
            <w:r>
              <w:rPr>
                <w:noProof/>
                <w:webHidden/>
              </w:rPr>
              <w:fldChar w:fldCharType="begin"/>
            </w:r>
            <w:r>
              <w:rPr>
                <w:noProof/>
                <w:webHidden/>
              </w:rPr>
              <w:instrText xml:space="preserve"> PAGEREF _Toc198336720 \h </w:instrText>
            </w:r>
            <w:r>
              <w:rPr>
                <w:noProof/>
                <w:webHidden/>
              </w:rPr>
            </w:r>
            <w:r>
              <w:rPr>
                <w:noProof/>
                <w:webHidden/>
              </w:rPr>
              <w:fldChar w:fldCharType="separate"/>
            </w:r>
            <w:r>
              <w:rPr>
                <w:noProof/>
                <w:webHidden/>
              </w:rPr>
              <w:t>64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1" w:history="1">
            <w:r w:rsidRPr="009552CD">
              <w:rPr>
                <w:rStyle w:val="Hyperlink"/>
                <w:noProof/>
              </w:rPr>
              <w:t>Q144: Print all "K" Sum paths in a Binary tree [Imp]</w:t>
            </w:r>
            <w:r>
              <w:rPr>
                <w:noProof/>
                <w:webHidden/>
              </w:rPr>
              <w:tab/>
            </w:r>
            <w:r>
              <w:rPr>
                <w:noProof/>
                <w:webHidden/>
              </w:rPr>
              <w:fldChar w:fldCharType="begin"/>
            </w:r>
            <w:r>
              <w:rPr>
                <w:noProof/>
                <w:webHidden/>
              </w:rPr>
              <w:instrText xml:space="preserve"> PAGEREF _Toc198336721 \h </w:instrText>
            </w:r>
            <w:r>
              <w:rPr>
                <w:noProof/>
                <w:webHidden/>
              </w:rPr>
            </w:r>
            <w:r>
              <w:rPr>
                <w:noProof/>
                <w:webHidden/>
              </w:rPr>
              <w:fldChar w:fldCharType="separate"/>
            </w:r>
            <w:r>
              <w:rPr>
                <w:noProof/>
                <w:webHidden/>
              </w:rPr>
              <w:t>64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2" w:history="1">
            <w:r w:rsidRPr="009552CD">
              <w:rPr>
                <w:rStyle w:val="Hyperlink"/>
                <w:noProof/>
              </w:rPr>
              <w:t>Q145: Find LCA in a Binary tree [Imp]</w:t>
            </w:r>
            <w:r>
              <w:rPr>
                <w:noProof/>
                <w:webHidden/>
              </w:rPr>
              <w:tab/>
            </w:r>
            <w:r>
              <w:rPr>
                <w:noProof/>
                <w:webHidden/>
              </w:rPr>
              <w:fldChar w:fldCharType="begin"/>
            </w:r>
            <w:r>
              <w:rPr>
                <w:noProof/>
                <w:webHidden/>
              </w:rPr>
              <w:instrText xml:space="preserve"> PAGEREF _Toc198336722 \h </w:instrText>
            </w:r>
            <w:r>
              <w:rPr>
                <w:noProof/>
                <w:webHidden/>
              </w:rPr>
            </w:r>
            <w:r>
              <w:rPr>
                <w:noProof/>
                <w:webHidden/>
              </w:rPr>
              <w:fldChar w:fldCharType="separate"/>
            </w:r>
            <w:r>
              <w:rPr>
                <w:noProof/>
                <w:webHidden/>
              </w:rPr>
              <w:t>64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3" w:history="1">
            <w:r w:rsidRPr="009552CD">
              <w:rPr>
                <w:rStyle w:val="Hyperlink"/>
                <w:noProof/>
              </w:rPr>
              <w:t>Q146: Find distance between 2 nodes in a Binary tree</w:t>
            </w:r>
            <w:r>
              <w:rPr>
                <w:noProof/>
                <w:webHidden/>
              </w:rPr>
              <w:tab/>
            </w:r>
            <w:r>
              <w:rPr>
                <w:noProof/>
                <w:webHidden/>
              </w:rPr>
              <w:fldChar w:fldCharType="begin"/>
            </w:r>
            <w:r>
              <w:rPr>
                <w:noProof/>
                <w:webHidden/>
              </w:rPr>
              <w:instrText xml:space="preserve"> PAGEREF _Toc198336723 \h </w:instrText>
            </w:r>
            <w:r>
              <w:rPr>
                <w:noProof/>
                <w:webHidden/>
              </w:rPr>
            </w:r>
            <w:r>
              <w:rPr>
                <w:noProof/>
                <w:webHidden/>
              </w:rPr>
              <w:fldChar w:fldCharType="separate"/>
            </w:r>
            <w:r>
              <w:rPr>
                <w:noProof/>
                <w:webHidden/>
              </w:rPr>
              <w:t>64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4" w:history="1">
            <w:r w:rsidRPr="009552CD">
              <w:rPr>
                <w:rStyle w:val="Hyperlink"/>
                <w:noProof/>
              </w:rPr>
              <w:t>Q147: Kth Ancestor of node in a Binary tree</w:t>
            </w:r>
            <w:r>
              <w:rPr>
                <w:noProof/>
                <w:webHidden/>
              </w:rPr>
              <w:tab/>
            </w:r>
            <w:r>
              <w:rPr>
                <w:noProof/>
                <w:webHidden/>
              </w:rPr>
              <w:fldChar w:fldCharType="begin"/>
            </w:r>
            <w:r>
              <w:rPr>
                <w:noProof/>
                <w:webHidden/>
              </w:rPr>
              <w:instrText xml:space="preserve"> PAGEREF _Toc198336724 \h </w:instrText>
            </w:r>
            <w:r>
              <w:rPr>
                <w:noProof/>
                <w:webHidden/>
              </w:rPr>
            </w:r>
            <w:r>
              <w:rPr>
                <w:noProof/>
                <w:webHidden/>
              </w:rPr>
              <w:fldChar w:fldCharType="separate"/>
            </w:r>
            <w:r>
              <w:rPr>
                <w:noProof/>
                <w:webHidden/>
              </w:rPr>
              <w:t>64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5" w:history="1">
            <w:r w:rsidRPr="009552CD">
              <w:rPr>
                <w:rStyle w:val="Hyperlink"/>
                <w:noProof/>
              </w:rPr>
              <w:t>Q148: Find all Duplicate subtrees in a Binary tree [ IMP ]</w:t>
            </w:r>
            <w:r>
              <w:rPr>
                <w:noProof/>
                <w:webHidden/>
              </w:rPr>
              <w:tab/>
            </w:r>
            <w:r>
              <w:rPr>
                <w:noProof/>
                <w:webHidden/>
              </w:rPr>
              <w:fldChar w:fldCharType="begin"/>
            </w:r>
            <w:r>
              <w:rPr>
                <w:noProof/>
                <w:webHidden/>
              </w:rPr>
              <w:instrText xml:space="preserve"> PAGEREF _Toc198336725 \h </w:instrText>
            </w:r>
            <w:r>
              <w:rPr>
                <w:noProof/>
                <w:webHidden/>
              </w:rPr>
            </w:r>
            <w:r>
              <w:rPr>
                <w:noProof/>
                <w:webHidden/>
              </w:rPr>
              <w:fldChar w:fldCharType="separate"/>
            </w:r>
            <w:r>
              <w:rPr>
                <w:noProof/>
                <w:webHidden/>
              </w:rPr>
              <w:t>65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6" w:history="1">
            <w:r w:rsidRPr="009552CD">
              <w:rPr>
                <w:rStyle w:val="Hyperlink"/>
                <w:noProof/>
              </w:rPr>
              <w:t>Q149: Tree Isomorphism Problem</w:t>
            </w:r>
            <w:r>
              <w:rPr>
                <w:noProof/>
                <w:webHidden/>
              </w:rPr>
              <w:tab/>
            </w:r>
            <w:r>
              <w:rPr>
                <w:noProof/>
                <w:webHidden/>
              </w:rPr>
              <w:fldChar w:fldCharType="begin"/>
            </w:r>
            <w:r>
              <w:rPr>
                <w:noProof/>
                <w:webHidden/>
              </w:rPr>
              <w:instrText xml:space="preserve"> PAGEREF _Toc198336726 \h </w:instrText>
            </w:r>
            <w:r>
              <w:rPr>
                <w:noProof/>
                <w:webHidden/>
              </w:rPr>
            </w:r>
            <w:r>
              <w:rPr>
                <w:noProof/>
                <w:webHidden/>
              </w:rPr>
              <w:fldChar w:fldCharType="separate"/>
            </w:r>
            <w:r>
              <w:rPr>
                <w:noProof/>
                <w:webHidden/>
              </w:rPr>
              <w:t>65</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727" w:history="1">
            <w:r w:rsidRPr="009552CD">
              <w:rPr>
                <w:rStyle w:val="Hyperlink"/>
                <w:noProof/>
              </w:rPr>
              <w:t>Binary Search Trees</w:t>
            </w:r>
            <w:r>
              <w:rPr>
                <w:noProof/>
                <w:webHidden/>
              </w:rPr>
              <w:tab/>
            </w:r>
            <w:r>
              <w:rPr>
                <w:noProof/>
                <w:webHidden/>
              </w:rPr>
              <w:fldChar w:fldCharType="begin"/>
            </w:r>
            <w:r>
              <w:rPr>
                <w:noProof/>
                <w:webHidden/>
              </w:rPr>
              <w:instrText xml:space="preserve"> PAGEREF _Toc198336727 \h </w:instrText>
            </w:r>
            <w:r>
              <w:rPr>
                <w:noProof/>
                <w:webHidden/>
              </w:rPr>
            </w:r>
            <w:r>
              <w:rPr>
                <w:noProof/>
                <w:webHidden/>
              </w:rPr>
              <w:fldChar w:fldCharType="separate"/>
            </w:r>
            <w:r>
              <w:rPr>
                <w:noProof/>
                <w:webHidden/>
              </w:rPr>
              <w:t>65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8" w:history="1">
            <w:r w:rsidRPr="009552CD">
              <w:rPr>
                <w:rStyle w:val="Hyperlink"/>
                <w:noProof/>
              </w:rPr>
              <w:t>Q150: Morris Inorder traversal [Imp]</w:t>
            </w:r>
            <w:r>
              <w:rPr>
                <w:noProof/>
                <w:webHidden/>
              </w:rPr>
              <w:tab/>
            </w:r>
            <w:r>
              <w:rPr>
                <w:noProof/>
                <w:webHidden/>
              </w:rPr>
              <w:fldChar w:fldCharType="begin"/>
            </w:r>
            <w:r>
              <w:rPr>
                <w:noProof/>
                <w:webHidden/>
              </w:rPr>
              <w:instrText xml:space="preserve"> PAGEREF _Toc198336728 \h </w:instrText>
            </w:r>
            <w:r>
              <w:rPr>
                <w:noProof/>
                <w:webHidden/>
              </w:rPr>
            </w:r>
            <w:r>
              <w:rPr>
                <w:noProof/>
                <w:webHidden/>
              </w:rPr>
              <w:fldChar w:fldCharType="separate"/>
            </w:r>
            <w:r>
              <w:rPr>
                <w:noProof/>
                <w:webHidden/>
              </w:rPr>
              <w:t>65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29" w:history="1">
            <w:r w:rsidRPr="009552CD">
              <w:rPr>
                <w:rStyle w:val="Hyperlink"/>
                <w:noProof/>
              </w:rPr>
              <w:t>Q151: Deletion of a node in a BST [Imp]</w:t>
            </w:r>
            <w:r>
              <w:rPr>
                <w:noProof/>
                <w:webHidden/>
              </w:rPr>
              <w:tab/>
            </w:r>
            <w:r>
              <w:rPr>
                <w:noProof/>
                <w:webHidden/>
              </w:rPr>
              <w:fldChar w:fldCharType="begin"/>
            </w:r>
            <w:r>
              <w:rPr>
                <w:noProof/>
                <w:webHidden/>
              </w:rPr>
              <w:instrText xml:space="preserve"> PAGEREF _Toc198336729 \h </w:instrText>
            </w:r>
            <w:r>
              <w:rPr>
                <w:noProof/>
                <w:webHidden/>
              </w:rPr>
            </w:r>
            <w:r>
              <w:rPr>
                <w:noProof/>
                <w:webHidden/>
              </w:rPr>
              <w:fldChar w:fldCharType="separate"/>
            </w:r>
            <w:r>
              <w:rPr>
                <w:noProof/>
                <w:webHidden/>
              </w:rPr>
              <w:t>65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0" w:history="1">
            <w:r w:rsidRPr="009552CD">
              <w:rPr>
                <w:rStyle w:val="Hyperlink"/>
                <w:noProof/>
              </w:rPr>
              <w:t>Q152: Find min and max value in a BST</w:t>
            </w:r>
            <w:r>
              <w:rPr>
                <w:noProof/>
                <w:webHidden/>
              </w:rPr>
              <w:tab/>
            </w:r>
            <w:r>
              <w:rPr>
                <w:noProof/>
                <w:webHidden/>
              </w:rPr>
              <w:fldChar w:fldCharType="begin"/>
            </w:r>
            <w:r>
              <w:rPr>
                <w:noProof/>
                <w:webHidden/>
              </w:rPr>
              <w:instrText xml:space="preserve"> PAGEREF _Toc198336730 \h </w:instrText>
            </w:r>
            <w:r>
              <w:rPr>
                <w:noProof/>
                <w:webHidden/>
              </w:rPr>
            </w:r>
            <w:r>
              <w:rPr>
                <w:noProof/>
                <w:webHidden/>
              </w:rPr>
              <w:fldChar w:fldCharType="separate"/>
            </w:r>
            <w:r>
              <w:rPr>
                <w:noProof/>
                <w:webHidden/>
              </w:rPr>
              <w:t>65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1" w:history="1">
            <w:r w:rsidRPr="009552CD">
              <w:rPr>
                <w:rStyle w:val="Hyperlink"/>
                <w:noProof/>
              </w:rPr>
              <w:t>Q153: Find inorder successor and inorder predecessor in a BST [Imp]</w:t>
            </w:r>
            <w:r>
              <w:rPr>
                <w:noProof/>
                <w:webHidden/>
              </w:rPr>
              <w:tab/>
            </w:r>
            <w:r>
              <w:rPr>
                <w:noProof/>
                <w:webHidden/>
              </w:rPr>
              <w:fldChar w:fldCharType="begin"/>
            </w:r>
            <w:r>
              <w:rPr>
                <w:noProof/>
                <w:webHidden/>
              </w:rPr>
              <w:instrText xml:space="preserve"> PAGEREF _Toc198336731 \h </w:instrText>
            </w:r>
            <w:r>
              <w:rPr>
                <w:noProof/>
                <w:webHidden/>
              </w:rPr>
            </w:r>
            <w:r>
              <w:rPr>
                <w:noProof/>
                <w:webHidden/>
              </w:rPr>
              <w:fldChar w:fldCharType="separate"/>
            </w:r>
            <w:r>
              <w:rPr>
                <w:noProof/>
                <w:webHidden/>
              </w:rPr>
              <w:t>66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2" w:history="1">
            <w:r w:rsidRPr="009552CD">
              <w:rPr>
                <w:rStyle w:val="Hyperlink"/>
                <w:noProof/>
              </w:rPr>
              <w:t>Q154: Check if a tree is a BST or not [Imp]</w:t>
            </w:r>
            <w:r>
              <w:rPr>
                <w:noProof/>
                <w:webHidden/>
              </w:rPr>
              <w:tab/>
            </w:r>
            <w:r>
              <w:rPr>
                <w:noProof/>
                <w:webHidden/>
              </w:rPr>
              <w:fldChar w:fldCharType="begin"/>
            </w:r>
            <w:r>
              <w:rPr>
                <w:noProof/>
                <w:webHidden/>
              </w:rPr>
              <w:instrText xml:space="preserve"> PAGEREF _Toc198336732 \h </w:instrText>
            </w:r>
            <w:r>
              <w:rPr>
                <w:noProof/>
                <w:webHidden/>
              </w:rPr>
            </w:r>
            <w:r>
              <w:rPr>
                <w:noProof/>
                <w:webHidden/>
              </w:rPr>
              <w:fldChar w:fldCharType="separate"/>
            </w:r>
            <w:r>
              <w:rPr>
                <w:noProof/>
                <w:webHidden/>
              </w:rPr>
              <w:t>66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3" w:history="1">
            <w:r w:rsidRPr="009552CD">
              <w:rPr>
                <w:rStyle w:val="Hyperlink"/>
                <w:noProof/>
              </w:rPr>
              <w:t>Q155: Populate Inorder successor of all nodes</w:t>
            </w:r>
            <w:r>
              <w:rPr>
                <w:noProof/>
                <w:webHidden/>
              </w:rPr>
              <w:tab/>
            </w:r>
            <w:r>
              <w:rPr>
                <w:noProof/>
                <w:webHidden/>
              </w:rPr>
              <w:fldChar w:fldCharType="begin"/>
            </w:r>
            <w:r>
              <w:rPr>
                <w:noProof/>
                <w:webHidden/>
              </w:rPr>
              <w:instrText xml:space="preserve"> PAGEREF _Toc198336733 \h </w:instrText>
            </w:r>
            <w:r>
              <w:rPr>
                <w:noProof/>
                <w:webHidden/>
              </w:rPr>
            </w:r>
            <w:r>
              <w:rPr>
                <w:noProof/>
                <w:webHidden/>
              </w:rPr>
              <w:fldChar w:fldCharType="separate"/>
            </w:r>
            <w:r>
              <w:rPr>
                <w:noProof/>
                <w:webHidden/>
              </w:rPr>
              <w:t>66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4" w:history="1">
            <w:r w:rsidRPr="009552CD">
              <w:rPr>
                <w:rStyle w:val="Hyperlink"/>
                <w:noProof/>
              </w:rPr>
              <w:t>Q156: Find LCA  of 2 nodes in a BST</w:t>
            </w:r>
            <w:r>
              <w:rPr>
                <w:noProof/>
                <w:webHidden/>
              </w:rPr>
              <w:tab/>
            </w:r>
            <w:r>
              <w:rPr>
                <w:noProof/>
                <w:webHidden/>
              </w:rPr>
              <w:fldChar w:fldCharType="begin"/>
            </w:r>
            <w:r>
              <w:rPr>
                <w:noProof/>
                <w:webHidden/>
              </w:rPr>
              <w:instrText xml:space="preserve"> PAGEREF _Toc198336734 \h </w:instrText>
            </w:r>
            <w:r>
              <w:rPr>
                <w:noProof/>
                <w:webHidden/>
              </w:rPr>
            </w:r>
            <w:r>
              <w:rPr>
                <w:noProof/>
                <w:webHidden/>
              </w:rPr>
              <w:fldChar w:fldCharType="separate"/>
            </w:r>
            <w:r>
              <w:rPr>
                <w:noProof/>
                <w:webHidden/>
              </w:rPr>
              <w:t>66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5" w:history="1">
            <w:r w:rsidRPr="009552CD">
              <w:rPr>
                <w:rStyle w:val="Hyperlink"/>
                <w:noProof/>
              </w:rPr>
              <w:t>Q157: Construct BST from preorder traversal [Imp]</w:t>
            </w:r>
            <w:r>
              <w:rPr>
                <w:noProof/>
                <w:webHidden/>
              </w:rPr>
              <w:tab/>
            </w:r>
            <w:r>
              <w:rPr>
                <w:noProof/>
                <w:webHidden/>
              </w:rPr>
              <w:fldChar w:fldCharType="begin"/>
            </w:r>
            <w:r>
              <w:rPr>
                <w:noProof/>
                <w:webHidden/>
              </w:rPr>
              <w:instrText xml:space="preserve"> PAGEREF _Toc198336735 \h </w:instrText>
            </w:r>
            <w:r>
              <w:rPr>
                <w:noProof/>
                <w:webHidden/>
              </w:rPr>
            </w:r>
            <w:r>
              <w:rPr>
                <w:noProof/>
                <w:webHidden/>
              </w:rPr>
              <w:fldChar w:fldCharType="separate"/>
            </w:r>
            <w:r>
              <w:rPr>
                <w:noProof/>
                <w:webHidden/>
              </w:rPr>
              <w:t>66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6" w:history="1">
            <w:r w:rsidRPr="009552CD">
              <w:rPr>
                <w:rStyle w:val="Hyperlink"/>
                <w:noProof/>
              </w:rPr>
              <w:t>Q158: Convert Binary tree into BST</w:t>
            </w:r>
            <w:r>
              <w:rPr>
                <w:noProof/>
                <w:webHidden/>
              </w:rPr>
              <w:tab/>
            </w:r>
            <w:r>
              <w:rPr>
                <w:noProof/>
                <w:webHidden/>
              </w:rPr>
              <w:fldChar w:fldCharType="begin"/>
            </w:r>
            <w:r>
              <w:rPr>
                <w:noProof/>
                <w:webHidden/>
              </w:rPr>
              <w:instrText xml:space="preserve"> PAGEREF _Toc198336736 \h </w:instrText>
            </w:r>
            <w:r>
              <w:rPr>
                <w:noProof/>
                <w:webHidden/>
              </w:rPr>
            </w:r>
            <w:r>
              <w:rPr>
                <w:noProof/>
                <w:webHidden/>
              </w:rPr>
              <w:fldChar w:fldCharType="separate"/>
            </w:r>
            <w:r>
              <w:rPr>
                <w:noProof/>
                <w:webHidden/>
              </w:rPr>
              <w:t>66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7" w:history="1">
            <w:r w:rsidRPr="009552CD">
              <w:rPr>
                <w:rStyle w:val="Hyperlink"/>
                <w:noProof/>
              </w:rPr>
              <w:t>Q159: Convert a normal BST into a Balanced BST [Imp]</w:t>
            </w:r>
            <w:r>
              <w:rPr>
                <w:noProof/>
                <w:webHidden/>
              </w:rPr>
              <w:tab/>
            </w:r>
            <w:r>
              <w:rPr>
                <w:noProof/>
                <w:webHidden/>
              </w:rPr>
              <w:fldChar w:fldCharType="begin"/>
            </w:r>
            <w:r>
              <w:rPr>
                <w:noProof/>
                <w:webHidden/>
              </w:rPr>
              <w:instrText xml:space="preserve"> PAGEREF _Toc198336737 \h </w:instrText>
            </w:r>
            <w:r>
              <w:rPr>
                <w:noProof/>
                <w:webHidden/>
              </w:rPr>
            </w:r>
            <w:r>
              <w:rPr>
                <w:noProof/>
                <w:webHidden/>
              </w:rPr>
              <w:fldChar w:fldCharType="separate"/>
            </w:r>
            <w:r>
              <w:rPr>
                <w:noProof/>
                <w:webHidden/>
              </w:rPr>
              <w:t>66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8" w:history="1">
            <w:r w:rsidRPr="009552CD">
              <w:rPr>
                <w:rStyle w:val="Hyperlink"/>
                <w:noProof/>
              </w:rPr>
              <w:t>Q160: Merge two BST [ V.V.V&gt;IMP ] [Imp]</w:t>
            </w:r>
            <w:r>
              <w:rPr>
                <w:noProof/>
                <w:webHidden/>
              </w:rPr>
              <w:tab/>
            </w:r>
            <w:r>
              <w:rPr>
                <w:noProof/>
                <w:webHidden/>
              </w:rPr>
              <w:fldChar w:fldCharType="begin"/>
            </w:r>
            <w:r>
              <w:rPr>
                <w:noProof/>
                <w:webHidden/>
              </w:rPr>
              <w:instrText xml:space="preserve"> PAGEREF _Toc198336738 \h </w:instrText>
            </w:r>
            <w:r>
              <w:rPr>
                <w:noProof/>
                <w:webHidden/>
              </w:rPr>
            </w:r>
            <w:r>
              <w:rPr>
                <w:noProof/>
                <w:webHidden/>
              </w:rPr>
              <w:fldChar w:fldCharType="separate"/>
            </w:r>
            <w:r>
              <w:rPr>
                <w:noProof/>
                <w:webHidden/>
              </w:rPr>
              <w:t>66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39" w:history="1">
            <w:r w:rsidRPr="009552CD">
              <w:rPr>
                <w:rStyle w:val="Hyperlink"/>
                <w:noProof/>
              </w:rPr>
              <w:t>Q161: Find Kth largest element in a BST [Imp]</w:t>
            </w:r>
            <w:r>
              <w:rPr>
                <w:noProof/>
                <w:webHidden/>
              </w:rPr>
              <w:tab/>
            </w:r>
            <w:r>
              <w:rPr>
                <w:noProof/>
                <w:webHidden/>
              </w:rPr>
              <w:fldChar w:fldCharType="begin"/>
            </w:r>
            <w:r>
              <w:rPr>
                <w:noProof/>
                <w:webHidden/>
              </w:rPr>
              <w:instrText xml:space="preserve"> PAGEREF _Toc198336739 \h </w:instrText>
            </w:r>
            <w:r>
              <w:rPr>
                <w:noProof/>
                <w:webHidden/>
              </w:rPr>
            </w:r>
            <w:r>
              <w:rPr>
                <w:noProof/>
                <w:webHidden/>
              </w:rPr>
              <w:fldChar w:fldCharType="separate"/>
            </w:r>
            <w:r>
              <w:rPr>
                <w:noProof/>
                <w:webHidden/>
              </w:rPr>
              <w:t>67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0" w:history="1">
            <w:r w:rsidRPr="009552CD">
              <w:rPr>
                <w:rStyle w:val="Hyperlink"/>
                <w:noProof/>
              </w:rPr>
              <w:t>Q162: Find Kth smallest element in a BST</w:t>
            </w:r>
            <w:r>
              <w:rPr>
                <w:noProof/>
                <w:webHidden/>
              </w:rPr>
              <w:tab/>
            </w:r>
            <w:r>
              <w:rPr>
                <w:noProof/>
                <w:webHidden/>
              </w:rPr>
              <w:fldChar w:fldCharType="begin"/>
            </w:r>
            <w:r>
              <w:rPr>
                <w:noProof/>
                <w:webHidden/>
              </w:rPr>
              <w:instrText xml:space="preserve"> PAGEREF _Toc198336740 \h </w:instrText>
            </w:r>
            <w:r>
              <w:rPr>
                <w:noProof/>
                <w:webHidden/>
              </w:rPr>
            </w:r>
            <w:r>
              <w:rPr>
                <w:noProof/>
                <w:webHidden/>
              </w:rPr>
              <w:fldChar w:fldCharType="separate"/>
            </w:r>
            <w:r>
              <w:rPr>
                <w:noProof/>
                <w:webHidden/>
              </w:rPr>
              <w:t>67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1" w:history="1">
            <w:r w:rsidRPr="009552CD">
              <w:rPr>
                <w:rStyle w:val="Hyperlink"/>
                <w:noProof/>
              </w:rPr>
              <w:t>Q163: Count pairs from 2 BST whose sum is equal to given value "X" [Imp]</w:t>
            </w:r>
            <w:r>
              <w:rPr>
                <w:noProof/>
                <w:webHidden/>
              </w:rPr>
              <w:tab/>
            </w:r>
            <w:r>
              <w:rPr>
                <w:noProof/>
                <w:webHidden/>
              </w:rPr>
              <w:fldChar w:fldCharType="begin"/>
            </w:r>
            <w:r>
              <w:rPr>
                <w:noProof/>
                <w:webHidden/>
              </w:rPr>
              <w:instrText xml:space="preserve"> PAGEREF _Toc198336741 \h </w:instrText>
            </w:r>
            <w:r>
              <w:rPr>
                <w:noProof/>
                <w:webHidden/>
              </w:rPr>
            </w:r>
            <w:r>
              <w:rPr>
                <w:noProof/>
                <w:webHidden/>
              </w:rPr>
              <w:fldChar w:fldCharType="separate"/>
            </w:r>
            <w:r>
              <w:rPr>
                <w:noProof/>
                <w:webHidden/>
              </w:rPr>
              <w:t>67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2" w:history="1">
            <w:r w:rsidRPr="009552CD">
              <w:rPr>
                <w:rStyle w:val="Hyperlink"/>
                <w:noProof/>
              </w:rPr>
              <w:t>Q164: Find the median of BST in O(n) time and O(1) space</w:t>
            </w:r>
            <w:r>
              <w:rPr>
                <w:noProof/>
                <w:webHidden/>
              </w:rPr>
              <w:tab/>
            </w:r>
            <w:r>
              <w:rPr>
                <w:noProof/>
                <w:webHidden/>
              </w:rPr>
              <w:fldChar w:fldCharType="begin"/>
            </w:r>
            <w:r>
              <w:rPr>
                <w:noProof/>
                <w:webHidden/>
              </w:rPr>
              <w:instrText xml:space="preserve"> PAGEREF _Toc198336742 \h </w:instrText>
            </w:r>
            <w:r>
              <w:rPr>
                <w:noProof/>
                <w:webHidden/>
              </w:rPr>
            </w:r>
            <w:r>
              <w:rPr>
                <w:noProof/>
                <w:webHidden/>
              </w:rPr>
              <w:fldChar w:fldCharType="separate"/>
            </w:r>
            <w:r>
              <w:rPr>
                <w:noProof/>
                <w:webHidden/>
              </w:rPr>
              <w:t>68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3" w:history="1">
            <w:r w:rsidRPr="009552CD">
              <w:rPr>
                <w:rStyle w:val="Hyperlink"/>
                <w:noProof/>
              </w:rPr>
              <w:t>Q165: Count BST ndoes that lie in a given range</w:t>
            </w:r>
            <w:r>
              <w:rPr>
                <w:noProof/>
                <w:webHidden/>
              </w:rPr>
              <w:tab/>
            </w:r>
            <w:r>
              <w:rPr>
                <w:noProof/>
                <w:webHidden/>
              </w:rPr>
              <w:fldChar w:fldCharType="begin"/>
            </w:r>
            <w:r>
              <w:rPr>
                <w:noProof/>
                <w:webHidden/>
              </w:rPr>
              <w:instrText xml:space="preserve"> PAGEREF _Toc198336743 \h </w:instrText>
            </w:r>
            <w:r>
              <w:rPr>
                <w:noProof/>
                <w:webHidden/>
              </w:rPr>
            </w:r>
            <w:r>
              <w:rPr>
                <w:noProof/>
                <w:webHidden/>
              </w:rPr>
              <w:fldChar w:fldCharType="separate"/>
            </w:r>
            <w:r>
              <w:rPr>
                <w:noProof/>
                <w:webHidden/>
              </w:rPr>
              <w:t>68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4" w:history="1">
            <w:r w:rsidRPr="009552CD">
              <w:rPr>
                <w:rStyle w:val="Hyperlink"/>
                <w:noProof/>
              </w:rPr>
              <w:t>Q166: Replace every element with the least greater element on its right</w:t>
            </w:r>
            <w:r>
              <w:rPr>
                <w:noProof/>
                <w:webHidden/>
              </w:rPr>
              <w:tab/>
            </w:r>
            <w:r>
              <w:rPr>
                <w:noProof/>
                <w:webHidden/>
              </w:rPr>
              <w:fldChar w:fldCharType="begin"/>
            </w:r>
            <w:r>
              <w:rPr>
                <w:noProof/>
                <w:webHidden/>
              </w:rPr>
              <w:instrText xml:space="preserve"> PAGEREF _Toc198336744 \h </w:instrText>
            </w:r>
            <w:r>
              <w:rPr>
                <w:noProof/>
                <w:webHidden/>
              </w:rPr>
            </w:r>
            <w:r>
              <w:rPr>
                <w:noProof/>
                <w:webHidden/>
              </w:rPr>
              <w:fldChar w:fldCharType="separate"/>
            </w:r>
            <w:r>
              <w:rPr>
                <w:noProof/>
                <w:webHidden/>
              </w:rPr>
              <w:t>68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5" w:history="1">
            <w:r w:rsidRPr="009552CD">
              <w:rPr>
                <w:rStyle w:val="Hyperlink"/>
                <w:noProof/>
              </w:rPr>
              <w:t>Q167: Given "n" appointments, find the conflicting appointments [Imp]</w:t>
            </w:r>
            <w:r>
              <w:rPr>
                <w:noProof/>
                <w:webHidden/>
              </w:rPr>
              <w:tab/>
            </w:r>
            <w:r>
              <w:rPr>
                <w:noProof/>
                <w:webHidden/>
              </w:rPr>
              <w:fldChar w:fldCharType="begin"/>
            </w:r>
            <w:r>
              <w:rPr>
                <w:noProof/>
                <w:webHidden/>
              </w:rPr>
              <w:instrText xml:space="preserve"> PAGEREF _Toc198336745 \h </w:instrText>
            </w:r>
            <w:r>
              <w:rPr>
                <w:noProof/>
                <w:webHidden/>
              </w:rPr>
            </w:r>
            <w:r>
              <w:rPr>
                <w:noProof/>
                <w:webHidden/>
              </w:rPr>
              <w:fldChar w:fldCharType="separate"/>
            </w:r>
            <w:r>
              <w:rPr>
                <w:noProof/>
                <w:webHidden/>
              </w:rPr>
              <w:t>69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6" w:history="1">
            <w:r w:rsidRPr="009552CD">
              <w:rPr>
                <w:rStyle w:val="Hyperlink"/>
                <w:noProof/>
              </w:rPr>
              <w:t>Q168: Check preorder is valid or not [Imp]</w:t>
            </w:r>
            <w:r>
              <w:rPr>
                <w:noProof/>
                <w:webHidden/>
              </w:rPr>
              <w:tab/>
            </w:r>
            <w:r>
              <w:rPr>
                <w:noProof/>
                <w:webHidden/>
              </w:rPr>
              <w:fldChar w:fldCharType="begin"/>
            </w:r>
            <w:r>
              <w:rPr>
                <w:noProof/>
                <w:webHidden/>
              </w:rPr>
              <w:instrText xml:space="preserve"> PAGEREF _Toc198336746 \h </w:instrText>
            </w:r>
            <w:r>
              <w:rPr>
                <w:noProof/>
                <w:webHidden/>
              </w:rPr>
            </w:r>
            <w:r>
              <w:rPr>
                <w:noProof/>
                <w:webHidden/>
              </w:rPr>
              <w:fldChar w:fldCharType="separate"/>
            </w:r>
            <w:r>
              <w:rPr>
                <w:noProof/>
                <w:webHidden/>
              </w:rPr>
              <w:t>70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7" w:history="1">
            <w:r w:rsidRPr="009552CD">
              <w:rPr>
                <w:rStyle w:val="Hyperlink"/>
                <w:noProof/>
              </w:rPr>
              <w:t>Q169: Check whether BST contains Dead end</w:t>
            </w:r>
            <w:r>
              <w:rPr>
                <w:noProof/>
                <w:webHidden/>
              </w:rPr>
              <w:tab/>
            </w:r>
            <w:r>
              <w:rPr>
                <w:noProof/>
                <w:webHidden/>
              </w:rPr>
              <w:fldChar w:fldCharType="begin"/>
            </w:r>
            <w:r>
              <w:rPr>
                <w:noProof/>
                <w:webHidden/>
              </w:rPr>
              <w:instrText xml:space="preserve"> PAGEREF _Toc198336747 \h </w:instrText>
            </w:r>
            <w:r>
              <w:rPr>
                <w:noProof/>
                <w:webHidden/>
              </w:rPr>
            </w:r>
            <w:r>
              <w:rPr>
                <w:noProof/>
                <w:webHidden/>
              </w:rPr>
              <w:fldChar w:fldCharType="separate"/>
            </w:r>
            <w:r>
              <w:rPr>
                <w:noProof/>
                <w:webHidden/>
              </w:rPr>
              <w:t>70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8" w:history="1">
            <w:r w:rsidRPr="009552CD">
              <w:rPr>
                <w:rStyle w:val="Hyperlink"/>
                <w:noProof/>
              </w:rPr>
              <w:t>Q170: Largest BST in a Binary Tree [ V.V.V.V.V IMP ] [Imp]</w:t>
            </w:r>
            <w:r>
              <w:rPr>
                <w:noProof/>
                <w:webHidden/>
              </w:rPr>
              <w:tab/>
            </w:r>
            <w:r>
              <w:rPr>
                <w:noProof/>
                <w:webHidden/>
              </w:rPr>
              <w:fldChar w:fldCharType="begin"/>
            </w:r>
            <w:r>
              <w:rPr>
                <w:noProof/>
                <w:webHidden/>
              </w:rPr>
              <w:instrText xml:space="preserve"> PAGEREF _Toc198336748 \h </w:instrText>
            </w:r>
            <w:r>
              <w:rPr>
                <w:noProof/>
                <w:webHidden/>
              </w:rPr>
            </w:r>
            <w:r>
              <w:rPr>
                <w:noProof/>
                <w:webHidden/>
              </w:rPr>
              <w:fldChar w:fldCharType="separate"/>
            </w:r>
            <w:r>
              <w:rPr>
                <w:noProof/>
                <w:webHidden/>
              </w:rPr>
              <w:t>70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49" w:history="1">
            <w:r w:rsidRPr="009552CD">
              <w:rPr>
                <w:rStyle w:val="Hyperlink"/>
                <w:noProof/>
              </w:rPr>
              <w:t>Q171: Flatten BST to sorted list [Imp]</w:t>
            </w:r>
            <w:r>
              <w:rPr>
                <w:noProof/>
                <w:webHidden/>
              </w:rPr>
              <w:tab/>
            </w:r>
            <w:r>
              <w:rPr>
                <w:noProof/>
                <w:webHidden/>
              </w:rPr>
              <w:fldChar w:fldCharType="begin"/>
            </w:r>
            <w:r>
              <w:rPr>
                <w:noProof/>
                <w:webHidden/>
              </w:rPr>
              <w:instrText xml:space="preserve"> PAGEREF _Toc198336749 \h </w:instrText>
            </w:r>
            <w:r>
              <w:rPr>
                <w:noProof/>
                <w:webHidden/>
              </w:rPr>
            </w:r>
            <w:r>
              <w:rPr>
                <w:noProof/>
                <w:webHidden/>
              </w:rPr>
              <w:fldChar w:fldCharType="separate"/>
            </w:r>
            <w:r>
              <w:rPr>
                <w:noProof/>
                <w:webHidden/>
              </w:rPr>
              <w:t>75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0" w:history="1">
            <w:r w:rsidRPr="009552CD">
              <w:rPr>
                <w:rStyle w:val="Hyperlink"/>
                <w:noProof/>
              </w:rPr>
              <w:t>Q172: https://leetcode.com/problems/recover-binary-search-tree/submissions/</w:t>
            </w:r>
            <w:r>
              <w:rPr>
                <w:noProof/>
                <w:webHidden/>
              </w:rPr>
              <w:tab/>
            </w:r>
            <w:r>
              <w:rPr>
                <w:noProof/>
                <w:webHidden/>
              </w:rPr>
              <w:fldChar w:fldCharType="begin"/>
            </w:r>
            <w:r>
              <w:rPr>
                <w:noProof/>
                <w:webHidden/>
              </w:rPr>
              <w:instrText xml:space="preserve"> PAGEREF _Toc198336750 \h </w:instrText>
            </w:r>
            <w:r>
              <w:rPr>
                <w:noProof/>
                <w:webHidden/>
              </w:rPr>
            </w:r>
            <w:r>
              <w:rPr>
                <w:noProof/>
                <w:webHidden/>
              </w:rPr>
              <w:fldChar w:fldCharType="separate"/>
            </w:r>
            <w:r>
              <w:rPr>
                <w:noProof/>
                <w:webHidden/>
              </w:rPr>
              <w:t>75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1" w:history="1">
            <w:r w:rsidRPr="009552CD">
              <w:rPr>
                <w:rStyle w:val="Hyperlink"/>
                <w:noProof/>
              </w:rPr>
              <w:t>Q173: https://leetcode.com/problems/construct-binary-tree-from-inorder-and-postorder-traversal/submissions/</w:t>
            </w:r>
            <w:r>
              <w:rPr>
                <w:noProof/>
                <w:webHidden/>
              </w:rPr>
              <w:tab/>
            </w:r>
            <w:r>
              <w:rPr>
                <w:noProof/>
                <w:webHidden/>
              </w:rPr>
              <w:fldChar w:fldCharType="begin"/>
            </w:r>
            <w:r>
              <w:rPr>
                <w:noProof/>
                <w:webHidden/>
              </w:rPr>
              <w:instrText xml:space="preserve"> PAGEREF _Toc198336751 \h </w:instrText>
            </w:r>
            <w:r>
              <w:rPr>
                <w:noProof/>
                <w:webHidden/>
              </w:rPr>
            </w:r>
            <w:r>
              <w:rPr>
                <w:noProof/>
                <w:webHidden/>
              </w:rPr>
              <w:fldChar w:fldCharType="separate"/>
            </w:r>
            <w:r>
              <w:rPr>
                <w:noProof/>
                <w:webHidden/>
              </w:rPr>
              <w:t>75</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752" w:history="1">
            <w:r w:rsidRPr="009552CD">
              <w:rPr>
                <w:rStyle w:val="Hyperlink"/>
                <w:noProof/>
              </w:rPr>
              <w:t>Greedy</w:t>
            </w:r>
            <w:r>
              <w:rPr>
                <w:noProof/>
                <w:webHidden/>
              </w:rPr>
              <w:tab/>
            </w:r>
            <w:r>
              <w:rPr>
                <w:noProof/>
                <w:webHidden/>
              </w:rPr>
              <w:fldChar w:fldCharType="begin"/>
            </w:r>
            <w:r>
              <w:rPr>
                <w:noProof/>
                <w:webHidden/>
              </w:rPr>
              <w:instrText xml:space="preserve"> PAGEREF _Toc198336752 \h </w:instrText>
            </w:r>
            <w:r>
              <w:rPr>
                <w:noProof/>
                <w:webHidden/>
              </w:rPr>
            </w:r>
            <w:r>
              <w:rPr>
                <w:noProof/>
                <w:webHidden/>
              </w:rPr>
              <w:fldChar w:fldCharType="separate"/>
            </w:r>
            <w:r>
              <w:rPr>
                <w:noProof/>
                <w:webHidden/>
              </w:rPr>
              <w:t>75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3" w:history="1">
            <w:r w:rsidRPr="009552CD">
              <w:rPr>
                <w:rStyle w:val="Hyperlink"/>
                <w:noProof/>
              </w:rPr>
              <w:t>Q174: Activity Selection Problem [Imp]</w:t>
            </w:r>
            <w:r>
              <w:rPr>
                <w:noProof/>
                <w:webHidden/>
              </w:rPr>
              <w:tab/>
            </w:r>
            <w:r>
              <w:rPr>
                <w:noProof/>
                <w:webHidden/>
              </w:rPr>
              <w:fldChar w:fldCharType="begin"/>
            </w:r>
            <w:r>
              <w:rPr>
                <w:noProof/>
                <w:webHidden/>
              </w:rPr>
              <w:instrText xml:space="preserve"> PAGEREF _Toc198336753 \h </w:instrText>
            </w:r>
            <w:r>
              <w:rPr>
                <w:noProof/>
                <w:webHidden/>
              </w:rPr>
            </w:r>
            <w:r>
              <w:rPr>
                <w:noProof/>
                <w:webHidden/>
              </w:rPr>
              <w:fldChar w:fldCharType="separate"/>
            </w:r>
            <w:r>
              <w:rPr>
                <w:noProof/>
                <w:webHidden/>
              </w:rPr>
              <w:t>75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4" w:history="1">
            <w:r w:rsidRPr="009552CD">
              <w:rPr>
                <w:rStyle w:val="Hyperlink"/>
                <w:noProof/>
              </w:rPr>
              <w:t>Q175: Job SequencingProblem [Imp]</w:t>
            </w:r>
            <w:r>
              <w:rPr>
                <w:noProof/>
                <w:webHidden/>
              </w:rPr>
              <w:tab/>
            </w:r>
            <w:r>
              <w:rPr>
                <w:noProof/>
                <w:webHidden/>
              </w:rPr>
              <w:fldChar w:fldCharType="begin"/>
            </w:r>
            <w:r>
              <w:rPr>
                <w:noProof/>
                <w:webHidden/>
              </w:rPr>
              <w:instrText xml:space="preserve"> PAGEREF _Toc198336754 \h </w:instrText>
            </w:r>
            <w:r>
              <w:rPr>
                <w:noProof/>
                <w:webHidden/>
              </w:rPr>
            </w:r>
            <w:r>
              <w:rPr>
                <w:noProof/>
                <w:webHidden/>
              </w:rPr>
              <w:fldChar w:fldCharType="separate"/>
            </w:r>
            <w:r>
              <w:rPr>
                <w:noProof/>
                <w:webHidden/>
              </w:rPr>
              <w:t>75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5" w:history="1">
            <w:r w:rsidRPr="009552CD">
              <w:rPr>
                <w:rStyle w:val="Hyperlink"/>
                <w:noProof/>
              </w:rPr>
              <w:t>Q176: Huffman Coding</w:t>
            </w:r>
            <w:r>
              <w:rPr>
                <w:noProof/>
                <w:webHidden/>
              </w:rPr>
              <w:tab/>
            </w:r>
            <w:r>
              <w:rPr>
                <w:noProof/>
                <w:webHidden/>
              </w:rPr>
              <w:fldChar w:fldCharType="begin"/>
            </w:r>
            <w:r>
              <w:rPr>
                <w:noProof/>
                <w:webHidden/>
              </w:rPr>
              <w:instrText xml:space="preserve"> PAGEREF _Toc198336755 \h </w:instrText>
            </w:r>
            <w:r>
              <w:rPr>
                <w:noProof/>
                <w:webHidden/>
              </w:rPr>
            </w:r>
            <w:r>
              <w:rPr>
                <w:noProof/>
                <w:webHidden/>
              </w:rPr>
              <w:fldChar w:fldCharType="separate"/>
            </w:r>
            <w:r>
              <w:rPr>
                <w:noProof/>
                <w:webHidden/>
              </w:rPr>
              <w:t>75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6" w:history="1">
            <w:r w:rsidRPr="009552CD">
              <w:rPr>
                <w:rStyle w:val="Hyperlink"/>
                <w:noProof/>
              </w:rPr>
              <w:t>Q177: Fractional Knapsack Problem</w:t>
            </w:r>
            <w:r>
              <w:rPr>
                <w:noProof/>
                <w:webHidden/>
              </w:rPr>
              <w:tab/>
            </w:r>
            <w:r>
              <w:rPr>
                <w:noProof/>
                <w:webHidden/>
              </w:rPr>
              <w:fldChar w:fldCharType="begin"/>
            </w:r>
            <w:r>
              <w:rPr>
                <w:noProof/>
                <w:webHidden/>
              </w:rPr>
              <w:instrText xml:space="preserve"> PAGEREF _Toc198336756 \h </w:instrText>
            </w:r>
            <w:r>
              <w:rPr>
                <w:noProof/>
                <w:webHidden/>
              </w:rPr>
            </w:r>
            <w:r>
              <w:rPr>
                <w:noProof/>
                <w:webHidden/>
              </w:rPr>
              <w:fldChar w:fldCharType="separate"/>
            </w:r>
            <w:r>
              <w:rPr>
                <w:noProof/>
                <w:webHidden/>
              </w:rPr>
              <w:t>76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7" w:history="1">
            <w:r w:rsidRPr="009552CD">
              <w:rPr>
                <w:rStyle w:val="Hyperlink"/>
                <w:noProof/>
              </w:rPr>
              <w:t>Q178: Greedy Algorithm to find Minimum number of Coins [Imp]</w:t>
            </w:r>
            <w:r>
              <w:rPr>
                <w:noProof/>
                <w:webHidden/>
              </w:rPr>
              <w:tab/>
            </w:r>
            <w:r>
              <w:rPr>
                <w:noProof/>
                <w:webHidden/>
              </w:rPr>
              <w:fldChar w:fldCharType="begin"/>
            </w:r>
            <w:r>
              <w:rPr>
                <w:noProof/>
                <w:webHidden/>
              </w:rPr>
              <w:instrText xml:space="preserve"> PAGEREF _Toc198336757 \h </w:instrText>
            </w:r>
            <w:r>
              <w:rPr>
                <w:noProof/>
                <w:webHidden/>
              </w:rPr>
            </w:r>
            <w:r>
              <w:rPr>
                <w:noProof/>
                <w:webHidden/>
              </w:rPr>
              <w:fldChar w:fldCharType="separate"/>
            </w:r>
            <w:r>
              <w:rPr>
                <w:noProof/>
                <w:webHidden/>
              </w:rPr>
              <w:t>76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8" w:history="1">
            <w:r w:rsidRPr="009552CD">
              <w:rPr>
                <w:rStyle w:val="Hyperlink"/>
                <w:noProof/>
              </w:rPr>
              <w:t>Q179: Maximum trains for which stoppage can be provided [Imp]</w:t>
            </w:r>
            <w:r>
              <w:rPr>
                <w:noProof/>
                <w:webHidden/>
              </w:rPr>
              <w:tab/>
            </w:r>
            <w:r>
              <w:rPr>
                <w:noProof/>
                <w:webHidden/>
              </w:rPr>
              <w:fldChar w:fldCharType="begin"/>
            </w:r>
            <w:r>
              <w:rPr>
                <w:noProof/>
                <w:webHidden/>
              </w:rPr>
              <w:instrText xml:space="preserve"> PAGEREF _Toc198336758 \h </w:instrText>
            </w:r>
            <w:r>
              <w:rPr>
                <w:noProof/>
                <w:webHidden/>
              </w:rPr>
            </w:r>
            <w:r>
              <w:rPr>
                <w:noProof/>
                <w:webHidden/>
              </w:rPr>
              <w:fldChar w:fldCharType="separate"/>
            </w:r>
            <w:r>
              <w:rPr>
                <w:noProof/>
                <w:webHidden/>
              </w:rPr>
              <w:t>76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59" w:history="1">
            <w:r w:rsidRPr="009552CD">
              <w:rPr>
                <w:rStyle w:val="Hyperlink"/>
                <w:noProof/>
              </w:rPr>
              <w:t>Q180: Minimum Platforms Problem [Imp]</w:t>
            </w:r>
            <w:r>
              <w:rPr>
                <w:noProof/>
                <w:webHidden/>
              </w:rPr>
              <w:tab/>
            </w:r>
            <w:r>
              <w:rPr>
                <w:noProof/>
                <w:webHidden/>
              </w:rPr>
              <w:fldChar w:fldCharType="begin"/>
            </w:r>
            <w:r>
              <w:rPr>
                <w:noProof/>
                <w:webHidden/>
              </w:rPr>
              <w:instrText xml:space="preserve"> PAGEREF _Toc198336759 \h </w:instrText>
            </w:r>
            <w:r>
              <w:rPr>
                <w:noProof/>
                <w:webHidden/>
              </w:rPr>
            </w:r>
            <w:r>
              <w:rPr>
                <w:noProof/>
                <w:webHidden/>
              </w:rPr>
              <w:fldChar w:fldCharType="separate"/>
            </w:r>
            <w:r>
              <w:rPr>
                <w:noProof/>
                <w:webHidden/>
              </w:rPr>
              <w:t>76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0" w:history="1">
            <w:r w:rsidRPr="009552CD">
              <w:rPr>
                <w:rStyle w:val="Hyperlink"/>
                <w:noProof/>
              </w:rPr>
              <w:t>Q181: Buy Maximum Stocks if i stocks can be bought on i-th day</w:t>
            </w:r>
            <w:r>
              <w:rPr>
                <w:noProof/>
                <w:webHidden/>
              </w:rPr>
              <w:tab/>
            </w:r>
            <w:r>
              <w:rPr>
                <w:noProof/>
                <w:webHidden/>
              </w:rPr>
              <w:fldChar w:fldCharType="begin"/>
            </w:r>
            <w:r>
              <w:rPr>
                <w:noProof/>
                <w:webHidden/>
              </w:rPr>
              <w:instrText xml:space="preserve"> PAGEREF _Toc198336760 \h </w:instrText>
            </w:r>
            <w:r>
              <w:rPr>
                <w:noProof/>
                <w:webHidden/>
              </w:rPr>
            </w:r>
            <w:r>
              <w:rPr>
                <w:noProof/>
                <w:webHidden/>
              </w:rPr>
              <w:fldChar w:fldCharType="separate"/>
            </w:r>
            <w:r>
              <w:rPr>
                <w:noProof/>
                <w:webHidden/>
              </w:rPr>
              <w:t>76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1" w:history="1">
            <w:r w:rsidRPr="009552CD">
              <w:rPr>
                <w:rStyle w:val="Hyperlink"/>
                <w:noProof/>
              </w:rPr>
              <w:t>Q182: Find the minimum and maximum amount to buy all N candies</w:t>
            </w:r>
            <w:r>
              <w:rPr>
                <w:noProof/>
                <w:webHidden/>
              </w:rPr>
              <w:tab/>
            </w:r>
            <w:r>
              <w:rPr>
                <w:noProof/>
                <w:webHidden/>
              </w:rPr>
              <w:fldChar w:fldCharType="begin"/>
            </w:r>
            <w:r>
              <w:rPr>
                <w:noProof/>
                <w:webHidden/>
              </w:rPr>
              <w:instrText xml:space="preserve"> PAGEREF _Toc198336761 \h </w:instrText>
            </w:r>
            <w:r>
              <w:rPr>
                <w:noProof/>
                <w:webHidden/>
              </w:rPr>
            </w:r>
            <w:r>
              <w:rPr>
                <w:noProof/>
                <w:webHidden/>
              </w:rPr>
              <w:fldChar w:fldCharType="separate"/>
            </w:r>
            <w:r>
              <w:rPr>
                <w:noProof/>
                <w:webHidden/>
              </w:rPr>
              <w:t>76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2" w:history="1">
            <w:r w:rsidRPr="009552CD">
              <w:rPr>
                <w:rStyle w:val="Hyperlink"/>
                <w:noProof/>
              </w:rPr>
              <w:t>Q183: Minimize Cash Flow among a given set of friends who have borrowed money from each other [Imp]</w:t>
            </w:r>
            <w:r>
              <w:rPr>
                <w:noProof/>
                <w:webHidden/>
              </w:rPr>
              <w:tab/>
            </w:r>
            <w:r>
              <w:rPr>
                <w:noProof/>
                <w:webHidden/>
              </w:rPr>
              <w:fldChar w:fldCharType="begin"/>
            </w:r>
            <w:r>
              <w:rPr>
                <w:noProof/>
                <w:webHidden/>
              </w:rPr>
              <w:instrText xml:space="preserve"> PAGEREF _Toc198336762 \h </w:instrText>
            </w:r>
            <w:r>
              <w:rPr>
                <w:noProof/>
                <w:webHidden/>
              </w:rPr>
            </w:r>
            <w:r>
              <w:rPr>
                <w:noProof/>
                <w:webHidden/>
              </w:rPr>
              <w:fldChar w:fldCharType="separate"/>
            </w:r>
            <w:r>
              <w:rPr>
                <w:noProof/>
                <w:webHidden/>
              </w:rPr>
              <w:t>76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3" w:history="1">
            <w:r w:rsidRPr="009552CD">
              <w:rPr>
                <w:rStyle w:val="Hyperlink"/>
                <w:noProof/>
              </w:rPr>
              <w:t>Q184: Minimum Cost to cut a board into squares [Imp]</w:t>
            </w:r>
            <w:r>
              <w:rPr>
                <w:noProof/>
                <w:webHidden/>
              </w:rPr>
              <w:tab/>
            </w:r>
            <w:r>
              <w:rPr>
                <w:noProof/>
                <w:webHidden/>
              </w:rPr>
              <w:fldChar w:fldCharType="begin"/>
            </w:r>
            <w:r>
              <w:rPr>
                <w:noProof/>
                <w:webHidden/>
              </w:rPr>
              <w:instrText xml:space="preserve"> PAGEREF _Toc198336763 \h </w:instrText>
            </w:r>
            <w:r>
              <w:rPr>
                <w:noProof/>
                <w:webHidden/>
              </w:rPr>
            </w:r>
            <w:r>
              <w:rPr>
                <w:noProof/>
                <w:webHidden/>
              </w:rPr>
              <w:fldChar w:fldCharType="separate"/>
            </w:r>
            <w:r>
              <w:rPr>
                <w:noProof/>
                <w:webHidden/>
              </w:rPr>
              <w:t>76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4" w:history="1">
            <w:r w:rsidRPr="009552CD">
              <w:rPr>
                <w:rStyle w:val="Hyperlink"/>
                <w:noProof/>
              </w:rPr>
              <w:t>Q185: Find maximum meetings in one room</w:t>
            </w:r>
            <w:r>
              <w:rPr>
                <w:noProof/>
                <w:webHidden/>
              </w:rPr>
              <w:tab/>
            </w:r>
            <w:r>
              <w:rPr>
                <w:noProof/>
                <w:webHidden/>
              </w:rPr>
              <w:fldChar w:fldCharType="begin"/>
            </w:r>
            <w:r>
              <w:rPr>
                <w:noProof/>
                <w:webHidden/>
              </w:rPr>
              <w:instrText xml:space="preserve"> PAGEREF _Toc198336764 \h </w:instrText>
            </w:r>
            <w:r>
              <w:rPr>
                <w:noProof/>
                <w:webHidden/>
              </w:rPr>
            </w:r>
            <w:r>
              <w:rPr>
                <w:noProof/>
                <w:webHidden/>
              </w:rPr>
              <w:fldChar w:fldCharType="separate"/>
            </w:r>
            <w:r>
              <w:rPr>
                <w:noProof/>
                <w:webHidden/>
              </w:rPr>
              <w:t>77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5" w:history="1">
            <w:r w:rsidRPr="009552CD">
              <w:rPr>
                <w:rStyle w:val="Hyperlink"/>
                <w:noProof/>
              </w:rPr>
              <w:t>Q186: Maximum product subset of an array</w:t>
            </w:r>
            <w:r>
              <w:rPr>
                <w:noProof/>
                <w:webHidden/>
              </w:rPr>
              <w:tab/>
            </w:r>
            <w:r>
              <w:rPr>
                <w:noProof/>
                <w:webHidden/>
              </w:rPr>
              <w:fldChar w:fldCharType="begin"/>
            </w:r>
            <w:r>
              <w:rPr>
                <w:noProof/>
                <w:webHidden/>
              </w:rPr>
              <w:instrText xml:space="preserve"> PAGEREF _Toc198336765 \h </w:instrText>
            </w:r>
            <w:r>
              <w:rPr>
                <w:noProof/>
                <w:webHidden/>
              </w:rPr>
            </w:r>
            <w:r>
              <w:rPr>
                <w:noProof/>
                <w:webHidden/>
              </w:rPr>
              <w:fldChar w:fldCharType="separate"/>
            </w:r>
            <w:r>
              <w:rPr>
                <w:noProof/>
                <w:webHidden/>
              </w:rPr>
              <w:t>77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6" w:history="1">
            <w:r w:rsidRPr="009552CD">
              <w:rPr>
                <w:rStyle w:val="Hyperlink"/>
                <w:noProof/>
              </w:rPr>
              <w:t>Q187: Maximum sum of absolute difference of an array</w:t>
            </w:r>
            <w:r>
              <w:rPr>
                <w:noProof/>
                <w:webHidden/>
              </w:rPr>
              <w:tab/>
            </w:r>
            <w:r>
              <w:rPr>
                <w:noProof/>
                <w:webHidden/>
              </w:rPr>
              <w:fldChar w:fldCharType="begin"/>
            </w:r>
            <w:r>
              <w:rPr>
                <w:noProof/>
                <w:webHidden/>
              </w:rPr>
              <w:instrText xml:space="preserve"> PAGEREF _Toc198336766 \h </w:instrText>
            </w:r>
            <w:r>
              <w:rPr>
                <w:noProof/>
                <w:webHidden/>
              </w:rPr>
            </w:r>
            <w:r>
              <w:rPr>
                <w:noProof/>
                <w:webHidden/>
              </w:rPr>
              <w:fldChar w:fldCharType="separate"/>
            </w:r>
            <w:r>
              <w:rPr>
                <w:noProof/>
                <w:webHidden/>
              </w:rPr>
              <w:t>77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7" w:history="1">
            <w:r w:rsidRPr="009552CD">
              <w:rPr>
                <w:rStyle w:val="Hyperlink"/>
                <w:noProof/>
              </w:rPr>
              <w:t>Q188: Minimum sum of absolute difference of pairs of two arrays</w:t>
            </w:r>
            <w:r>
              <w:rPr>
                <w:noProof/>
                <w:webHidden/>
              </w:rPr>
              <w:tab/>
            </w:r>
            <w:r>
              <w:rPr>
                <w:noProof/>
                <w:webHidden/>
              </w:rPr>
              <w:fldChar w:fldCharType="begin"/>
            </w:r>
            <w:r>
              <w:rPr>
                <w:noProof/>
                <w:webHidden/>
              </w:rPr>
              <w:instrText xml:space="preserve"> PAGEREF _Toc198336767 \h </w:instrText>
            </w:r>
            <w:r>
              <w:rPr>
                <w:noProof/>
                <w:webHidden/>
              </w:rPr>
            </w:r>
            <w:r>
              <w:rPr>
                <w:noProof/>
                <w:webHidden/>
              </w:rPr>
              <w:fldChar w:fldCharType="separate"/>
            </w:r>
            <w:r>
              <w:rPr>
                <w:noProof/>
                <w:webHidden/>
              </w:rPr>
              <w:t>77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8" w:history="1">
            <w:r w:rsidRPr="009552CD">
              <w:rPr>
                <w:rStyle w:val="Hyperlink"/>
                <w:noProof/>
              </w:rPr>
              <w:t>Q189: Program for Shortest Job First (or SJF) CPU Scheduling [Imp]</w:t>
            </w:r>
            <w:r>
              <w:rPr>
                <w:noProof/>
                <w:webHidden/>
              </w:rPr>
              <w:tab/>
            </w:r>
            <w:r>
              <w:rPr>
                <w:noProof/>
                <w:webHidden/>
              </w:rPr>
              <w:fldChar w:fldCharType="begin"/>
            </w:r>
            <w:r>
              <w:rPr>
                <w:noProof/>
                <w:webHidden/>
              </w:rPr>
              <w:instrText xml:space="preserve"> PAGEREF _Toc198336768 \h </w:instrText>
            </w:r>
            <w:r>
              <w:rPr>
                <w:noProof/>
                <w:webHidden/>
              </w:rPr>
            </w:r>
            <w:r>
              <w:rPr>
                <w:noProof/>
                <w:webHidden/>
              </w:rPr>
              <w:fldChar w:fldCharType="separate"/>
            </w:r>
            <w:r>
              <w:rPr>
                <w:noProof/>
                <w:webHidden/>
              </w:rPr>
              <w:t>77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69" w:history="1">
            <w:r w:rsidRPr="009552CD">
              <w:rPr>
                <w:rStyle w:val="Hyperlink"/>
                <w:noProof/>
              </w:rPr>
              <w:t>Q190: Program for Least Recently Used (LRU) Page Replacement algorithm [Imp]</w:t>
            </w:r>
            <w:r>
              <w:rPr>
                <w:noProof/>
                <w:webHidden/>
              </w:rPr>
              <w:tab/>
            </w:r>
            <w:r>
              <w:rPr>
                <w:noProof/>
                <w:webHidden/>
              </w:rPr>
              <w:fldChar w:fldCharType="begin"/>
            </w:r>
            <w:r>
              <w:rPr>
                <w:noProof/>
                <w:webHidden/>
              </w:rPr>
              <w:instrText xml:space="preserve"> PAGEREF _Toc198336769 \h </w:instrText>
            </w:r>
            <w:r>
              <w:rPr>
                <w:noProof/>
                <w:webHidden/>
              </w:rPr>
            </w:r>
            <w:r>
              <w:rPr>
                <w:noProof/>
                <w:webHidden/>
              </w:rPr>
              <w:fldChar w:fldCharType="separate"/>
            </w:r>
            <w:r>
              <w:rPr>
                <w:noProof/>
                <w:webHidden/>
              </w:rPr>
              <w:t>79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0" w:history="1">
            <w:r w:rsidRPr="009552CD">
              <w:rPr>
                <w:rStyle w:val="Hyperlink"/>
                <w:noProof/>
              </w:rPr>
              <w:t>Q191: Chocolate Distribution Problem</w:t>
            </w:r>
            <w:r>
              <w:rPr>
                <w:noProof/>
                <w:webHidden/>
              </w:rPr>
              <w:tab/>
            </w:r>
            <w:r>
              <w:rPr>
                <w:noProof/>
                <w:webHidden/>
              </w:rPr>
              <w:fldChar w:fldCharType="begin"/>
            </w:r>
            <w:r>
              <w:rPr>
                <w:noProof/>
                <w:webHidden/>
              </w:rPr>
              <w:instrText xml:space="preserve"> PAGEREF _Toc198336770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1" w:history="1">
            <w:r w:rsidRPr="009552CD">
              <w:rPr>
                <w:rStyle w:val="Hyperlink"/>
                <w:noProof/>
              </w:rPr>
              <w:t>Q192: DEFKIN -Defense of a Kingdom [Imp]</w:t>
            </w:r>
            <w:r>
              <w:rPr>
                <w:noProof/>
                <w:webHidden/>
              </w:rPr>
              <w:tab/>
            </w:r>
            <w:r>
              <w:rPr>
                <w:noProof/>
                <w:webHidden/>
              </w:rPr>
              <w:fldChar w:fldCharType="begin"/>
            </w:r>
            <w:r>
              <w:rPr>
                <w:noProof/>
                <w:webHidden/>
              </w:rPr>
              <w:instrText xml:space="preserve"> PAGEREF _Toc198336771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2" w:history="1">
            <w:r w:rsidRPr="009552CD">
              <w:rPr>
                <w:rStyle w:val="Hyperlink"/>
                <w:noProof/>
              </w:rPr>
              <w:t>Q193: DIEHARD -DIE HARD [Imp]</w:t>
            </w:r>
            <w:r>
              <w:rPr>
                <w:noProof/>
                <w:webHidden/>
              </w:rPr>
              <w:tab/>
            </w:r>
            <w:r>
              <w:rPr>
                <w:noProof/>
                <w:webHidden/>
              </w:rPr>
              <w:fldChar w:fldCharType="begin"/>
            </w:r>
            <w:r>
              <w:rPr>
                <w:noProof/>
                <w:webHidden/>
              </w:rPr>
              <w:instrText xml:space="preserve"> PAGEREF _Toc198336772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3" w:history="1">
            <w:r w:rsidRPr="009552CD">
              <w:rPr>
                <w:rStyle w:val="Hyperlink"/>
                <w:noProof/>
              </w:rPr>
              <w:t>Q194: GERGOVIA -Wine trading in Gergovia</w:t>
            </w:r>
            <w:r>
              <w:rPr>
                <w:noProof/>
                <w:webHidden/>
              </w:rPr>
              <w:tab/>
            </w:r>
            <w:r>
              <w:rPr>
                <w:noProof/>
                <w:webHidden/>
              </w:rPr>
              <w:fldChar w:fldCharType="begin"/>
            </w:r>
            <w:r>
              <w:rPr>
                <w:noProof/>
                <w:webHidden/>
              </w:rPr>
              <w:instrText xml:space="preserve"> PAGEREF _Toc198336773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4" w:history="1">
            <w:r w:rsidRPr="009552CD">
              <w:rPr>
                <w:rStyle w:val="Hyperlink"/>
                <w:noProof/>
              </w:rPr>
              <w:t>Q195: Picking Up Chicks [Imp]</w:t>
            </w:r>
            <w:r>
              <w:rPr>
                <w:noProof/>
                <w:webHidden/>
              </w:rPr>
              <w:tab/>
            </w:r>
            <w:r>
              <w:rPr>
                <w:noProof/>
                <w:webHidden/>
              </w:rPr>
              <w:fldChar w:fldCharType="begin"/>
            </w:r>
            <w:r>
              <w:rPr>
                <w:noProof/>
                <w:webHidden/>
              </w:rPr>
              <w:instrText xml:space="preserve"> PAGEREF _Toc198336774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5" w:history="1">
            <w:r w:rsidRPr="009552CD">
              <w:rPr>
                <w:rStyle w:val="Hyperlink"/>
                <w:noProof/>
              </w:rPr>
              <w:t>Q196: ARRANGE -Arranging Amplifiers [Imp]</w:t>
            </w:r>
            <w:r>
              <w:rPr>
                <w:noProof/>
                <w:webHidden/>
              </w:rPr>
              <w:tab/>
            </w:r>
            <w:r>
              <w:rPr>
                <w:noProof/>
                <w:webHidden/>
              </w:rPr>
              <w:fldChar w:fldCharType="begin"/>
            </w:r>
            <w:r>
              <w:rPr>
                <w:noProof/>
                <w:webHidden/>
              </w:rPr>
              <w:instrText xml:space="preserve"> PAGEREF _Toc198336775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6" w:history="1">
            <w:r w:rsidRPr="009552CD">
              <w:rPr>
                <w:rStyle w:val="Hyperlink"/>
                <w:noProof/>
              </w:rPr>
              <w:t>Q197: Minimum Cost of ropes</w:t>
            </w:r>
            <w:r>
              <w:rPr>
                <w:noProof/>
                <w:webHidden/>
              </w:rPr>
              <w:tab/>
            </w:r>
            <w:r>
              <w:rPr>
                <w:noProof/>
                <w:webHidden/>
              </w:rPr>
              <w:fldChar w:fldCharType="begin"/>
            </w:r>
            <w:r>
              <w:rPr>
                <w:noProof/>
                <w:webHidden/>
              </w:rPr>
              <w:instrText xml:space="preserve"> PAGEREF _Toc198336776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7" w:history="1">
            <w:r w:rsidRPr="009552CD">
              <w:rPr>
                <w:rStyle w:val="Hyperlink"/>
                <w:noProof/>
              </w:rPr>
              <w:t>Q198: Find smallest number with given number of digits and sum of digits</w:t>
            </w:r>
            <w:r>
              <w:rPr>
                <w:noProof/>
                <w:webHidden/>
              </w:rPr>
              <w:tab/>
            </w:r>
            <w:r>
              <w:rPr>
                <w:noProof/>
                <w:webHidden/>
              </w:rPr>
              <w:fldChar w:fldCharType="begin"/>
            </w:r>
            <w:r>
              <w:rPr>
                <w:noProof/>
                <w:webHidden/>
              </w:rPr>
              <w:instrText xml:space="preserve"> PAGEREF _Toc198336777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8" w:history="1">
            <w:r w:rsidRPr="009552CD">
              <w:rPr>
                <w:rStyle w:val="Hyperlink"/>
                <w:noProof/>
              </w:rPr>
              <w:t>Q199: Rearrange characters in a string such that no two adjacent are same [Imp]</w:t>
            </w:r>
            <w:r>
              <w:rPr>
                <w:noProof/>
                <w:webHidden/>
              </w:rPr>
              <w:tab/>
            </w:r>
            <w:r>
              <w:rPr>
                <w:noProof/>
                <w:webHidden/>
              </w:rPr>
              <w:fldChar w:fldCharType="begin"/>
            </w:r>
            <w:r>
              <w:rPr>
                <w:noProof/>
                <w:webHidden/>
              </w:rPr>
              <w:instrText xml:space="preserve"> PAGEREF _Toc198336778 \h </w:instrText>
            </w:r>
            <w:r>
              <w:rPr>
                <w:noProof/>
                <w:webHidden/>
              </w:rPr>
            </w:r>
            <w:r>
              <w:rPr>
                <w:noProof/>
                <w:webHidden/>
              </w:rPr>
              <w:fldChar w:fldCharType="separate"/>
            </w:r>
            <w:r>
              <w:rPr>
                <w:noProof/>
                <w:webHidden/>
              </w:rPr>
              <w:t>80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79" w:history="1">
            <w:r w:rsidRPr="009552CD">
              <w:rPr>
                <w:rStyle w:val="Hyperlink"/>
                <w:noProof/>
              </w:rPr>
              <w:t>Q200: Find maximum sum possible equal sum of three stacks</w:t>
            </w:r>
            <w:r>
              <w:rPr>
                <w:noProof/>
                <w:webHidden/>
              </w:rPr>
              <w:tab/>
            </w:r>
            <w:r>
              <w:rPr>
                <w:noProof/>
                <w:webHidden/>
              </w:rPr>
              <w:fldChar w:fldCharType="begin"/>
            </w:r>
            <w:r>
              <w:rPr>
                <w:noProof/>
                <w:webHidden/>
              </w:rPr>
              <w:instrText xml:space="preserve"> PAGEREF _Toc198336779 \h </w:instrText>
            </w:r>
            <w:r>
              <w:rPr>
                <w:noProof/>
                <w:webHidden/>
              </w:rPr>
            </w:r>
            <w:r>
              <w:rPr>
                <w:noProof/>
                <w:webHidden/>
              </w:rPr>
              <w:fldChar w:fldCharType="separate"/>
            </w:r>
            <w:r>
              <w:rPr>
                <w:noProof/>
                <w:webHidden/>
              </w:rPr>
              <w:t>81</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780" w:history="1">
            <w:r w:rsidRPr="009552CD">
              <w:rPr>
                <w:rStyle w:val="Hyperlink"/>
                <w:noProof/>
              </w:rPr>
              <w:t>Backtracking Questions</w:t>
            </w:r>
            <w:r>
              <w:rPr>
                <w:noProof/>
                <w:webHidden/>
              </w:rPr>
              <w:tab/>
            </w:r>
            <w:r>
              <w:rPr>
                <w:noProof/>
                <w:webHidden/>
              </w:rPr>
              <w:fldChar w:fldCharType="begin"/>
            </w:r>
            <w:r>
              <w:rPr>
                <w:noProof/>
                <w:webHidden/>
              </w:rPr>
              <w:instrText xml:space="preserve"> PAGEREF _Toc198336780 \h </w:instrText>
            </w:r>
            <w:r>
              <w:rPr>
                <w:noProof/>
                <w:webHidden/>
              </w:rPr>
            </w:r>
            <w:r>
              <w:rPr>
                <w:noProof/>
                <w:webHidden/>
              </w:rPr>
              <w:fldChar w:fldCharType="separate"/>
            </w:r>
            <w:r>
              <w:rPr>
                <w:noProof/>
                <w:webHidden/>
              </w:rPr>
              <w:t>81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1" w:history="1">
            <w:r w:rsidRPr="009552CD">
              <w:rPr>
                <w:rStyle w:val="Hyperlink"/>
                <w:noProof/>
              </w:rPr>
              <w:t>Q201: Rat in a maze Problem</w:t>
            </w:r>
            <w:r>
              <w:rPr>
                <w:noProof/>
                <w:webHidden/>
              </w:rPr>
              <w:tab/>
            </w:r>
            <w:r>
              <w:rPr>
                <w:noProof/>
                <w:webHidden/>
              </w:rPr>
              <w:fldChar w:fldCharType="begin"/>
            </w:r>
            <w:r>
              <w:rPr>
                <w:noProof/>
                <w:webHidden/>
              </w:rPr>
              <w:instrText xml:space="preserve"> PAGEREF _Toc198336781 \h </w:instrText>
            </w:r>
            <w:r>
              <w:rPr>
                <w:noProof/>
                <w:webHidden/>
              </w:rPr>
            </w:r>
            <w:r>
              <w:rPr>
                <w:noProof/>
                <w:webHidden/>
              </w:rPr>
              <w:fldChar w:fldCharType="separate"/>
            </w:r>
            <w:r>
              <w:rPr>
                <w:noProof/>
                <w:webHidden/>
              </w:rPr>
              <w:t>81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2" w:history="1">
            <w:r w:rsidRPr="009552CD">
              <w:rPr>
                <w:rStyle w:val="Hyperlink"/>
                <w:noProof/>
              </w:rPr>
              <w:t>Q202: Printing all solutions in N-Queen Problem</w:t>
            </w:r>
            <w:r>
              <w:rPr>
                <w:noProof/>
                <w:webHidden/>
              </w:rPr>
              <w:tab/>
            </w:r>
            <w:r>
              <w:rPr>
                <w:noProof/>
                <w:webHidden/>
              </w:rPr>
              <w:fldChar w:fldCharType="begin"/>
            </w:r>
            <w:r>
              <w:rPr>
                <w:noProof/>
                <w:webHidden/>
              </w:rPr>
              <w:instrText xml:space="preserve"> PAGEREF _Toc198336782 \h </w:instrText>
            </w:r>
            <w:r>
              <w:rPr>
                <w:noProof/>
                <w:webHidden/>
              </w:rPr>
            </w:r>
            <w:r>
              <w:rPr>
                <w:noProof/>
                <w:webHidden/>
              </w:rPr>
              <w:fldChar w:fldCharType="separate"/>
            </w:r>
            <w:r>
              <w:rPr>
                <w:noProof/>
                <w:webHidden/>
              </w:rPr>
              <w:t>81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3" w:history="1">
            <w:r w:rsidRPr="009552CD">
              <w:rPr>
                <w:rStyle w:val="Hyperlink"/>
                <w:noProof/>
              </w:rPr>
              <w:t>Q203: Word Break Problem using Backtracking</w:t>
            </w:r>
            <w:r>
              <w:rPr>
                <w:noProof/>
                <w:webHidden/>
              </w:rPr>
              <w:tab/>
            </w:r>
            <w:r>
              <w:rPr>
                <w:noProof/>
                <w:webHidden/>
              </w:rPr>
              <w:fldChar w:fldCharType="begin"/>
            </w:r>
            <w:r>
              <w:rPr>
                <w:noProof/>
                <w:webHidden/>
              </w:rPr>
              <w:instrText xml:space="preserve"> PAGEREF _Toc198336783 \h </w:instrText>
            </w:r>
            <w:r>
              <w:rPr>
                <w:noProof/>
                <w:webHidden/>
              </w:rPr>
            </w:r>
            <w:r>
              <w:rPr>
                <w:noProof/>
                <w:webHidden/>
              </w:rPr>
              <w:fldChar w:fldCharType="separate"/>
            </w:r>
            <w:r>
              <w:rPr>
                <w:noProof/>
                <w:webHidden/>
              </w:rPr>
              <w:t>81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4" w:history="1">
            <w:r w:rsidRPr="009552CD">
              <w:rPr>
                <w:rStyle w:val="Hyperlink"/>
                <w:noProof/>
              </w:rPr>
              <w:t>Q204: Remove Invalid Parentheses [Imp]</w:t>
            </w:r>
            <w:r>
              <w:rPr>
                <w:noProof/>
                <w:webHidden/>
              </w:rPr>
              <w:tab/>
            </w:r>
            <w:r>
              <w:rPr>
                <w:noProof/>
                <w:webHidden/>
              </w:rPr>
              <w:fldChar w:fldCharType="begin"/>
            </w:r>
            <w:r>
              <w:rPr>
                <w:noProof/>
                <w:webHidden/>
              </w:rPr>
              <w:instrText xml:space="preserve"> PAGEREF _Toc198336784 \h </w:instrText>
            </w:r>
            <w:r>
              <w:rPr>
                <w:noProof/>
                <w:webHidden/>
              </w:rPr>
            </w:r>
            <w:r>
              <w:rPr>
                <w:noProof/>
                <w:webHidden/>
              </w:rPr>
              <w:fldChar w:fldCharType="separate"/>
            </w:r>
            <w:r>
              <w:rPr>
                <w:noProof/>
                <w:webHidden/>
              </w:rPr>
              <w:t>81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5" w:history="1">
            <w:r w:rsidRPr="009552CD">
              <w:rPr>
                <w:rStyle w:val="Hyperlink"/>
                <w:noProof/>
              </w:rPr>
              <w:t>Q205: Sudoku Solver</w:t>
            </w:r>
            <w:r>
              <w:rPr>
                <w:noProof/>
                <w:webHidden/>
              </w:rPr>
              <w:tab/>
            </w:r>
            <w:r>
              <w:rPr>
                <w:noProof/>
                <w:webHidden/>
              </w:rPr>
              <w:fldChar w:fldCharType="begin"/>
            </w:r>
            <w:r>
              <w:rPr>
                <w:noProof/>
                <w:webHidden/>
              </w:rPr>
              <w:instrText xml:space="preserve"> PAGEREF _Toc198336785 \h </w:instrText>
            </w:r>
            <w:r>
              <w:rPr>
                <w:noProof/>
                <w:webHidden/>
              </w:rPr>
            </w:r>
            <w:r>
              <w:rPr>
                <w:noProof/>
                <w:webHidden/>
              </w:rPr>
              <w:fldChar w:fldCharType="separate"/>
            </w:r>
            <w:r>
              <w:rPr>
                <w:noProof/>
                <w:webHidden/>
              </w:rPr>
              <w:t>88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6" w:history="1">
            <w:r w:rsidRPr="009552CD">
              <w:rPr>
                <w:rStyle w:val="Hyperlink"/>
                <w:noProof/>
              </w:rPr>
              <w:t>Q206: m Coloring Problem</w:t>
            </w:r>
            <w:r>
              <w:rPr>
                <w:noProof/>
                <w:webHidden/>
              </w:rPr>
              <w:tab/>
            </w:r>
            <w:r>
              <w:rPr>
                <w:noProof/>
                <w:webHidden/>
              </w:rPr>
              <w:fldChar w:fldCharType="begin"/>
            </w:r>
            <w:r>
              <w:rPr>
                <w:noProof/>
                <w:webHidden/>
              </w:rPr>
              <w:instrText xml:space="preserve"> PAGEREF _Toc198336786 \h </w:instrText>
            </w:r>
            <w:r>
              <w:rPr>
                <w:noProof/>
                <w:webHidden/>
              </w:rPr>
            </w:r>
            <w:r>
              <w:rPr>
                <w:noProof/>
                <w:webHidden/>
              </w:rPr>
              <w:fldChar w:fldCharType="separate"/>
            </w:r>
            <w:r>
              <w:rPr>
                <w:noProof/>
                <w:webHidden/>
              </w:rPr>
              <w:t>88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7" w:history="1">
            <w:r w:rsidRPr="009552CD">
              <w:rPr>
                <w:rStyle w:val="Hyperlink"/>
                <w:noProof/>
              </w:rPr>
              <w:t>Q207: Print all palindromic partitions of a string</w:t>
            </w:r>
            <w:r>
              <w:rPr>
                <w:noProof/>
                <w:webHidden/>
              </w:rPr>
              <w:tab/>
            </w:r>
            <w:r>
              <w:rPr>
                <w:noProof/>
                <w:webHidden/>
              </w:rPr>
              <w:fldChar w:fldCharType="begin"/>
            </w:r>
            <w:r>
              <w:rPr>
                <w:noProof/>
                <w:webHidden/>
              </w:rPr>
              <w:instrText xml:space="preserve"> PAGEREF _Toc198336787 \h </w:instrText>
            </w:r>
            <w:r>
              <w:rPr>
                <w:noProof/>
                <w:webHidden/>
              </w:rPr>
            </w:r>
            <w:r>
              <w:rPr>
                <w:noProof/>
                <w:webHidden/>
              </w:rPr>
              <w:fldChar w:fldCharType="separate"/>
            </w:r>
            <w:r>
              <w:rPr>
                <w:noProof/>
                <w:webHidden/>
              </w:rPr>
              <w:t>88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8" w:history="1">
            <w:r w:rsidRPr="009552CD">
              <w:rPr>
                <w:rStyle w:val="Hyperlink"/>
                <w:noProof/>
              </w:rPr>
              <w:t>Q208: Subset Sum Problem</w:t>
            </w:r>
            <w:r>
              <w:rPr>
                <w:noProof/>
                <w:webHidden/>
              </w:rPr>
              <w:tab/>
            </w:r>
            <w:r>
              <w:rPr>
                <w:noProof/>
                <w:webHidden/>
              </w:rPr>
              <w:fldChar w:fldCharType="begin"/>
            </w:r>
            <w:r>
              <w:rPr>
                <w:noProof/>
                <w:webHidden/>
              </w:rPr>
              <w:instrText xml:space="preserve"> PAGEREF _Toc198336788 \h </w:instrText>
            </w:r>
            <w:r>
              <w:rPr>
                <w:noProof/>
                <w:webHidden/>
              </w:rPr>
            </w:r>
            <w:r>
              <w:rPr>
                <w:noProof/>
                <w:webHidden/>
              </w:rPr>
              <w:fldChar w:fldCharType="separate"/>
            </w:r>
            <w:r>
              <w:rPr>
                <w:noProof/>
                <w:webHidden/>
              </w:rPr>
              <w:t>88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89" w:history="1">
            <w:r w:rsidRPr="009552CD">
              <w:rPr>
                <w:rStyle w:val="Hyperlink"/>
                <w:noProof/>
              </w:rPr>
              <w:t>Q209: The Knight’s tour problem</w:t>
            </w:r>
            <w:r>
              <w:rPr>
                <w:noProof/>
                <w:webHidden/>
              </w:rPr>
              <w:tab/>
            </w:r>
            <w:r>
              <w:rPr>
                <w:noProof/>
                <w:webHidden/>
              </w:rPr>
              <w:fldChar w:fldCharType="begin"/>
            </w:r>
            <w:r>
              <w:rPr>
                <w:noProof/>
                <w:webHidden/>
              </w:rPr>
              <w:instrText xml:space="preserve"> PAGEREF _Toc198336789 \h </w:instrText>
            </w:r>
            <w:r>
              <w:rPr>
                <w:noProof/>
                <w:webHidden/>
              </w:rPr>
            </w:r>
            <w:r>
              <w:rPr>
                <w:noProof/>
                <w:webHidden/>
              </w:rPr>
              <w:fldChar w:fldCharType="separate"/>
            </w:r>
            <w:r>
              <w:rPr>
                <w:noProof/>
                <w:webHidden/>
              </w:rPr>
              <w:t>88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0" w:history="1">
            <w:r w:rsidRPr="009552CD">
              <w:rPr>
                <w:rStyle w:val="Hyperlink"/>
                <w:noProof/>
              </w:rPr>
              <w:t>Q210: Tug of War</w:t>
            </w:r>
            <w:r>
              <w:rPr>
                <w:noProof/>
                <w:webHidden/>
              </w:rPr>
              <w:tab/>
            </w:r>
            <w:r>
              <w:rPr>
                <w:noProof/>
                <w:webHidden/>
              </w:rPr>
              <w:fldChar w:fldCharType="begin"/>
            </w:r>
            <w:r>
              <w:rPr>
                <w:noProof/>
                <w:webHidden/>
              </w:rPr>
              <w:instrText xml:space="preserve"> PAGEREF _Toc198336790 \h </w:instrText>
            </w:r>
            <w:r>
              <w:rPr>
                <w:noProof/>
                <w:webHidden/>
              </w:rPr>
            </w:r>
            <w:r>
              <w:rPr>
                <w:noProof/>
                <w:webHidden/>
              </w:rPr>
              <w:fldChar w:fldCharType="separate"/>
            </w:r>
            <w:r>
              <w:rPr>
                <w:noProof/>
                <w:webHidden/>
              </w:rPr>
              <w:t>88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1" w:history="1">
            <w:r w:rsidRPr="009552CD">
              <w:rPr>
                <w:rStyle w:val="Hyperlink"/>
                <w:noProof/>
              </w:rPr>
              <w:t>Q211: Find shortest safe route in a path with landmines</w:t>
            </w:r>
            <w:r>
              <w:rPr>
                <w:noProof/>
                <w:webHidden/>
              </w:rPr>
              <w:tab/>
            </w:r>
            <w:r>
              <w:rPr>
                <w:noProof/>
                <w:webHidden/>
              </w:rPr>
              <w:fldChar w:fldCharType="begin"/>
            </w:r>
            <w:r>
              <w:rPr>
                <w:noProof/>
                <w:webHidden/>
              </w:rPr>
              <w:instrText xml:space="preserve"> PAGEREF _Toc198336791 \h </w:instrText>
            </w:r>
            <w:r>
              <w:rPr>
                <w:noProof/>
                <w:webHidden/>
              </w:rPr>
            </w:r>
            <w:r>
              <w:rPr>
                <w:noProof/>
                <w:webHidden/>
              </w:rPr>
              <w:fldChar w:fldCharType="separate"/>
            </w:r>
            <w:r>
              <w:rPr>
                <w:noProof/>
                <w:webHidden/>
              </w:rPr>
              <w:t>88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2" w:history="1">
            <w:r w:rsidRPr="009552CD">
              <w:rPr>
                <w:rStyle w:val="Hyperlink"/>
                <w:noProof/>
              </w:rPr>
              <w:t>Q212: Combinational Sum</w:t>
            </w:r>
            <w:r>
              <w:rPr>
                <w:noProof/>
                <w:webHidden/>
              </w:rPr>
              <w:tab/>
            </w:r>
            <w:r>
              <w:rPr>
                <w:noProof/>
                <w:webHidden/>
              </w:rPr>
              <w:fldChar w:fldCharType="begin"/>
            </w:r>
            <w:r>
              <w:rPr>
                <w:noProof/>
                <w:webHidden/>
              </w:rPr>
              <w:instrText xml:space="preserve"> PAGEREF _Toc198336792 \h </w:instrText>
            </w:r>
            <w:r>
              <w:rPr>
                <w:noProof/>
                <w:webHidden/>
              </w:rPr>
            </w:r>
            <w:r>
              <w:rPr>
                <w:noProof/>
                <w:webHidden/>
              </w:rPr>
              <w:fldChar w:fldCharType="separate"/>
            </w:r>
            <w:r>
              <w:rPr>
                <w:noProof/>
                <w:webHidden/>
              </w:rPr>
              <w:t>88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3" w:history="1">
            <w:r w:rsidRPr="009552CD">
              <w:rPr>
                <w:rStyle w:val="Hyperlink"/>
                <w:noProof/>
              </w:rPr>
              <w:t>Q213: Find Maximum number possible by doing at-most K swaps</w:t>
            </w:r>
            <w:r>
              <w:rPr>
                <w:noProof/>
                <w:webHidden/>
              </w:rPr>
              <w:tab/>
            </w:r>
            <w:r>
              <w:rPr>
                <w:noProof/>
                <w:webHidden/>
              </w:rPr>
              <w:fldChar w:fldCharType="begin"/>
            </w:r>
            <w:r>
              <w:rPr>
                <w:noProof/>
                <w:webHidden/>
              </w:rPr>
              <w:instrText xml:space="preserve"> PAGEREF _Toc198336793 \h </w:instrText>
            </w:r>
            <w:r>
              <w:rPr>
                <w:noProof/>
                <w:webHidden/>
              </w:rPr>
            </w:r>
            <w:r>
              <w:rPr>
                <w:noProof/>
                <w:webHidden/>
              </w:rPr>
              <w:fldChar w:fldCharType="separate"/>
            </w:r>
            <w:r>
              <w:rPr>
                <w:noProof/>
                <w:webHidden/>
              </w:rPr>
              <w:t>89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4" w:history="1">
            <w:r w:rsidRPr="009552CD">
              <w:rPr>
                <w:rStyle w:val="Hyperlink"/>
                <w:noProof/>
              </w:rPr>
              <w:t>Q214: Print all permutations of a string</w:t>
            </w:r>
            <w:r>
              <w:rPr>
                <w:noProof/>
                <w:webHidden/>
              </w:rPr>
              <w:tab/>
            </w:r>
            <w:r>
              <w:rPr>
                <w:noProof/>
                <w:webHidden/>
              </w:rPr>
              <w:fldChar w:fldCharType="begin"/>
            </w:r>
            <w:r>
              <w:rPr>
                <w:noProof/>
                <w:webHidden/>
              </w:rPr>
              <w:instrText xml:space="preserve"> PAGEREF _Toc198336794 \h </w:instrText>
            </w:r>
            <w:r>
              <w:rPr>
                <w:noProof/>
                <w:webHidden/>
              </w:rPr>
            </w:r>
            <w:r>
              <w:rPr>
                <w:noProof/>
                <w:webHidden/>
              </w:rPr>
              <w:fldChar w:fldCharType="separate"/>
            </w:r>
            <w:r>
              <w:rPr>
                <w:noProof/>
                <w:webHidden/>
              </w:rPr>
              <w:t>89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5" w:history="1">
            <w:r w:rsidRPr="009552CD">
              <w:rPr>
                <w:rStyle w:val="Hyperlink"/>
                <w:noProof/>
              </w:rPr>
              <w:t>Q215: Find if there is a path of more than k length from a source</w:t>
            </w:r>
            <w:r>
              <w:rPr>
                <w:noProof/>
                <w:webHidden/>
              </w:rPr>
              <w:tab/>
            </w:r>
            <w:r>
              <w:rPr>
                <w:noProof/>
                <w:webHidden/>
              </w:rPr>
              <w:fldChar w:fldCharType="begin"/>
            </w:r>
            <w:r>
              <w:rPr>
                <w:noProof/>
                <w:webHidden/>
              </w:rPr>
              <w:instrText xml:space="preserve"> PAGEREF _Toc198336795 \h </w:instrText>
            </w:r>
            <w:r>
              <w:rPr>
                <w:noProof/>
                <w:webHidden/>
              </w:rPr>
            </w:r>
            <w:r>
              <w:rPr>
                <w:noProof/>
                <w:webHidden/>
              </w:rPr>
              <w:fldChar w:fldCharType="separate"/>
            </w:r>
            <w:r>
              <w:rPr>
                <w:noProof/>
                <w:webHidden/>
              </w:rPr>
              <w:t>89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6" w:history="1">
            <w:r w:rsidRPr="009552CD">
              <w:rPr>
                <w:rStyle w:val="Hyperlink"/>
                <w:noProof/>
              </w:rPr>
              <w:t>Q216: Longest Possible Route in a Matrix with Hurdles</w:t>
            </w:r>
            <w:r>
              <w:rPr>
                <w:noProof/>
                <w:webHidden/>
              </w:rPr>
              <w:tab/>
            </w:r>
            <w:r>
              <w:rPr>
                <w:noProof/>
                <w:webHidden/>
              </w:rPr>
              <w:fldChar w:fldCharType="begin"/>
            </w:r>
            <w:r>
              <w:rPr>
                <w:noProof/>
                <w:webHidden/>
              </w:rPr>
              <w:instrText xml:space="preserve"> PAGEREF _Toc198336796 \h </w:instrText>
            </w:r>
            <w:r>
              <w:rPr>
                <w:noProof/>
                <w:webHidden/>
              </w:rPr>
            </w:r>
            <w:r>
              <w:rPr>
                <w:noProof/>
                <w:webHidden/>
              </w:rPr>
              <w:fldChar w:fldCharType="separate"/>
            </w:r>
            <w:r>
              <w:rPr>
                <w:noProof/>
                <w:webHidden/>
              </w:rPr>
              <w:t>89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7" w:history="1">
            <w:r w:rsidRPr="009552CD">
              <w:rPr>
                <w:rStyle w:val="Hyperlink"/>
                <w:noProof/>
              </w:rPr>
              <w:t>Q217: Print all possible paths from top left to bottom right of a mXn matrix</w:t>
            </w:r>
            <w:r>
              <w:rPr>
                <w:noProof/>
                <w:webHidden/>
              </w:rPr>
              <w:tab/>
            </w:r>
            <w:r>
              <w:rPr>
                <w:noProof/>
                <w:webHidden/>
              </w:rPr>
              <w:fldChar w:fldCharType="begin"/>
            </w:r>
            <w:r>
              <w:rPr>
                <w:noProof/>
                <w:webHidden/>
              </w:rPr>
              <w:instrText xml:space="preserve"> PAGEREF _Toc198336797 \h </w:instrText>
            </w:r>
            <w:r>
              <w:rPr>
                <w:noProof/>
                <w:webHidden/>
              </w:rPr>
            </w:r>
            <w:r>
              <w:rPr>
                <w:noProof/>
                <w:webHidden/>
              </w:rPr>
              <w:fldChar w:fldCharType="separate"/>
            </w:r>
            <w:r>
              <w:rPr>
                <w:noProof/>
                <w:webHidden/>
              </w:rPr>
              <w:t>89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8" w:history="1">
            <w:r w:rsidRPr="009552CD">
              <w:rPr>
                <w:rStyle w:val="Hyperlink"/>
                <w:noProof/>
              </w:rPr>
              <w:t>Q218: Partition of a set intoK subsets with equal sum</w:t>
            </w:r>
            <w:r>
              <w:rPr>
                <w:noProof/>
                <w:webHidden/>
              </w:rPr>
              <w:tab/>
            </w:r>
            <w:r>
              <w:rPr>
                <w:noProof/>
                <w:webHidden/>
              </w:rPr>
              <w:fldChar w:fldCharType="begin"/>
            </w:r>
            <w:r>
              <w:rPr>
                <w:noProof/>
                <w:webHidden/>
              </w:rPr>
              <w:instrText xml:space="preserve"> PAGEREF _Toc198336798 \h </w:instrText>
            </w:r>
            <w:r>
              <w:rPr>
                <w:noProof/>
                <w:webHidden/>
              </w:rPr>
            </w:r>
            <w:r>
              <w:rPr>
                <w:noProof/>
                <w:webHidden/>
              </w:rPr>
              <w:fldChar w:fldCharType="separate"/>
            </w:r>
            <w:r>
              <w:rPr>
                <w:noProof/>
                <w:webHidden/>
              </w:rPr>
              <w:t>89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799" w:history="1">
            <w:r w:rsidRPr="009552CD">
              <w:rPr>
                <w:rStyle w:val="Hyperlink"/>
                <w:noProof/>
              </w:rPr>
              <w:t>Q219: Find the K-th Permutation Sequence of first N natural numbers [Imp]</w:t>
            </w:r>
            <w:r>
              <w:rPr>
                <w:noProof/>
                <w:webHidden/>
              </w:rPr>
              <w:tab/>
            </w:r>
            <w:r>
              <w:rPr>
                <w:noProof/>
                <w:webHidden/>
              </w:rPr>
              <w:fldChar w:fldCharType="begin"/>
            </w:r>
            <w:r>
              <w:rPr>
                <w:noProof/>
                <w:webHidden/>
              </w:rPr>
              <w:instrText xml:space="preserve"> PAGEREF _Toc198336799 \h </w:instrText>
            </w:r>
            <w:r>
              <w:rPr>
                <w:noProof/>
                <w:webHidden/>
              </w:rPr>
            </w:r>
            <w:r>
              <w:rPr>
                <w:noProof/>
                <w:webHidden/>
              </w:rPr>
              <w:fldChar w:fldCharType="separate"/>
            </w:r>
            <w:r>
              <w:rPr>
                <w:noProof/>
                <w:webHidden/>
              </w:rPr>
              <w:t>89</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800" w:history="1">
            <w:r w:rsidRPr="009552CD">
              <w:rPr>
                <w:rStyle w:val="Hyperlink"/>
                <w:noProof/>
                <w:lang w:val="en-IN"/>
              </w:rPr>
              <w:t>Stacks &amp; Queues</w:t>
            </w:r>
            <w:r>
              <w:rPr>
                <w:noProof/>
                <w:webHidden/>
              </w:rPr>
              <w:tab/>
            </w:r>
            <w:r>
              <w:rPr>
                <w:noProof/>
                <w:webHidden/>
              </w:rPr>
              <w:fldChar w:fldCharType="begin"/>
            </w:r>
            <w:r>
              <w:rPr>
                <w:noProof/>
                <w:webHidden/>
              </w:rPr>
              <w:instrText xml:space="preserve"> PAGEREF _Toc198336800 \h </w:instrText>
            </w:r>
            <w:r>
              <w:rPr>
                <w:noProof/>
                <w:webHidden/>
              </w:rPr>
            </w:r>
            <w:r>
              <w:rPr>
                <w:noProof/>
                <w:webHidden/>
              </w:rPr>
              <w:fldChar w:fldCharType="separate"/>
            </w:r>
            <w:r>
              <w:rPr>
                <w:noProof/>
                <w:webHidden/>
              </w:rPr>
              <w:t>90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1" w:history="1">
            <w:r w:rsidRPr="009552CD">
              <w:rPr>
                <w:rStyle w:val="Hyperlink"/>
                <w:noProof/>
              </w:rPr>
              <w:t>Q220:  Implement Stack from Scratch</w:t>
            </w:r>
            <w:r>
              <w:rPr>
                <w:noProof/>
                <w:webHidden/>
              </w:rPr>
              <w:tab/>
            </w:r>
            <w:r>
              <w:rPr>
                <w:noProof/>
                <w:webHidden/>
              </w:rPr>
              <w:fldChar w:fldCharType="begin"/>
            </w:r>
            <w:r>
              <w:rPr>
                <w:noProof/>
                <w:webHidden/>
              </w:rPr>
              <w:instrText xml:space="preserve"> PAGEREF _Toc198336801 \h </w:instrText>
            </w:r>
            <w:r>
              <w:rPr>
                <w:noProof/>
                <w:webHidden/>
              </w:rPr>
            </w:r>
            <w:r>
              <w:rPr>
                <w:noProof/>
                <w:webHidden/>
              </w:rPr>
              <w:fldChar w:fldCharType="separate"/>
            </w:r>
            <w:r>
              <w:rPr>
                <w:noProof/>
                <w:webHidden/>
              </w:rPr>
              <w:t>90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2" w:history="1">
            <w:r w:rsidRPr="009552CD">
              <w:rPr>
                <w:rStyle w:val="Hyperlink"/>
                <w:noProof/>
              </w:rPr>
              <w:t>Q221:  Implement Queue from Scratch</w:t>
            </w:r>
            <w:r>
              <w:rPr>
                <w:noProof/>
                <w:webHidden/>
              </w:rPr>
              <w:tab/>
            </w:r>
            <w:r>
              <w:rPr>
                <w:noProof/>
                <w:webHidden/>
              </w:rPr>
              <w:fldChar w:fldCharType="begin"/>
            </w:r>
            <w:r>
              <w:rPr>
                <w:noProof/>
                <w:webHidden/>
              </w:rPr>
              <w:instrText xml:space="preserve"> PAGEREF _Toc198336802 \h </w:instrText>
            </w:r>
            <w:r>
              <w:rPr>
                <w:noProof/>
                <w:webHidden/>
              </w:rPr>
            </w:r>
            <w:r>
              <w:rPr>
                <w:noProof/>
                <w:webHidden/>
              </w:rPr>
              <w:fldChar w:fldCharType="separate"/>
            </w:r>
            <w:r>
              <w:rPr>
                <w:noProof/>
                <w:webHidden/>
              </w:rPr>
              <w:t>90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3" w:history="1">
            <w:r w:rsidRPr="009552CD">
              <w:rPr>
                <w:rStyle w:val="Hyperlink"/>
                <w:noProof/>
              </w:rPr>
              <w:t>Q222: Implement 2 stack in an array</w:t>
            </w:r>
            <w:r>
              <w:rPr>
                <w:noProof/>
                <w:webHidden/>
              </w:rPr>
              <w:tab/>
            </w:r>
            <w:r>
              <w:rPr>
                <w:noProof/>
                <w:webHidden/>
              </w:rPr>
              <w:fldChar w:fldCharType="begin"/>
            </w:r>
            <w:r>
              <w:rPr>
                <w:noProof/>
                <w:webHidden/>
              </w:rPr>
              <w:instrText xml:space="preserve"> PAGEREF _Toc198336803 \h </w:instrText>
            </w:r>
            <w:r>
              <w:rPr>
                <w:noProof/>
                <w:webHidden/>
              </w:rPr>
            </w:r>
            <w:r>
              <w:rPr>
                <w:noProof/>
                <w:webHidden/>
              </w:rPr>
              <w:fldChar w:fldCharType="separate"/>
            </w:r>
            <w:r>
              <w:rPr>
                <w:noProof/>
                <w:webHidden/>
              </w:rPr>
              <w:t>90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4" w:history="1">
            <w:r w:rsidRPr="009552CD">
              <w:rPr>
                <w:rStyle w:val="Hyperlink"/>
                <w:noProof/>
              </w:rPr>
              <w:t>Q223: find the middle element of a stack [Imp]</w:t>
            </w:r>
            <w:r>
              <w:rPr>
                <w:noProof/>
                <w:webHidden/>
              </w:rPr>
              <w:tab/>
            </w:r>
            <w:r>
              <w:rPr>
                <w:noProof/>
                <w:webHidden/>
              </w:rPr>
              <w:fldChar w:fldCharType="begin"/>
            </w:r>
            <w:r>
              <w:rPr>
                <w:noProof/>
                <w:webHidden/>
              </w:rPr>
              <w:instrText xml:space="preserve"> PAGEREF _Toc198336804 \h </w:instrText>
            </w:r>
            <w:r>
              <w:rPr>
                <w:noProof/>
                <w:webHidden/>
              </w:rPr>
            </w:r>
            <w:r>
              <w:rPr>
                <w:noProof/>
                <w:webHidden/>
              </w:rPr>
              <w:fldChar w:fldCharType="separate"/>
            </w:r>
            <w:r>
              <w:rPr>
                <w:noProof/>
                <w:webHidden/>
              </w:rPr>
              <w:t>90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5" w:history="1">
            <w:r w:rsidRPr="009552CD">
              <w:rPr>
                <w:rStyle w:val="Hyperlink"/>
                <w:noProof/>
              </w:rPr>
              <w:t>Q224: Implement "N" stacks in an Array [Imp]</w:t>
            </w:r>
            <w:r>
              <w:rPr>
                <w:noProof/>
                <w:webHidden/>
              </w:rPr>
              <w:tab/>
            </w:r>
            <w:r>
              <w:rPr>
                <w:noProof/>
                <w:webHidden/>
              </w:rPr>
              <w:fldChar w:fldCharType="begin"/>
            </w:r>
            <w:r>
              <w:rPr>
                <w:noProof/>
                <w:webHidden/>
              </w:rPr>
              <w:instrText xml:space="preserve"> PAGEREF _Toc198336805 \h </w:instrText>
            </w:r>
            <w:r>
              <w:rPr>
                <w:noProof/>
                <w:webHidden/>
              </w:rPr>
            </w:r>
            <w:r>
              <w:rPr>
                <w:noProof/>
                <w:webHidden/>
              </w:rPr>
              <w:fldChar w:fldCharType="separate"/>
            </w:r>
            <w:r>
              <w:rPr>
                <w:noProof/>
                <w:webHidden/>
              </w:rPr>
              <w:t>90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6" w:history="1">
            <w:r w:rsidRPr="009552CD">
              <w:rPr>
                <w:rStyle w:val="Hyperlink"/>
                <w:noProof/>
              </w:rPr>
              <w:t>Q225: Check the expression has valid or Balanced parenthesis or not.</w:t>
            </w:r>
            <w:r>
              <w:rPr>
                <w:noProof/>
                <w:webHidden/>
              </w:rPr>
              <w:tab/>
            </w:r>
            <w:r>
              <w:rPr>
                <w:noProof/>
                <w:webHidden/>
              </w:rPr>
              <w:fldChar w:fldCharType="begin"/>
            </w:r>
            <w:r>
              <w:rPr>
                <w:noProof/>
                <w:webHidden/>
              </w:rPr>
              <w:instrText xml:space="preserve"> PAGEREF _Toc198336806 \h </w:instrText>
            </w:r>
            <w:r>
              <w:rPr>
                <w:noProof/>
                <w:webHidden/>
              </w:rPr>
            </w:r>
            <w:r>
              <w:rPr>
                <w:noProof/>
                <w:webHidden/>
              </w:rPr>
              <w:fldChar w:fldCharType="separate"/>
            </w:r>
            <w:r>
              <w:rPr>
                <w:noProof/>
                <w:webHidden/>
              </w:rPr>
              <w:t>91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7" w:history="1">
            <w:r w:rsidRPr="009552CD">
              <w:rPr>
                <w:rStyle w:val="Hyperlink"/>
                <w:noProof/>
              </w:rPr>
              <w:t>Q226: Design a Stack that supports getMin() in O(1) time and O(1) extra space. [Imp]</w:t>
            </w:r>
            <w:r>
              <w:rPr>
                <w:noProof/>
                <w:webHidden/>
              </w:rPr>
              <w:tab/>
            </w:r>
            <w:r>
              <w:rPr>
                <w:noProof/>
                <w:webHidden/>
              </w:rPr>
              <w:fldChar w:fldCharType="begin"/>
            </w:r>
            <w:r>
              <w:rPr>
                <w:noProof/>
                <w:webHidden/>
              </w:rPr>
              <w:instrText xml:space="preserve"> PAGEREF _Toc198336807 \h </w:instrText>
            </w:r>
            <w:r>
              <w:rPr>
                <w:noProof/>
                <w:webHidden/>
              </w:rPr>
            </w:r>
            <w:r>
              <w:rPr>
                <w:noProof/>
                <w:webHidden/>
              </w:rPr>
              <w:fldChar w:fldCharType="separate"/>
            </w:r>
            <w:r>
              <w:rPr>
                <w:noProof/>
                <w:webHidden/>
              </w:rPr>
              <w:t>91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8" w:history="1">
            <w:r w:rsidRPr="009552CD">
              <w:rPr>
                <w:rStyle w:val="Hyperlink"/>
                <w:noProof/>
              </w:rPr>
              <w:t>Q227: Find the next Greater element [Imp]</w:t>
            </w:r>
            <w:r>
              <w:rPr>
                <w:noProof/>
                <w:webHidden/>
              </w:rPr>
              <w:tab/>
            </w:r>
            <w:r>
              <w:rPr>
                <w:noProof/>
                <w:webHidden/>
              </w:rPr>
              <w:fldChar w:fldCharType="begin"/>
            </w:r>
            <w:r>
              <w:rPr>
                <w:noProof/>
                <w:webHidden/>
              </w:rPr>
              <w:instrText xml:space="preserve"> PAGEREF _Toc198336808 \h </w:instrText>
            </w:r>
            <w:r>
              <w:rPr>
                <w:noProof/>
                <w:webHidden/>
              </w:rPr>
            </w:r>
            <w:r>
              <w:rPr>
                <w:noProof/>
                <w:webHidden/>
              </w:rPr>
              <w:fldChar w:fldCharType="separate"/>
            </w:r>
            <w:r>
              <w:rPr>
                <w:noProof/>
                <w:webHidden/>
              </w:rPr>
              <w:t>91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09" w:history="1">
            <w:r w:rsidRPr="009552CD">
              <w:rPr>
                <w:rStyle w:val="Hyperlink"/>
                <w:noProof/>
              </w:rPr>
              <w:t>Q228: The celebrity Problem [Imp]</w:t>
            </w:r>
            <w:r>
              <w:rPr>
                <w:noProof/>
                <w:webHidden/>
              </w:rPr>
              <w:tab/>
            </w:r>
            <w:r>
              <w:rPr>
                <w:noProof/>
                <w:webHidden/>
              </w:rPr>
              <w:fldChar w:fldCharType="begin"/>
            </w:r>
            <w:r>
              <w:rPr>
                <w:noProof/>
                <w:webHidden/>
              </w:rPr>
              <w:instrText xml:space="preserve"> PAGEREF _Toc198336809 \h </w:instrText>
            </w:r>
            <w:r>
              <w:rPr>
                <w:noProof/>
                <w:webHidden/>
              </w:rPr>
            </w:r>
            <w:r>
              <w:rPr>
                <w:noProof/>
                <w:webHidden/>
              </w:rPr>
              <w:fldChar w:fldCharType="separate"/>
            </w:r>
            <w:r>
              <w:rPr>
                <w:noProof/>
                <w:webHidden/>
              </w:rPr>
              <w:t>91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0" w:history="1">
            <w:r w:rsidRPr="009552CD">
              <w:rPr>
                <w:rStyle w:val="Hyperlink"/>
                <w:noProof/>
              </w:rPr>
              <w:t>Q229: Implement a method to insert an element at its bottom without using any other data structure. [Imp]</w:t>
            </w:r>
            <w:r>
              <w:rPr>
                <w:noProof/>
                <w:webHidden/>
              </w:rPr>
              <w:tab/>
            </w:r>
            <w:r>
              <w:rPr>
                <w:noProof/>
                <w:webHidden/>
              </w:rPr>
              <w:fldChar w:fldCharType="begin"/>
            </w:r>
            <w:r>
              <w:rPr>
                <w:noProof/>
                <w:webHidden/>
              </w:rPr>
              <w:instrText xml:space="preserve"> PAGEREF _Toc198336810 \h </w:instrText>
            </w:r>
            <w:r>
              <w:rPr>
                <w:noProof/>
                <w:webHidden/>
              </w:rPr>
            </w:r>
            <w:r>
              <w:rPr>
                <w:noProof/>
                <w:webHidden/>
              </w:rPr>
              <w:fldChar w:fldCharType="separate"/>
            </w:r>
            <w:r>
              <w:rPr>
                <w:noProof/>
                <w:webHidden/>
              </w:rPr>
              <w:t>91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1" w:history="1">
            <w:r w:rsidRPr="009552CD">
              <w:rPr>
                <w:rStyle w:val="Hyperlink"/>
                <w:noProof/>
              </w:rPr>
              <w:t>Q230: Reverse a stack using recursion [Imp]</w:t>
            </w:r>
            <w:r>
              <w:rPr>
                <w:noProof/>
                <w:webHidden/>
              </w:rPr>
              <w:tab/>
            </w:r>
            <w:r>
              <w:rPr>
                <w:noProof/>
                <w:webHidden/>
              </w:rPr>
              <w:fldChar w:fldCharType="begin"/>
            </w:r>
            <w:r>
              <w:rPr>
                <w:noProof/>
                <w:webHidden/>
              </w:rPr>
              <w:instrText xml:space="preserve"> PAGEREF _Toc198336811 \h </w:instrText>
            </w:r>
            <w:r>
              <w:rPr>
                <w:noProof/>
                <w:webHidden/>
              </w:rPr>
            </w:r>
            <w:r>
              <w:rPr>
                <w:noProof/>
                <w:webHidden/>
              </w:rPr>
              <w:fldChar w:fldCharType="separate"/>
            </w:r>
            <w:r>
              <w:rPr>
                <w:noProof/>
                <w:webHidden/>
              </w:rPr>
              <w:t>91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2" w:history="1">
            <w:r w:rsidRPr="009552CD">
              <w:rPr>
                <w:rStyle w:val="Hyperlink"/>
                <w:noProof/>
              </w:rPr>
              <w:t>Q231: Sort a Stack using recursion</w:t>
            </w:r>
            <w:r>
              <w:rPr>
                <w:noProof/>
                <w:webHidden/>
              </w:rPr>
              <w:tab/>
            </w:r>
            <w:r>
              <w:rPr>
                <w:noProof/>
                <w:webHidden/>
              </w:rPr>
              <w:fldChar w:fldCharType="begin"/>
            </w:r>
            <w:r>
              <w:rPr>
                <w:noProof/>
                <w:webHidden/>
              </w:rPr>
              <w:instrText xml:space="preserve"> PAGEREF _Toc198336812 \h </w:instrText>
            </w:r>
            <w:r>
              <w:rPr>
                <w:noProof/>
                <w:webHidden/>
              </w:rPr>
            </w:r>
            <w:r>
              <w:rPr>
                <w:noProof/>
                <w:webHidden/>
              </w:rPr>
              <w:fldChar w:fldCharType="separate"/>
            </w:r>
            <w:r>
              <w:rPr>
                <w:noProof/>
                <w:webHidden/>
              </w:rPr>
              <w:t>92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3" w:history="1">
            <w:r w:rsidRPr="009552CD">
              <w:rPr>
                <w:rStyle w:val="Hyperlink"/>
                <w:noProof/>
              </w:rPr>
              <w:t>Q232: Merge Overlapping Intervals</w:t>
            </w:r>
            <w:r>
              <w:rPr>
                <w:noProof/>
                <w:webHidden/>
              </w:rPr>
              <w:tab/>
            </w:r>
            <w:r>
              <w:rPr>
                <w:noProof/>
                <w:webHidden/>
              </w:rPr>
              <w:fldChar w:fldCharType="begin"/>
            </w:r>
            <w:r>
              <w:rPr>
                <w:noProof/>
                <w:webHidden/>
              </w:rPr>
              <w:instrText xml:space="preserve"> PAGEREF _Toc198336813 \h </w:instrText>
            </w:r>
            <w:r>
              <w:rPr>
                <w:noProof/>
                <w:webHidden/>
              </w:rPr>
            </w:r>
            <w:r>
              <w:rPr>
                <w:noProof/>
                <w:webHidden/>
              </w:rPr>
              <w:fldChar w:fldCharType="separate"/>
            </w:r>
            <w:r>
              <w:rPr>
                <w:noProof/>
                <w:webHidden/>
              </w:rPr>
              <w:t>92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4" w:history="1">
            <w:r w:rsidRPr="009552CD">
              <w:rPr>
                <w:rStyle w:val="Hyperlink"/>
                <w:noProof/>
              </w:rPr>
              <w:t>Q233: Largest rectangular Area in Histogram [Imp]</w:t>
            </w:r>
            <w:r>
              <w:rPr>
                <w:noProof/>
                <w:webHidden/>
              </w:rPr>
              <w:tab/>
            </w:r>
            <w:r>
              <w:rPr>
                <w:noProof/>
                <w:webHidden/>
              </w:rPr>
              <w:fldChar w:fldCharType="begin"/>
            </w:r>
            <w:r>
              <w:rPr>
                <w:noProof/>
                <w:webHidden/>
              </w:rPr>
              <w:instrText xml:space="preserve"> PAGEREF _Toc198336814 \h </w:instrText>
            </w:r>
            <w:r>
              <w:rPr>
                <w:noProof/>
                <w:webHidden/>
              </w:rPr>
            </w:r>
            <w:r>
              <w:rPr>
                <w:noProof/>
                <w:webHidden/>
              </w:rPr>
              <w:fldChar w:fldCharType="separate"/>
            </w:r>
            <w:r>
              <w:rPr>
                <w:noProof/>
                <w:webHidden/>
              </w:rPr>
              <w:t>92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5" w:history="1">
            <w:r w:rsidRPr="009552CD">
              <w:rPr>
                <w:rStyle w:val="Hyperlink"/>
                <w:noProof/>
              </w:rPr>
              <w:t>Q234: Length of the Longest Valid Substring [Imp]</w:t>
            </w:r>
            <w:r>
              <w:rPr>
                <w:noProof/>
                <w:webHidden/>
              </w:rPr>
              <w:tab/>
            </w:r>
            <w:r>
              <w:rPr>
                <w:noProof/>
                <w:webHidden/>
              </w:rPr>
              <w:fldChar w:fldCharType="begin"/>
            </w:r>
            <w:r>
              <w:rPr>
                <w:noProof/>
                <w:webHidden/>
              </w:rPr>
              <w:instrText xml:space="preserve"> PAGEREF _Toc198336815 \h </w:instrText>
            </w:r>
            <w:r>
              <w:rPr>
                <w:noProof/>
                <w:webHidden/>
              </w:rPr>
            </w:r>
            <w:r>
              <w:rPr>
                <w:noProof/>
                <w:webHidden/>
              </w:rPr>
              <w:fldChar w:fldCharType="separate"/>
            </w:r>
            <w:r>
              <w:rPr>
                <w:noProof/>
                <w:webHidden/>
              </w:rPr>
              <w:t>93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6" w:history="1">
            <w:r w:rsidRPr="009552CD">
              <w:rPr>
                <w:rStyle w:val="Hyperlink"/>
                <w:noProof/>
              </w:rPr>
              <w:t>Q235: Expression contains redundant bracket or not</w:t>
            </w:r>
            <w:r>
              <w:rPr>
                <w:noProof/>
                <w:webHidden/>
              </w:rPr>
              <w:tab/>
            </w:r>
            <w:r>
              <w:rPr>
                <w:noProof/>
                <w:webHidden/>
              </w:rPr>
              <w:fldChar w:fldCharType="begin"/>
            </w:r>
            <w:r>
              <w:rPr>
                <w:noProof/>
                <w:webHidden/>
              </w:rPr>
              <w:instrText xml:space="preserve"> PAGEREF _Toc198336816 \h </w:instrText>
            </w:r>
            <w:r>
              <w:rPr>
                <w:noProof/>
                <w:webHidden/>
              </w:rPr>
            </w:r>
            <w:r>
              <w:rPr>
                <w:noProof/>
                <w:webHidden/>
              </w:rPr>
              <w:fldChar w:fldCharType="separate"/>
            </w:r>
            <w:r>
              <w:rPr>
                <w:noProof/>
                <w:webHidden/>
              </w:rPr>
              <w:t>94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7" w:history="1">
            <w:r w:rsidRPr="009552CD">
              <w:rPr>
                <w:rStyle w:val="Hyperlink"/>
                <w:noProof/>
              </w:rPr>
              <w:t>Q236: Implement Stack using Queue</w:t>
            </w:r>
            <w:r>
              <w:rPr>
                <w:noProof/>
                <w:webHidden/>
              </w:rPr>
              <w:tab/>
            </w:r>
            <w:r>
              <w:rPr>
                <w:noProof/>
                <w:webHidden/>
              </w:rPr>
              <w:fldChar w:fldCharType="begin"/>
            </w:r>
            <w:r>
              <w:rPr>
                <w:noProof/>
                <w:webHidden/>
              </w:rPr>
              <w:instrText xml:space="preserve"> PAGEREF _Toc198336817 \h </w:instrText>
            </w:r>
            <w:r>
              <w:rPr>
                <w:noProof/>
                <w:webHidden/>
              </w:rPr>
            </w:r>
            <w:r>
              <w:rPr>
                <w:noProof/>
                <w:webHidden/>
              </w:rPr>
              <w:fldChar w:fldCharType="separate"/>
            </w:r>
            <w:r>
              <w:rPr>
                <w:noProof/>
                <w:webHidden/>
              </w:rPr>
              <w:t>94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8" w:history="1">
            <w:r w:rsidRPr="009552CD">
              <w:rPr>
                <w:rStyle w:val="Hyperlink"/>
                <w:noProof/>
              </w:rPr>
              <w:t>Q237: Implement Stack using Deque</w:t>
            </w:r>
            <w:r>
              <w:rPr>
                <w:noProof/>
                <w:webHidden/>
              </w:rPr>
              <w:tab/>
            </w:r>
            <w:r>
              <w:rPr>
                <w:noProof/>
                <w:webHidden/>
              </w:rPr>
              <w:fldChar w:fldCharType="begin"/>
            </w:r>
            <w:r>
              <w:rPr>
                <w:noProof/>
                <w:webHidden/>
              </w:rPr>
              <w:instrText xml:space="preserve"> PAGEREF _Toc198336818 \h </w:instrText>
            </w:r>
            <w:r>
              <w:rPr>
                <w:noProof/>
                <w:webHidden/>
              </w:rPr>
            </w:r>
            <w:r>
              <w:rPr>
                <w:noProof/>
                <w:webHidden/>
              </w:rPr>
              <w:fldChar w:fldCharType="separate"/>
            </w:r>
            <w:r>
              <w:rPr>
                <w:noProof/>
                <w:webHidden/>
              </w:rPr>
              <w:t>94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19" w:history="1">
            <w:r w:rsidRPr="009552CD">
              <w:rPr>
                <w:rStyle w:val="Hyperlink"/>
                <w:noProof/>
              </w:rPr>
              <w:t>Q238: Stack Permutations (Check if an array is stack permutation of other)</w:t>
            </w:r>
            <w:r>
              <w:rPr>
                <w:noProof/>
                <w:webHidden/>
              </w:rPr>
              <w:tab/>
            </w:r>
            <w:r>
              <w:rPr>
                <w:noProof/>
                <w:webHidden/>
              </w:rPr>
              <w:fldChar w:fldCharType="begin"/>
            </w:r>
            <w:r>
              <w:rPr>
                <w:noProof/>
                <w:webHidden/>
              </w:rPr>
              <w:instrText xml:space="preserve"> PAGEREF _Toc198336819 \h </w:instrText>
            </w:r>
            <w:r>
              <w:rPr>
                <w:noProof/>
                <w:webHidden/>
              </w:rPr>
            </w:r>
            <w:r>
              <w:rPr>
                <w:noProof/>
                <w:webHidden/>
              </w:rPr>
              <w:fldChar w:fldCharType="separate"/>
            </w:r>
            <w:r>
              <w:rPr>
                <w:noProof/>
                <w:webHidden/>
              </w:rPr>
              <w:t>94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0" w:history="1">
            <w:r w:rsidRPr="009552CD">
              <w:rPr>
                <w:rStyle w:val="Hyperlink"/>
                <w:noProof/>
              </w:rPr>
              <w:t>Q239: Implement Queue using Stack</w:t>
            </w:r>
            <w:r>
              <w:rPr>
                <w:noProof/>
                <w:webHidden/>
              </w:rPr>
              <w:tab/>
            </w:r>
            <w:r>
              <w:rPr>
                <w:noProof/>
                <w:webHidden/>
              </w:rPr>
              <w:fldChar w:fldCharType="begin"/>
            </w:r>
            <w:r>
              <w:rPr>
                <w:noProof/>
                <w:webHidden/>
              </w:rPr>
              <w:instrText xml:space="preserve"> PAGEREF _Toc198336820 \h </w:instrText>
            </w:r>
            <w:r>
              <w:rPr>
                <w:noProof/>
                <w:webHidden/>
              </w:rPr>
            </w:r>
            <w:r>
              <w:rPr>
                <w:noProof/>
                <w:webHidden/>
              </w:rPr>
              <w:fldChar w:fldCharType="separate"/>
            </w:r>
            <w:r>
              <w:rPr>
                <w:noProof/>
                <w:webHidden/>
              </w:rPr>
              <w:t>94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1" w:history="1">
            <w:r w:rsidRPr="009552CD">
              <w:rPr>
                <w:rStyle w:val="Hyperlink"/>
                <w:noProof/>
              </w:rPr>
              <w:t>Q240: Implement "n" queue in an array [Imp]</w:t>
            </w:r>
            <w:r>
              <w:rPr>
                <w:noProof/>
                <w:webHidden/>
              </w:rPr>
              <w:tab/>
            </w:r>
            <w:r>
              <w:rPr>
                <w:noProof/>
                <w:webHidden/>
              </w:rPr>
              <w:fldChar w:fldCharType="begin"/>
            </w:r>
            <w:r>
              <w:rPr>
                <w:noProof/>
                <w:webHidden/>
              </w:rPr>
              <w:instrText xml:space="preserve"> PAGEREF _Toc198336821 \h </w:instrText>
            </w:r>
            <w:r>
              <w:rPr>
                <w:noProof/>
                <w:webHidden/>
              </w:rPr>
            </w:r>
            <w:r>
              <w:rPr>
                <w:noProof/>
                <w:webHidden/>
              </w:rPr>
              <w:fldChar w:fldCharType="separate"/>
            </w:r>
            <w:r>
              <w:rPr>
                <w:noProof/>
                <w:webHidden/>
              </w:rPr>
              <w:t>94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2" w:history="1">
            <w:r w:rsidRPr="009552CD">
              <w:rPr>
                <w:rStyle w:val="Hyperlink"/>
                <w:noProof/>
              </w:rPr>
              <w:t>Q241: Implement a Circular queue</w:t>
            </w:r>
            <w:r>
              <w:rPr>
                <w:noProof/>
                <w:webHidden/>
              </w:rPr>
              <w:tab/>
            </w:r>
            <w:r>
              <w:rPr>
                <w:noProof/>
                <w:webHidden/>
              </w:rPr>
              <w:fldChar w:fldCharType="begin"/>
            </w:r>
            <w:r>
              <w:rPr>
                <w:noProof/>
                <w:webHidden/>
              </w:rPr>
              <w:instrText xml:space="preserve"> PAGEREF _Toc198336822 \h </w:instrText>
            </w:r>
            <w:r>
              <w:rPr>
                <w:noProof/>
                <w:webHidden/>
              </w:rPr>
            </w:r>
            <w:r>
              <w:rPr>
                <w:noProof/>
                <w:webHidden/>
              </w:rPr>
              <w:fldChar w:fldCharType="separate"/>
            </w:r>
            <w:r>
              <w:rPr>
                <w:noProof/>
                <w:webHidden/>
              </w:rPr>
              <w:t>95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3" w:history="1">
            <w:r w:rsidRPr="009552CD">
              <w:rPr>
                <w:rStyle w:val="Hyperlink"/>
                <w:noProof/>
              </w:rPr>
              <w:t>Q242: LRU Cache Implementationa</w:t>
            </w:r>
            <w:r>
              <w:rPr>
                <w:noProof/>
                <w:webHidden/>
              </w:rPr>
              <w:tab/>
            </w:r>
            <w:r>
              <w:rPr>
                <w:noProof/>
                <w:webHidden/>
              </w:rPr>
              <w:fldChar w:fldCharType="begin"/>
            </w:r>
            <w:r>
              <w:rPr>
                <w:noProof/>
                <w:webHidden/>
              </w:rPr>
              <w:instrText xml:space="preserve"> PAGEREF _Toc198336823 \h </w:instrText>
            </w:r>
            <w:r>
              <w:rPr>
                <w:noProof/>
                <w:webHidden/>
              </w:rPr>
            </w:r>
            <w:r>
              <w:rPr>
                <w:noProof/>
                <w:webHidden/>
              </w:rPr>
              <w:fldChar w:fldCharType="separate"/>
            </w:r>
            <w:r>
              <w:rPr>
                <w:noProof/>
                <w:webHidden/>
              </w:rPr>
              <w:t>95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4" w:history="1">
            <w:r w:rsidRPr="009552CD">
              <w:rPr>
                <w:rStyle w:val="Hyperlink"/>
                <w:noProof/>
              </w:rPr>
              <w:t>Q243: Reverse a Queue using recursion</w:t>
            </w:r>
            <w:r>
              <w:rPr>
                <w:noProof/>
                <w:webHidden/>
              </w:rPr>
              <w:tab/>
            </w:r>
            <w:r>
              <w:rPr>
                <w:noProof/>
                <w:webHidden/>
              </w:rPr>
              <w:fldChar w:fldCharType="begin"/>
            </w:r>
            <w:r>
              <w:rPr>
                <w:noProof/>
                <w:webHidden/>
              </w:rPr>
              <w:instrText xml:space="preserve"> PAGEREF _Toc198336824 \h </w:instrText>
            </w:r>
            <w:r>
              <w:rPr>
                <w:noProof/>
                <w:webHidden/>
              </w:rPr>
            </w:r>
            <w:r>
              <w:rPr>
                <w:noProof/>
                <w:webHidden/>
              </w:rPr>
              <w:fldChar w:fldCharType="separate"/>
            </w:r>
            <w:r>
              <w:rPr>
                <w:noProof/>
                <w:webHidden/>
              </w:rPr>
              <w:t>95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5" w:history="1">
            <w:r w:rsidRPr="009552CD">
              <w:rPr>
                <w:rStyle w:val="Hyperlink"/>
                <w:noProof/>
              </w:rPr>
              <w:t>Q244: Reverse the first “K” elements of a queue</w:t>
            </w:r>
            <w:r>
              <w:rPr>
                <w:noProof/>
                <w:webHidden/>
              </w:rPr>
              <w:tab/>
            </w:r>
            <w:r>
              <w:rPr>
                <w:noProof/>
                <w:webHidden/>
              </w:rPr>
              <w:fldChar w:fldCharType="begin"/>
            </w:r>
            <w:r>
              <w:rPr>
                <w:noProof/>
                <w:webHidden/>
              </w:rPr>
              <w:instrText xml:space="preserve"> PAGEREF _Toc198336825 \h </w:instrText>
            </w:r>
            <w:r>
              <w:rPr>
                <w:noProof/>
                <w:webHidden/>
              </w:rPr>
            </w:r>
            <w:r>
              <w:rPr>
                <w:noProof/>
                <w:webHidden/>
              </w:rPr>
              <w:fldChar w:fldCharType="separate"/>
            </w:r>
            <w:r>
              <w:rPr>
                <w:noProof/>
                <w:webHidden/>
              </w:rPr>
              <w:t>96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6" w:history="1">
            <w:r w:rsidRPr="009552CD">
              <w:rPr>
                <w:rStyle w:val="Hyperlink"/>
                <w:noProof/>
              </w:rPr>
              <w:t>Q245: Interleave the first half of the queue with second half</w:t>
            </w:r>
            <w:r>
              <w:rPr>
                <w:noProof/>
                <w:webHidden/>
              </w:rPr>
              <w:tab/>
            </w:r>
            <w:r>
              <w:rPr>
                <w:noProof/>
                <w:webHidden/>
              </w:rPr>
              <w:fldChar w:fldCharType="begin"/>
            </w:r>
            <w:r>
              <w:rPr>
                <w:noProof/>
                <w:webHidden/>
              </w:rPr>
              <w:instrText xml:space="preserve"> PAGEREF _Toc198336826 \h </w:instrText>
            </w:r>
            <w:r>
              <w:rPr>
                <w:noProof/>
                <w:webHidden/>
              </w:rPr>
            </w:r>
            <w:r>
              <w:rPr>
                <w:noProof/>
                <w:webHidden/>
              </w:rPr>
              <w:fldChar w:fldCharType="separate"/>
            </w:r>
            <w:r>
              <w:rPr>
                <w:noProof/>
                <w:webHidden/>
              </w:rPr>
              <w:t>96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7" w:history="1">
            <w:r w:rsidRPr="009552CD">
              <w:rPr>
                <w:rStyle w:val="Hyperlink"/>
                <w:noProof/>
              </w:rPr>
              <w:t>Q246: Find the first circular tour that visits all Petrol Pumps [Imp]</w:t>
            </w:r>
            <w:r>
              <w:rPr>
                <w:noProof/>
                <w:webHidden/>
              </w:rPr>
              <w:tab/>
            </w:r>
            <w:r>
              <w:rPr>
                <w:noProof/>
                <w:webHidden/>
              </w:rPr>
              <w:fldChar w:fldCharType="begin"/>
            </w:r>
            <w:r>
              <w:rPr>
                <w:noProof/>
                <w:webHidden/>
              </w:rPr>
              <w:instrText xml:space="preserve"> PAGEREF _Toc198336827 \h </w:instrText>
            </w:r>
            <w:r>
              <w:rPr>
                <w:noProof/>
                <w:webHidden/>
              </w:rPr>
            </w:r>
            <w:r>
              <w:rPr>
                <w:noProof/>
                <w:webHidden/>
              </w:rPr>
              <w:fldChar w:fldCharType="separate"/>
            </w:r>
            <w:r>
              <w:rPr>
                <w:noProof/>
                <w:webHidden/>
              </w:rPr>
              <w:t>96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8" w:history="1">
            <w:r w:rsidRPr="009552CD">
              <w:rPr>
                <w:rStyle w:val="Hyperlink"/>
                <w:noProof/>
              </w:rPr>
              <w:t>Q247: Minimum time required to rot all oranges</w:t>
            </w:r>
            <w:r>
              <w:rPr>
                <w:noProof/>
                <w:webHidden/>
              </w:rPr>
              <w:tab/>
            </w:r>
            <w:r>
              <w:rPr>
                <w:noProof/>
                <w:webHidden/>
              </w:rPr>
              <w:fldChar w:fldCharType="begin"/>
            </w:r>
            <w:r>
              <w:rPr>
                <w:noProof/>
                <w:webHidden/>
              </w:rPr>
              <w:instrText xml:space="preserve"> PAGEREF _Toc198336828 \h </w:instrText>
            </w:r>
            <w:r>
              <w:rPr>
                <w:noProof/>
                <w:webHidden/>
              </w:rPr>
            </w:r>
            <w:r>
              <w:rPr>
                <w:noProof/>
                <w:webHidden/>
              </w:rPr>
              <w:fldChar w:fldCharType="separate"/>
            </w:r>
            <w:r>
              <w:rPr>
                <w:noProof/>
                <w:webHidden/>
              </w:rPr>
              <w:t>96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29" w:history="1">
            <w:r w:rsidRPr="009552CD">
              <w:rPr>
                <w:rStyle w:val="Hyperlink"/>
                <w:noProof/>
              </w:rPr>
              <w:t>Q248: Distance of nearest cell having 1 in a binary matrix [Imp]</w:t>
            </w:r>
            <w:r>
              <w:rPr>
                <w:noProof/>
                <w:webHidden/>
              </w:rPr>
              <w:tab/>
            </w:r>
            <w:r>
              <w:rPr>
                <w:noProof/>
                <w:webHidden/>
              </w:rPr>
              <w:fldChar w:fldCharType="begin"/>
            </w:r>
            <w:r>
              <w:rPr>
                <w:noProof/>
                <w:webHidden/>
              </w:rPr>
              <w:instrText xml:space="preserve"> PAGEREF _Toc198336829 \h </w:instrText>
            </w:r>
            <w:r>
              <w:rPr>
                <w:noProof/>
                <w:webHidden/>
              </w:rPr>
            </w:r>
            <w:r>
              <w:rPr>
                <w:noProof/>
                <w:webHidden/>
              </w:rPr>
              <w:fldChar w:fldCharType="separate"/>
            </w:r>
            <w:r>
              <w:rPr>
                <w:noProof/>
                <w:webHidden/>
              </w:rPr>
              <w:t>96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0" w:history="1">
            <w:r w:rsidRPr="009552CD">
              <w:rPr>
                <w:rStyle w:val="Hyperlink"/>
                <w:noProof/>
              </w:rPr>
              <w:t>Q249: First negative integer in every window of size “k”</w:t>
            </w:r>
            <w:r>
              <w:rPr>
                <w:noProof/>
                <w:webHidden/>
              </w:rPr>
              <w:tab/>
            </w:r>
            <w:r>
              <w:rPr>
                <w:noProof/>
                <w:webHidden/>
              </w:rPr>
              <w:fldChar w:fldCharType="begin"/>
            </w:r>
            <w:r>
              <w:rPr>
                <w:noProof/>
                <w:webHidden/>
              </w:rPr>
              <w:instrText xml:space="preserve"> PAGEREF _Toc198336830 \h </w:instrText>
            </w:r>
            <w:r>
              <w:rPr>
                <w:noProof/>
                <w:webHidden/>
              </w:rPr>
            </w:r>
            <w:r>
              <w:rPr>
                <w:noProof/>
                <w:webHidden/>
              </w:rPr>
              <w:fldChar w:fldCharType="separate"/>
            </w:r>
            <w:r>
              <w:rPr>
                <w:noProof/>
                <w:webHidden/>
              </w:rPr>
              <w:t>96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1" w:history="1">
            <w:r w:rsidRPr="009552CD">
              <w:rPr>
                <w:rStyle w:val="Hyperlink"/>
                <w:noProof/>
              </w:rPr>
              <w:t>Q250: Check if all levels of two trees are anagrams or not. [Imp]</w:t>
            </w:r>
            <w:r>
              <w:rPr>
                <w:noProof/>
                <w:webHidden/>
              </w:rPr>
              <w:tab/>
            </w:r>
            <w:r>
              <w:rPr>
                <w:noProof/>
                <w:webHidden/>
              </w:rPr>
              <w:fldChar w:fldCharType="begin"/>
            </w:r>
            <w:r>
              <w:rPr>
                <w:noProof/>
                <w:webHidden/>
              </w:rPr>
              <w:instrText xml:space="preserve"> PAGEREF _Toc198336831 \h </w:instrText>
            </w:r>
            <w:r>
              <w:rPr>
                <w:noProof/>
                <w:webHidden/>
              </w:rPr>
            </w:r>
            <w:r>
              <w:rPr>
                <w:noProof/>
                <w:webHidden/>
              </w:rPr>
              <w:fldChar w:fldCharType="separate"/>
            </w:r>
            <w:r>
              <w:rPr>
                <w:noProof/>
                <w:webHidden/>
              </w:rPr>
              <w:t>97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2" w:history="1">
            <w:r w:rsidRPr="009552CD">
              <w:rPr>
                <w:rStyle w:val="Hyperlink"/>
                <w:noProof/>
              </w:rPr>
              <w:t>Q251: Sum of minimum and maximum elements of all subarrays of size “k”. [Imp]</w:t>
            </w:r>
            <w:r>
              <w:rPr>
                <w:noProof/>
                <w:webHidden/>
              </w:rPr>
              <w:tab/>
            </w:r>
            <w:r>
              <w:rPr>
                <w:noProof/>
                <w:webHidden/>
              </w:rPr>
              <w:fldChar w:fldCharType="begin"/>
            </w:r>
            <w:r>
              <w:rPr>
                <w:noProof/>
                <w:webHidden/>
              </w:rPr>
              <w:instrText xml:space="preserve"> PAGEREF _Toc198336832 \h </w:instrText>
            </w:r>
            <w:r>
              <w:rPr>
                <w:noProof/>
                <w:webHidden/>
              </w:rPr>
            </w:r>
            <w:r>
              <w:rPr>
                <w:noProof/>
                <w:webHidden/>
              </w:rPr>
              <w:fldChar w:fldCharType="separate"/>
            </w:r>
            <w:r>
              <w:rPr>
                <w:noProof/>
                <w:webHidden/>
              </w:rPr>
              <w:t>97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3" w:history="1">
            <w:r w:rsidRPr="009552CD">
              <w:rPr>
                <w:rStyle w:val="Hyperlink"/>
                <w:noProof/>
              </w:rPr>
              <w:t>Q252: Minimum sum of squares of character counts in a given string after removing “k” characters.</w:t>
            </w:r>
            <w:r>
              <w:rPr>
                <w:noProof/>
                <w:webHidden/>
              </w:rPr>
              <w:tab/>
            </w:r>
            <w:r>
              <w:rPr>
                <w:noProof/>
                <w:webHidden/>
              </w:rPr>
              <w:fldChar w:fldCharType="begin"/>
            </w:r>
            <w:r>
              <w:rPr>
                <w:noProof/>
                <w:webHidden/>
              </w:rPr>
              <w:instrText xml:space="preserve"> PAGEREF _Toc198336833 \h </w:instrText>
            </w:r>
            <w:r>
              <w:rPr>
                <w:noProof/>
                <w:webHidden/>
              </w:rPr>
            </w:r>
            <w:r>
              <w:rPr>
                <w:noProof/>
                <w:webHidden/>
              </w:rPr>
              <w:fldChar w:fldCharType="separate"/>
            </w:r>
            <w:r>
              <w:rPr>
                <w:noProof/>
                <w:webHidden/>
              </w:rPr>
              <w:t>97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4" w:history="1">
            <w:r w:rsidRPr="009552CD">
              <w:rPr>
                <w:rStyle w:val="Hyperlink"/>
                <w:noProof/>
              </w:rPr>
              <w:t>Q253: Queue based approach or first non-repeating character in a stream. [Imp]</w:t>
            </w:r>
            <w:r>
              <w:rPr>
                <w:noProof/>
                <w:webHidden/>
              </w:rPr>
              <w:tab/>
            </w:r>
            <w:r>
              <w:rPr>
                <w:noProof/>
                <w:webHidden/>
              </w:rPr>
              <w:fldChar w:fldCharType="begin"/>
            </w:r>
            <w:r>
              <w:rPr>
                <w:noProof/>
                <w:webHidden/>
              </w:rPr>
              <w:instrText xml:space="preserve"> PAGEREF _Toc198336834 \h </w:instrText>
            </w:r>
            <w:r>
              <w:rPr>
                <w:noProof/>
                <w:webHidden/>
              </w:rPr>
            </w:r>
            <w:r>
              <w:rPr>
                <w:noProof/>
                <w:webHidden/>
              </w:rPr>
              <w:fldChar w:fldCharType="separate"/>
            </w:r>
            <w:r>
              <w:rPr>
                <w:noProof/>
                <w:webHidden/>
              </w:rPr>
              <w:t>97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5" w:history="1">
            <w:r w:rsidRPr="009552CD">
              <w:rPr>
                <w:rStyle w:val="Hyperlink"/>
                <w:noProof/>
              </w:rPr>
              <w:t>Q254: Next Smaller Element</w:t>
            </w:r>
            <w:r>
              <w:rPr>
                <w:noProof/>
                <w:webHidden/>
              </w:rPr>
              <w:tab/>
            </w:r>
            <w:r>
              <w:rPr>
                <w:noProof/>
                <w:webHidden/>
              </w:rPr>
              <w:fldChar w:fldCharType="begin"/>
            </w:r>
            <w:r>
              <w:rPr>
                <w:noProof/>
                <w:webHidden/>
              </w:rPr>
              <w:instrText xml:space="preserve"> PAGEREF _Toc198336835 \h </w:instrText>
            </w:r>
            <w:r>
              <w:rPr>
                <w:noProof/>
                <w:webHidden/>
              </w:rPr>
            </w:r>
            <w:r>
              <w:rPr>
                <w:noProof/>
                <w:webHidden/>
              </w:rPr>
              <w:fldChar w:fldCharType="separate"/>
            </w:r>
            <w:r>
              <w:rPr>
                <w:noProof/>
                <w:webHidden/>
              </w:rPr>
              <w:t>97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6" w:history="1">
            <w:r w:rsidRPr="009552CD">
              <w:rPr>
                <w:rStyle w:val="Hyperlink"/>
                <w:noProof/>
              </w:rPr>
              <w:t>Q255: Sliding Window Maximum</w:t>
            </w:r>
            <w:r>
              <w:rPr>
                <w:noProof/>
                <w:webHidden/>
              </w:rPr>
              <w:tab/>
            </w:r>
            <w:r>
              <w:rPr>
                <w:noProof/>
                <w:webHidden/>
              </w:rPr>
              <w:fldChar w:fldCharType="begin"/>
            </w:r>
            <w:r>
              <w:rPr>
                <w:noProof/>
                <w:webHidden/>
              </w:rPr>
              <w:instrText xml:space="preserve"> PAGEREF _Toc198336836 \h </w:instrText>
            </w:r>
            <w:r>
              <w:rPr>
                <w:noProof/>
                <w:webHidden/>
              </w:rPr>
            </w:r>
            <w:r>
              <w:rPr>
                <w:noProof/>
                <w:webHidden/>
              </w:rPr>
              <w:fldChar w:fldCharType="separate"/>
            </w:r>
            <w:r>
              <w:rPr>
                <w:noProof/>
                <w:webHidden/>
              </w:rPr>
              <w:t>97</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837" w:history="1">
            <w:r w:rsidRPr="009552CD">
              <w:rPr>
                <w:rStyle w:val="Hyperlink"/>
                <w:noProof/>
              </w:rPr>
              <w:t>Heap Questions</w:t>
            </w:r>
            <w:r>
              <w:rPr>
                <w:noProof/>
                <w:webHidden/>
              </w:rPr>
              <w:tab/>
            </w:r>
            <w:r>
              <w:rPr>
                <w:noProof/>
                <w:webHidden/>
              </w:rPr>
              <w:fldChar w:fldCharType="begin"/>
            </w:r>
            <w:r>
              <w:rPr>
                <w:noProof/>
                <w:webHidden/>
              </w:rPr>
              <w:instrText xml:space="preserve"> PAGEREF _Toc198336837 \h </w:instrText>
            </w:r>
            <w:r>
              <w:rPr>
                <w:noProof/>
                <w:webHidden/>
              </w:rPr>
            </w:r>
            <w:r>
              <w:rPr>
                <w:noProof/>
                <w:webHidden/>
              </w:rPr>
              <w:fldChar w:fldCharType="separate"/>
            </w:r>
            <w:r>
              <w:rPr>
                <w:noProof/>
                <w:webHidden/>
              </w:rPr>
              <w:t>97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8" w:history="1">
            <w:r w:rsidRPr="009552CD">
              <w:rPr>
                <w:rStyle w:val="Hyperlink"/>
                <w:noProof/>
              </w:rPr>
              <w:t>Q256: Implement a Maxheap/MinHeap using arrays and recursion. [Imp]</w:t>
            </w:r>
            <w:r>
              <w:rPr>
                <w:noProof/>
                <w:webHidden/>
              </w:rPr>
              <w:tab/>
            </w:r>
            <w:r>
              <w:rPr>
                <w:noProof/>
                <w:webHidden/>
              </w:rPr>
              <w:fldChar w:fldCharType="begin"/>
            </w:r>
            <w:r>
              <w:rPr>
                <w:noProof/>
                <w:webHidden/>
              </w:rPr>
              <w:instrText xml:space="preserve"> PAGEREF _Toc198336838 \h </w:instrText>
            </w:r>
            <w:r>
              <w:rPr>
                <w:noProof/>
                <w:webHidden/>
              </w:rPr>
            </w:r>
            <w:r>
              <w:rPr>
                <w:noProof/>
                <w:webHidden/>
              </w:rPr>
              <w:fldChar w:fldCharType="separate"/>
            </w:r>
            <w:r>
              <w:rPr>
                <w:noProof/>
                <w:webHidden/>
              </w:rPr>
              <w:t>97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39" w:history="1">
            <w:r w:rsidRPr="009552CD">
              <w:rPr>
                <w:rStyle w:val="Hyperlink"/>
                <w:noProof/>
              </w:rPr>
              <w:t>Q257: Sort an Array using heap. (HeapSort) [Imp]</w:t>
            </w:r>
            <w:r>
              <w:rPr>
                <w:noProof/>
                <w:webHidden/>
              </w:rPr>
              <w:tab/>
            </w:r>
            <w:r>
              <w:rPr>
                <w:noProof/>
                <w:webHidden/>
              </w:rPr>
              <w:fldChar w:fldCharType="begin"/>
            </w:r>
            <w:r>
              <w:rPr>
                <w:noProof/>
                <w:webHidden/>
              </w:rPr>
              <w:instrText xml:space="preserve"> PAGEREF _Toc198336839 \h </w:instrText>
            </w:r>
            <w:r>
              <w:rPr>
                <w:noProof/>
                <w:webHidden/>
              </w:rPr>
            </w:r>
            <w:r>
              <w:rPr>
                <w:noProof/>
                <w:webHidden/>
              </w:rPr>
              <w:fldChar w:fldCharType="separate"/>
            </w:r>
            <w:r>
              <w:rPr>
                <w:noProof/>
                <w:webHidden/>
              </w:rPr>
              <w:t>98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0" w:history="1">
            <w:r w:rsidRPr="009552CD">
              <w:rPr>
                <w:rStyle w:val="Hyperlink"/>
                <w:noProof/>
              </w:rPr>
              <w:t>Q258: Maximum of all subarrays of size k. [Imp]</w:t>
            </w:r>
            <w:r>
              <w:rPr>
                <w:noProof/>
                <w:webHidden/>
              </w:rPr>
              <w:tab/>
            </w:r>
            <w:r>
              <w:rPr>
                <w:noProof/>
                <w:webHidden/>
              </w:rPr>
              <w:fldChar w:fldCharType="begin"/>
            </w:r>
            <w:r>
              <w:rPr>
                <w:noProof/>
                <w:webHidden/>
              </w:rPr>
              <w:instrText xml:space="preserve"> PAGEREF _Toc198336840 \h </w:instrText>
            </w:r>
            <w:r>
              <w:rPr>
                <w:noProof/>
                <w:webHidden/>
              </w:rPr>
            </w:r>
            <w:r>
              <w:rPr>
                <w:noProof/>
                <w:webHidden/>
              </w:rPr>
              <w:fldChar w:fldCharType="separate"/>
            </w:r>
            <w:r>
              <w:rPr>
                <w:noProof/>
                <w:webHidden/>
              </w:rPr>
              <w:t>98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1" w:history="1">
            <w:r w:rsidRPr="009552CD">
              <w:rPr>
                <w:rStyle w:val="Hyperlink"/>
                <w:noProof/>
              </w:rPr>
              <w:t>Q259: “k” largest element in an array [Imp]</w:t>
            </w:r>
            <w:r>
              <w:rPr>
                <w:noProof/>
                <w:webHidden/>
              </w:rPr>
              <w:tab/>
            </w:r>
            <w:r>
              <w:rPr>
                <w:noProof/>
                <w:webHidden/>
              </w:rPr>
              <w:fldChar w:fldCharType="begin"/>
            </w:r>
            <w:r>
              <w:rPr>
                <w:noProof/>
                <w:webHidden/>
              </w:rPr>
              <w:instrText xml:space="preserve"> PAGEREF _Toc198336841 \h </w:instrText>
            </w:r>
            <w:r>
              <w:rPr>
                <w:noProof/>
                <w:webHidden/>
              </w:rPr>
            </w:r>
            <w:r>
              <w:rPr>
                <w:noProof/>
                <w:webHidden/>
              </w:rPr>
              <w:fldChar w:fldCharType="separate"/>
            </w:r>
            <w:r>
              <w:rPr>
                <w:noProof/>
                <w:webHidden/>
              </w:rPr>
              <w:t>98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2" w:history="1">
            <w:r w:rsidRPr="009552CD">
              <w:rPr>
                <w:rStyle w:val="Hyperlink"/>
                <w:noProof/>
              </w:rPr>
              <w:t>Q260: Kth smallest and largest element in an unsorted array [Imp]</w:t>
            </w:r>
            <w:r>
              <w:rPr>
                <w:noProof/>
                <w:webHidden/>
              </w:rPr>
              <w:tab/>
            </w:r>
            <w:r>
              <w:rPr>
                <w:noProof/>
                <w:webHidden/>
              </w:rPr>
              <w:fldChar w:fldCharType="begin"/>
            </w:r>
            <w:r>
              <w:rPr>
                <w:noProof/>
                <w:webHidden/>
              </w:rPr>
              <w:instrText xml:space="preserve"> PAGEREF _Toc198336842 \h </w:instrText>
            </w:r>
            <w:r>
              <w:rPr>
                <w:noProof/>
                <w:webHidden/>
              </w:rPr>
            </w:r>
            <w:r>
              <w:rPr>
                <w:noProof/>
                <w:webHidden/>
              </w:rPr>
              <w:fldChar w:fldCharType="separate"/>
            </w:r>
            <w:r>
              <w:rPr>
                <w:noProof/>
                <w:webHidden/>
              </w:rPr>
              <w:t>98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3" w:history="1">
            <w:r w:rsidRPr="009552CD">
              <w:rPr>
                <w:rStyle w:val="Hyperlink"/>
                <w:noProof/>
              </w:rPr>
              <w:t>Q261: Merge “K” sorted arrays. [ IMP ] [Imp]</w:t>
            </w:r>
            <w:r>
              <w:rPr>
                <w:noProof/>
                <w:webHidden/>
              </w:rPr>
              <w:tab/>
            </w:r>
            <w:r>
              <w:rPr>
                <w:noProof/>
                <w:webHidden/>
              </w:rPr>
              <w:fldChar w:fldCharType="begin"/>
            </w:r>
            <w:r>
              <w:rPr>
                <w:noProof/>
                <w:webHidden/>
              </w:rPr>
              <w:instrText xml:space="preserve"> PAGEREF _Toc198336843 \h </w:instrText>
            </w:r>
            <w:r>
              <w:rPr>
                <w:noProof/>
                <w:webHidden/>
              </w:rPr>
            </w:r>
            <w:r>
              <w:rPr>
                <w:noProof/>
                <w:webHidden/>
              </w:rPr>
              <w:fldChar w:fldCharType="separate"/>
            </w:r>
            <w:r>
              <w:rPr>
                <w:noProof/>
                <w:webHidden/>
              </w:rPr>
              <w:t>98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4" w:history="1">
            <w:r w:rsidRPr="009552CD">
              <w:rPr>
                <w:rStyle w:val="Hyperlink"/>
                <w:noProof/>
              </w:rPr>
              <w:t>Q262: Merge 2 Binary Max Heaps [Imp]</w:t>
            </w:r>
            <w:r>
              <w:rPr>
                <w:noProof/>
                <w:webHidden/>
              </w:rPr>
              <w:tab/>
            </w:r>
            <w:r>
              <w:rPr>
                <w:noProof/>
                <w:webHidden/>
              </w:rPr>
              <w:fldChar w:fldCharType="begin"/>
            </w:r>
            <w:r>
              <w:rPr>
                <w:noProof/>
                <w:webHidden/>
              </w:rPr>
              <w:instrText xml:space="preserve"> PAGEREF _Toc198336844 \h </w:instrText>
            </w:r>
            <w:r>
              <w:rPr>
                <w:noProof/>
                <w:webHidden/>
              </w:rPr>
            </w:r>
            <w:r>
              <w:rPr>
                <w:noProof/>
                <w:webHidden/>
              </w:rPr>
              <w:fldChar w:fldCharType="separate"/>
            </w:r>
            <w:r>
              <w:rPr>
                <w:noProof/>
                <w:webHidden/>
              </w:rPr>
              <w:t>98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5" w:history="1">
            <w:r w:rsidRPr="009552CD">
              <w:rPr>
                <w:rStyle w:val="Hyperlink"/>
                <w:noProof/>
              </w:rPr>
              <w:t>Q263: Kth largest sum continuous subarrays [Imp]</w:t>
            </w:r>
            <w:r>
              <w:rPr>
                <w:noProof/>
                <w:webHidden/>
              </w:rPr>
              <w:tab/>
            </w:r>
            <w:r>
              <w:rPr>
                <w:noProof/>
                <w:webHidden/>
              </w:rPr>
              <w:fldChar w:fldCharType="begin"/>
            </w:r>
            <w:r>
              <w:rPr>
                <w:noProof/>
                <w:webHidden/>
              </w:rPr>
              <w:instrText xml:space="preserve"> PAGEREF _Toc198336845 \h </w:instrText>
            </w:r>
            <w:r>
              <w:rPr>
                <w:noProof/>
                <w:webHidden/>
              </w:rPr>
            </w:r>
            <w:r>
              <w:rPr>
                <w:noProof/>
                <w:webHidden/>
              </w:rPr>
              <w:fldChar w:fldCharType="separate"/>
            </w:r>
            <w:r>
              <w:rPr>
                <w:noProof/>
                <w:webHidden/>
              </w:rPr>
              <w:t>99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6" w:history="1">
            <w:r w:rsidRPr="009552CD">
              <w:rPr>
                <w:rStyle w:val="Hyperlink"/>
                <w:noProof/>
              </w:rPr>
              <w:t>Q264: Leetcode- reorganize strings [Imp]</w:t>
            </w:r>
            <w:r>
              <w:rPr>
                <w:noProof/>
                <w:webHidden/>
              </w:rPr>
              <w:tab/>
            </w:r>
            <w:r>
              <w:rPr>
                <w:noProof/>
                <w:webHidden/>
              </w:rPr>
              <w:fldChar w:fldCharType="begin"/>
            </w:r>
            <w:r>
              <w:rPr>
                <w:noProof/>
                <w:webHidden/>
              </w:rPr>
              <w:instrText xml:space="preserve"> PAGEREF _Toc198336846 \h </w:instrText>
            </w:r>
            <w:r>
              <w:rPr>
                <w:noProof/>
                <w:webHidden/>
              </w:rPr>
            </w:r>
            <w:r>
              <w:rPr>
                <w:noProof/>
                <w:webHidden/>
              </w:rPr>
              <w:fldChar w:fldCharType="separate"/>
            </w:r>
            <w:r>
              <w:rPr>
                <w:noProof/>
                <w:webHidden/>
              </w:rPr>
              <w:t>99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7" w:history="1">
            <w:r w:rsidRPr="009552CD">
              <w:rPr>
                <w:rStyle w:val="Hyperlink"/>
                <w:noProof/>
              </w:rPr>
              <w:t>Q265: Merge “K” Sorted Linked Lists [V.IMP] [Imp]</w:t>
            </w:r>
            <w:r>
              <w:rPr>
                <w:noProof/>
                <w:webHidden/>
              </w:rPr>
              <w:tab/>
            </w:r>
            <w:r>
              <w:rPr>
                <w:noProof/>
                <w:webHidden/>
              </w:rPr>
              <w:fldChar w:fldCharType="begin"/>
            </w:r>
            <w:r>
              <w:rPr>
                <w:noProof/>
                <w:webHidden/>
              </w:rPr>
              <w:instrText xml:space="preserve"> PAGEREF _Toc198336847 \h </w:instrText>
            </w:r>
            <w:r>
              <w:rPr>
                <w:noProof/>
                <w:webHidden/>
              </w:rPr>
            </w:r>
            <w:r>
              <w:rPr>
                <w:noProof/>
                <w:webHidden/>
              </w:rPr>
              <w:fldChar w:fldCharType="separate"/>
            </w:r>
            <w:r>
              <w:rPr>
                <w:noProof/>
                <w:webHidden/>
              </w:rPr>
              <w:t>99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8" w:history="1">
            <w:r w:rsidRPr="009552CD">
              <w:rPr>
                <w:rStyle w:val="Hyperlink"/>
                <w:noProof/>
              </w:rPr>
              <w:t>Q266: Smallest range in “K” Lists [Imp]</w:t>
            </w:r>
            <w:r>
              <w:rPr>
                <w:noProof/>
                <w:webHidden/>
              </w:rPr>
              <w:tab/>
            </w:r>
            <w:r>
              <w:rPr>
                <w:noProof/>
                <w:webHidden/>
              </w:rPr>
              <w:fldChar w:fldCharType="begin"/>
            </w:r>
            <w:r>
              <w:rPr>
                <w:noProof/>
                <w:webHidden/>
              </w:rPr>
              <w:instrText xml:space="preserve"> PAGEREF _Toc198336848 \h </w:instrText>
            </w:r>
            <w:r>
              <w:rPr>
                <w:noProof/>
                <w:webHidden/>
              </w:rPr>
            </w:r>
            <w:r>
              <w:rPr>
                <w:noProof/>
                <w:webHidden/>
              </w:rPr>
              <w:fldChar w:fldCharType="separate"/>
            </w:r>
            <w:r>
              <w:rPr>
                <w:noProof/>
                <w:webHidden/>
              </w:rPr>
              <w:t>99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49" w:history="1">
            <w:r w:rsidRPr="009552CD">
              <w:rPr>
                <w:rStyle w:val="Hyperlink"/>
                <w:noProof/>
              </w:rPr>
              <w:t>Q267: Median in a stream of Integers [Imp]</w:t>
            </w:r>
            <w:r>
              <w:rPr>
                <w:noProof/>
                <w:webHidden/>
              </w:rPr>
              <w:tab/>
            </w:r>
            <w:r>
              <w:rPr>
                <w:noProof/>
                <w:webHidden/>
              </w:rPr>
              <w:fldChar w:fldCharType="begin"/>
            </w:r>
            <w:r>
              <w:rPr>
                <w:noProof/>
                <w:webHidden/>
              </w:rPr>
              <w:instrText xml:space="preserve"> PAGEREF _Toc198336849 \h </w:instrText>
            </w:r>
            <w:r>
              <w:rPr>
                <w:noProof/>
                <w:webHidden/>
              </w:rPr>
            </w:r>
            <w:r>
              <w:rPr>
                <w:noProof/>
                <w:webHidden/>
              </w:rPr>
              <w:fldChar w:fldCharType="separate"/>
            </w:r>
            <w:r>
              <w:rPr>
                <w:noProof/>
                <w:webHidden/>
              </w:rPr>
              <w:t>99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0" w:history="1">
            <w:r w:rsidRPr="009552CD">
              <w:rPr>
                <w:rStyle w:val="Hyperlink"/>
                <w:noProof/>
              </w:rPr>
              <w:t>Q268: Check if a Binary Tree is Heap [Imp]</w:t>
            </w:r>
            <w:r>
              <w:rPr>
                <w:noProof/>
                <w:webHidden/>
              </w:rPr>
              <w:tab/>
            </w:r>
            <w:r>
              <w:rPr>
                <w:noProof/>
                <w:webHidden/>
              </w:rPr>
              <w:fldChar w:fldCharType="begin"/>
            </w:r>
            <w:r>
              <w:rPr>
                <w:noProof/>
                <w:webHidden/>
              </w:rPr>
              <w:instrText xml:space="preserve"> PAGEREF _Toc198336850 \h </w:instrText>
            </w:r>
            <w:r>
              <w:rPr>
                <w:noProof/>
                <w:webHidden/>
              </w:rPr>
            </w:r>
            <w:r>
              <w:rPr>
                <w:noProof/>
                <w:webHidden/>
              </w:rPr>
              <w:fldChar w:fldCharType="separate"/>
            </w:r>
            <w:r>
              <w:rPr>
                <w:noProof/>
                <w:webHidden/>
              </w:rPr>
              <w:t>100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1" w:history="1">
            <w:r w:rsidRPr="009552CD">
              <w:rPr>
                <w:rStyle w:val="Hyperlink"/>
                <w:noProof/>
              </w:rPr>
              <w:t>Q269: Connect “n” ropes with minimum cost [Imp]</w:t>
            </w:r>
            <w:r>
              <w:rPr>
                <w:noProof/>
                <w:webHidden/>
              </w:rPr>
              <w:tab/>
            </w:r>
            <w:r>
              <w:rPr>
                <w:noProof/>
                <w:webHidden/>
              </w:rPr>
              <w:fldChar w:fldCharType="begin"/>
            </w:r>
            <w:r>
              <w:rPr>
                <w:noProof/>
                <w:webHidden/>
              </w:rPr>
              <w:instrText xml:space="preserve"> PAGEREF _Toc198336851 \h </w:instrText>
            </w:r>
            <w:r>
              <w:rPr>
                <w:noProof/>
                <w:webHidden/>
              </w:rPr>
            </w:r>
            <w:r>
              <w:rPr>
                <w:noProof/>
                <w:webHidden/>
              </w:rPr>
              <w:fldChar w:fldCharType="separate"/>
            </w:r>
            <w:r>
              <w:rPr>
                <w:noProof/>
                <w:webHidden/>
              </w:rPr>
              <w:t>100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2" w:history="1">
            <w:r w:rsidRPr="009552CD">
              <w:rPr>
                <w:rStyle w:val="Hyperlink"/>
                <w:noProof/>
              </w:rPr>
              <w:t>Q270: Convert BST to Min Heap [Imp]</w:t>
            </w:r>
            <w:r>
              <w:rPr>
                <w:noProof/>
                <w:webHidden/>
              </w:rPr>
              <w:tab/>
            </w:r>
            <w:r>
              <w:rPr>
                <w:noProof/>
                <w:webHidden/>
              </w:rPr>
              <w:fldChar w:fldCharType="begin"/>
            </w:r>
            <w:r>
              <w:rPr>
                <w:noProof/>
                <w:webHidden/>
              </w:rPr>
              <w:instrText xml:space="preserve"> PAGEREF _Toc198336852 \h </w:instrText>
            </w:r>
            <w:r>
              <w:rPr>
                <w:noProof/>
                <w:webHidden/>
              </w:rPr>
            </w:r>
            <w:r>
              <w:rPr>
                <w:noProof/>
                <w:webHidden/>
              </w:rPr>
              <w:fldChar w:fldCharType="separate"/>
            </w:r>
            <w:r>
              <w:rPr>
                <w:noProof/>
                <w:webHidden/>
              </w:rPr>
              <w:t>100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3" w:history="1">
            <w:r w:rsidRPr="009552CD">
              <w:rPr>
                <w:rStyle w:val="Hyperlink"/>
                <w:noProof/>
              </w:rPr>
              <w:t>Q271: Convert min heap to max heap [Imp]</w:t>
            </w:r>
            <w:r>
              <w:rPr>
                <w:noProof/>
                <w:webHidden/>
              </w:rPr>
              <w:tab/>
            </w:r>
            <w:r>
              <w:rPr>
                <w:noProof/>
                <w:webHidden/>
              </w:rPr>
              <w:fldChar w:fldCharType="begin"/>
            </w:r>
            <w:r>
              <w:rPr>
                <w:noProof/>
                <w:webHidden/>
              </w:rPr>
              <w:instrText xml:space="preserve"> PAGEREF _Toc198336853 \h </w:instrText>
            </w:r>
            <w:r>
              <w:rPr>
                <w:noProof/>
                <w:webHidden/>
              </w:rPr>
            </w:r>
            <w:r>
              <w:rPr>
                <w:noProof/>
                <w:webHidden/>
              </w:rPr>
              <w:fldChar w:fldCharType="separate"/>
            </w:r>
            <w:r>
              <w:rPr>
                <w:noProof/>
                <w:webHidden/>
              </w:rPr>
              <w:t>100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4" w:history="1">
            <w:r w:rsidRPr="009552CD">
              <w:rPr>
                <w:rStyle w:val="Hyperlink"/>
                <w:noProof/>
              </w:rPr>
              <w:t>Q272: Minimum sum of two numbers formed from digits of an array [Imp]</w:t>
            </w:r>
            <w:r>
              <w:rPr>
                <w:noProof/>
                <w:webHidden/>
              </w:rPr>
              <w:tab/>
            </w:r>
            <w:r>
              <w:rPr>
                <w:noProof/>
                <w:webHidden/>
              </w:rPr>
              <w:fldChar w:fldCharType="begin"/>
            </w:r>
            <w:r>
              <w:rPr>
                <w:noProof/>
                <w:webHidden/>
              </w:rPr>
              <w:instrText xml:space="preserve"> PAGEREF _Toc198336854 \h </w:instrText>
            </w:r>
            <w:r>
              <w:rPr>
                <w:noProof/>
                <w:webHidden/>
              </w:rPr>
            </w:r>
            <w:r>
              <w:rPr>
                <w:noProof/>
                <w:webHidden/>
              </w:rPr>
              <w:fldChar w:fldCharType="separate"/>
            </w:r>
            <w:r>
              <w:rPr>
                <w:noProof/>
                <w:webHidden/>
              </w:rPr>
              <w:t>100</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855" w:history="1">
            <w:r w:rsidRPr="009552CD">
              <w:rPr>
                <w:rStyle w:val="Hyperlink"/>
                <w:noProof/>
              </w:rPr>
              <w:t>Graph Questions</w:t>
            </w:r>
            <w:r>
              <w:rPr>
                <w:noProof/>
                <w:webHidden/>
              </w:rPr>
              <w:tab/>
            </w:r>
            <w:r>
              <w:rPr>
                <w:noProof/>
                <w:webHidden/>
              </w:rPr>
              <w:fldChar w:fldCharType="begin"/>
            </w:r>
            <w:r>
              <w:rPr>
                <w:noProof/>
                <w:webHidden/>
              </w:rPr>
              <w:instrText xml:space="preserve"> PAGEREF _Toc198336855 \h </w:instrText>
            </w:r>
            <w:r>
              <w:rPr>
                <w:noProof/>
                <w:webHidden/>
              </w:rPr>
            </w:r>
            <w:r>
              <w:rPr>
                <w:noProof/>
                <w:webHidden/>
              </w:rPr>
              <w:fldChar w:fldCharType="separate"/>
            </w:r>
            <w:r>
              <w:rPr>
                <w:noProof/>
                <w:webHidden/>
              </w:rPr>
              <w:t>100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6" w:history="1">
            <w:r w:rsidRPr="009552CD">
              <w:rPr>
                <w:rStyle w:val="Hyperlink"/>
                <w:noProof/>
              </w:rPr>
              <w:t>Q273: Create a Graph, print it</w:t>
            </w:r>
            <w:r>
              <w:rPr>
                <w:noProof/>
                <w:webHidden/>
              </w:rPr>
              <w:tab/>
            </w:r>
            <w:r>
              <w:rPr>
                <w:noProof/>
                <w:webHidden/>
              </w:rPr>
              <w:fldChar w:fldCharType="begin"/>
            </w:r>
            <w:r>
              <w:rPr>
                <w:noProof/>
                <w:webHidden/>
              </w:rPr>
              <w:instrText xml:space="preserve"> PAGEREF _Toc198336856 \h </w:instrText>
            </w:r>
            <w:r>
              <w:rPr>
                <w:noProof/>
                <w:webHidden/>
              </w:rPr>
            </w:r>
            <w:r>
              <w:rPr>
                <w:noProof/>
                <w:webHidden/>
              </w:rPr>
              <w:fldChar w:fldCharType="separate"/>
            </w:r>
            <w:r>
              <w:rPr>
                <w:noProof/>
                <w:webHidden/>
              </w:rPr>
              <w:t>100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7" w:history="1">
            <w:r w:rsidRPr="009552CD">
              <w:rPr>
                <w:rStyle w:val="Hyperlink"/>
                <w:noProof/>
              </w:rPr>
              <w:t>Q274: Implement BFS algorithm</w:t>
            </w:r>
            <w:r>
              <w:rPr>
                <w:noProof/>
                <w:webHidden/>
              </w:rPr>
              <w:tab/>
            </w:r>
            <w:r>
              <w:rPr>
                <w:noProof/>
                <w:webHidden/>
              </w:rPr>
              <w:fldChar w:fldCharType="begin"/>
            </w:r>
            <w:r>
              <w:rPr>
                <w:noProof/>
                <w:webHidden/>
              </w:rPr>
              <w:instrText xml:space="preserve"> PAGEREF _Toc198336857 \h </w:instrText>
            </w:r>
            <w:r>
              <w:rPr>
                <w:noProof/>
                <w:webHidden/>
              </w:rPr>
            </w:r>
            <w:r>
              <w:rPr>
                <w:noProof/>
                <w:webHidden/>
              </w:rPr>
              <w:fldChar w:fldCharType="separate"/>
            </w:r>
            <w:r>
              <w:rPr>
                <w:noProof/>
                <w:webHidden/>
              </w:rPr>
              <w:t>105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8" w:history="1">
            <w:r w:rsidRPr="009552CD">
              <w:rPr>
                <w:rStyle w:val="Hyperlink"/>
                <w:noProof/>
              </w:rPr>
              <w:t>Q275: Implement DFS Algo</w:t>
            </w:r>
            <w:r>
              <w:rPr>
                <w:noProof/>
                <w:webHidden/>
              </w:rPr>
              <w:tab/>
            </w:r>
            <w:r>
              <w:rPr>
                <w:noProof/>
                <w:webHidden/>
              </w:rPr>
              <w:fldChar w:fldCharType="begin"/>
            </w:r>
            <w:r>
              <w:rPr>
                <w:noProof/>
                <w:webHidden/>
              </w:rPr>
              <w:instrText xml:space="preserve"> PAGEREF _Toc198336858 \h </w:instrText>
            </w:r>
            <w:r>
              <w:rPr>
                <w:noProof/>
                <w:webHidden/>
              </w:rPr>
            </w:r>
            <w:r>
              <w:rPr>
                <w:noProof/>
                <w:webHidden/>
              </w:rPr>
              <w:fldChar w:fldCharType="separate"/>
            </w:r>
            <w:r>
              <w:rPr>
                <w:noProof/>
                <w:webHidden/>
              </w:rPr>
              <w:t>105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59" w:history="1">
            <w:r w:rsidRPr="009552CD">
              <w:rPr>
                <w:rStyle w:val="Hyperlink"/>
                <w:noProof/>
              </w:rPr>
              <w:t>Q276: Detect Cycle in Directed Graph using BFS/DFS Algo [Imp]</w:t>
            </w:r>
            <w:r>
              <w:rPr>
                <w:noProof/>
                <w:webHidden/>
              </w:rPr>
              <w:tab/>
            </w:r>
            <w:r>
              <w:rPr>
                <w:noProof/>
                <w:webHidden/>
              </w:rPr>
              <w:fldChar w:fldCharType="begin"/>
            </w:r>
            <w:r>
              <w:rPr>
                <w:noProof/>
                <w:webHidden/>
              </w:rPr>
              <w:instrText xml:space="preserve"> PAGEREF _Toc198336859 \h </w:instrText>
            </w:r>
            <w:r>
              <w:rPr>
                <w:noProof/>
                <w:webHidden/>
              </w:rPr>
            </w:r>
            <w:r>
              <w:rPr>
                <w:noProof/>
                <w:webHidden/>
              </w:rPr>
              <w:fldChar w:fldCharType="separate"/>
            </w:r>
            <w:r>
              <w:rPr>
                <w:noProof/>
                <w:webHidden/>
              </w:rPr>
              <w:t>105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0" w:history="1">
            <w:r w:rsidRPr="009552CD">
              <w:rPr>
                <w:rStyle w:val="Hyperlink"/>
                <w:noProof/>
              </w:rPr>
              <w:t>Q277: Detect Cycle in UnDirected Graph using BFS/DFS Algo [Imp]</w:t>
            </w:r>
            <w:r>
              <w:rPr>
                <w:noProof/>
                <w:webHidden/>
              </w:rPr>
              <w:tab/>
            </w:r>
            <w:r>
              <w:rPr>
                <w:noProof/>
                <w:webHidden/>
              </w:rPr>
              <w:fldChar w:fldCharType="begin"/>
            </w:r>
            <w:r>
              <w:rPr>
                <w:noProof/>
                <w:webHidden/>
              </w:rPr>
              <w:instrText xml:space="preserve"> PAGEREF _Toc198336860 \h </w:instrText>
            </w:r>
            <w:r>
              <w:rPr>
                <w:noProof/>
                <w:webHidden/>
              </w:rPr>
            </w:r>
            <w:r>
              <w:rPr>
                <w:noProof/>
                <w:webHidden/>
              </w:rPr>
              <w:fldChar w:fldCharType="separate"/>
            </w:r>
            <w:r>
              <w:rPr>
                <w:noProof/>
                <w:webHidden/>
              </w:rPr>
              <w:t>105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1" w:history="1">
            <w:r w:rsidRPr="009552CD">
              <w:rPr>
                <w:rStyle w:val="Hyperlink"/>
                <w:noProof/>
              </w:rPr>
              <w:t>Q278: Search in a Maze [Imp]</w:t>
            </w:r>
            <w:r>
              <w:rPr>
                <w:noProof/>
                <w:webHidden/>
              </w:rPr>
              <w:tab/>
            </w:r>
            <w:r>
              <w:rPr>
                <w:noProof/>
                <w:webHidden/>
              </w:rPr>
              <w:fldChar w:fldCharType="begin"/>
            </w:r>
            <w:r>
              <w:rPr>
                <w:noProof/>
                <w:webHidden/>
              </w:rPr>
              <w:instrText xml:space="preserve"> PAGEREF _Toc198336861 \h </w:instrText>
            </w:r>
            <w:r>
              <w:rPr>
                <w:noProof/>
                <w:webHidden/>
              </w:rPr>
            </w:r>
            <w:r>
              <w:rPr>
                <w:noProof/>
                <w:webHidden/>
              </w:rPr>
              <w:fldChar w:fldCharType="separate"/>
            </w:r>
            <w:r>
              <w:rPr>
                <w:noProof/>
                <w:webHidden/>
              </w:rPr>
              <w:t>106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2" w:history="1">
            <w:r w:rsidRPr="009552CD">
              <w:rPr>
                <w:rStyle w:val="Hyperlink"/>
                <w:noProof/>
              </w:rPr>
              <w:t>Q279: Minimum Step by Knight</w:t>
            </w:r>
            <w:r>
              <w:rPr>
                <w:noProof/>
                <w:webHidden/>
              </w:rPr>
              <w:tab/>
            </w:r>
            <w:r>
              <w:rPr>
                <w:noProof/>
                <w:webHidden/>
              </w:rPr>
              <w:fldChar w:fldCharType="begin"/>
            </w:r>
            <w:r>
              <w:rPr>
                <w:noProof/>
                <w:webHidden/>
              </w:rPr>
              <w:instrText xml:space="preserve"> PAGEREF _Toc198336862 \h </w:instrText>
            </w:r>
            <w:r>
              <w:rPr>
                <w:noProof/>
                <w:webHidden/>
              </w:rPr>
            </w:r>
            <w:r>
              <w:rPr>
                <w:noProof/>
                <w:webHidden/>
              </w:rPr>
              <w:fldChar w:fldCharType="separate"/>
            </w:r>
            <w:r>
              <w:rPr>
                <w:noProof/>
                <w:webHidden/>
              </w:rPr>
              <w:t>106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3" w:history="1">
            <w:r w:rsidRPr="009552CD">
              <w:rPr>
                <w:rStyle w:val="Hyperlink"/>
                <w:noProof/>
              </w:rPr>
              <w:t>Q280: flood fill algo</w:t>
            </w:r>
            <w:r>
              <w:rPr>
                <w:noProof/>
                <w:webHidden/>
              </w:rPr>
              <w:tab/>
            </w:r>
            <w:r>
              <w:rPr>
                <w:noProof/>
                <w:webHidden/>
              </w:rPr>
              <w:fldChar w:fldCharType="begin"/>
            </w:r>
            <w:r>
              <w:rPr>
                <w:noProof/>
                <w:webHidden/>
              </w:rPr>
              <w:instrText xml:space="preserve"> PAGEREF _Toc198336863 \h </w:instrText>
            </w:r>
            <w:r>
              <w:rPr>
                <w:noProof/>
                <w:webHidden/>
              </w:rPr>
            </w:r>
            <w:r>
              <w:rPr>
                <w:noProof/>
                <w:webHidden/>
              </w:rPr>
              <w:fldChar w:fldCharType="separate"/>
            </w:r>
            <w:r>
              <w:rPr>
                <w:noProof/>
                <w:webHidden/>
              </w:rPr>
              <w:t>106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4" w:history="1">
            <w:r w:rsidRPr="009552CD">
              <w:rPr>
                <w:rStyle w:val="Hyperlink"/>
                <w:noProof/>
              </w:rPr>
              <w:t>Q281: Clone a graph</w:t>
            </w:r>
            <w:r>
              <w:rPr>
                <w:noProof/>
                <w:webHidden/>
              </w:rPr>
              <w:tab/>
            </w:r>
            <w:r>
              <w:rPr>
                <w:noProof/>
                <w:webHidden/>
              </w:rPr>
              <w:fldChar w:fldCharType="begin"/>
            </w:r>
            <w:r>
              <w:rPr>
                <w:noProof/>
                <w:webHidden/>
              </w:rPr>
              <w:instrText xml:space="preserve"> PAGEREF _Toc198336864 \h </w:instrText>
            </w:r>
            <w:r>
              <w:rPr>
                <w:noProof/>
                <w:webHidden/>
              </w:rPr>
            </w:r>
            <w:r>
              <w:rPr>
                <w:noProof/>
                <w:webHidden/>
              </w:rPr>
              <w:fldChar w:fldCharType="separate"/>
            </w:r>
            <w:r>
              <w:rPr>
                <w:noProof/>
                <w:webHidden/>
              </w:rPr>
              <w:t>106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5" w:history="1">
            <w:r w:rsidRPr="009552CD">
              <w:rPr>
                <w:rStyle w:val="Hyperlink"/>
                <w:noProof/>
              </w:rPr>
              <w:t>Q282: Making wired Connections [Imp]</w:t>
            </w:r>
            <w:r>
              <w:rPr>
                <w:noProof/>
                <w:webHidden/>
              </w:rPr>
              <w:tab/>
            </w:r>
            <w:r>
              <w:rPr>
                <w:noProof/>
                <w:webHidden/>
              </w:rPr>
              <w:fldChar w:fldCharType="begin"/>
            </w:r>
            <w:r>
              <w:rPr>
                <w:noProof/>
                <w:webHidden/>
              </w:rPr>
              <w:instrText xml:space="preserve"> PAGEREF _Toc198336865 \h </w:instrText>
            </w:r>
            <w:r>
              <w:rPr>
                <w:noProof/>
                <w:webHidden/>
              </w:rPr>
            </w:r>
            <w:r>
              <w:rPr>
                <w:noProof/>
                <w:webHidden/>
              </w:rPr>
              <w:fldChar w:fldCharType="separate"/>
            </w:r>
            <w:r>
              <w:rPr>
                <w:noProof/>
                <w:webHidden/>
              </w:rPr>
              <w:t>106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6" w:history="1">
            <w:r w:rsidRPr="009552CD">
              <w:rPr>
                <w:rStyle w:val="Hyperlink"/>
                <w:noProof/>
              </w:rPr>
              <w:t>Q283: word Ladder [Imp]</w:t>
            </w:r>
            <w:r>
              <w:rPr>
                <w:noProof/>
                <w:webHidden/>
              </w:rPr>
              <w:tab/>
            </w:r>
            <w:r>
              <w:rPr>
                <w:noProof/>
                <w:webHidden/>
              </w:rPr>
              <w:fldChar w:fldCharType="begin"/>
            </w:r>
            <w:r>
              <w:rPr>
                <w:noProof/>
                <w:webHidden/>
              </w:rPr>
              <w:instrText xml:space="preserve"> PAGEREF _Toc198336866 \h </w:instrText>
            </w:r>
            <w:r>
              <w:rPr>
                <w:noProof/>
                <w:webHidden/>
              </w:rPr>
            </w:r>
            <w:r>
              <w:rPr>
                <w:noProof/>
                <w:webHidden/>
              </w:rPr>
              <w:fldChar w:fldCharType="separate"/>
            </w:r>
            <w:r>
              <w:rPr>
                <w:noProof/>
                <w:webHidden/>
              </w:rPr>
              <w:t>106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7" w:history="1">
            <w:r w:rsidRPr="009552CD">
              <w:rPr>
                <w:rStyle w:val="Hyperlink"/>
                <w:noProof/>
              </w:rPr>
              <w:t>Q284: Dijkstra algo [Imp]</w:t>
            </w:r>
            <w:r>
              <w:rPr>
                <w:noProof/>
                <w:webHidden/>
              </w:rPr>
              <w:tab/>
            </w:r>
            <w:r>
              <w:rPr>
                <w:noProof/>
                <w:webHidden/>
              </w:rPr>
              <w:fldChar w:fldCharType="begin"/>
            </w:r>
            <w:r>
              <w:rPr>
                <w:noProof/>
                <w:webHidden/>
              </w:rPr>
              <w:instrText xml:space="preserve"> PAGEREF _Toc198336867 \h </w:instrText>
            </w:r>
            <w:r>
              <w:rPr>
                <w:noProof/>
                <w:webHidden/>
              </w:rPr>
            </w:r>
            <w:r>
              <w:rPr>
                <w:noProof/>
                <w:webHidden/>
              </w:rPr>
              <w:fldChar w:fldCharType="separate"/>
            </w:r>
            <w:r>
              <w:rPr>
                <w:noProof/>
                <w:webHidden/>
              </w:rPr>
              <w:t>106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8" w:history="1">
            <w:r w:rsidRPr="009552CD">
              <w:rPr>
                <w:rStyle w:val="Hyperlink"/>
                <w:noProof/>
              </w:rPr>
              <w:t>Q285: Implement Topological Sort [Imp]</w:t>
            </w:r>
            <w:r>
              <w:rPr>
                <w:noProof/>
                <w:webHidden/>
              </w:rPr>
              <w:tab/>
            </w:r>
            <w:r>
              <w:rPr>
                <w:noProof/>
                <w:webHidden/>
              </w:rPr>
              <w:fldChar w:fldCharType="begin"/>
            </w:r>
            <w:r>
              <w:rPr>
                <w:noProof/>
                <w:webHidden/>
              </w:rPr>
              <w:instrText xml:space="preserve"> PAGEREF _Toc198336868 \h </w:instrText>
            </w:r>
            <w:r>
              <w:rPr>
                <w:noProof/>
                <w:webHidden/>
              </w:rPr>
            </w:r>
            <w:r>
              <w:rPr>
                <w:noProof/>
                <w:webHidden/>
              </w:rPr>
              <w:fldChar w:fldCharType="separate"/>
            </w:r>
            <w:r>
              <w:rPr>
                <w:noProof/>
                <w:webHidden/>
              </w:rPr>
              <w:t>107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69" w:history="1">
            <w:r w:rsidRPr="009552CD">
              <w:rPr>
                <w:rStyle w:val="Hyperlink"/>
                <w:noProof/>
              </w:rPr>
              <w:t>Q286: Minimum time taken by each job to be completed given by a Directed Acyclic Graph [Imp]</w:t>
            </w:r>
            <w:r>
              <w:rPr>
                <w:noProof/>
                <w:webHidden/>
              </w:rPr>
              <w:tab/>
            </w:r>
            <w:r>
              <w:rPr>
                <w:noProof/>
                <w:webHidden/>
              </w:rPr>
              <w:fldChar w:fldCharType="begin"/>
            </w:r>
            <w:r>
              <w:rPr>
                <w:noProof/>
                <w:webHidden/>
              </w:rPr>
              <w:instrText xml:space="preserve"> PAGEREF _Toc198336869 \h </w:instrText>
            </w:r>
            <w:r>
              <w:rPr>
                <w:noProof/>
                <w:webHidden/>
              </w:rPr>
            </w:r>
            <w:r>
              <w:rPr>
                <w:noProof/>
                <w:webHidden/>
              </w:rPr>
              <w:fldChar w:fldCharType="separate"/>
            </w:r>
            <w:r>
              <w:rPr>
                <w:noProof/>
                <w:webHidden/>
              </w:rPr>
              <w:t>107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0" w:history="1">
            <w:r w:rsidRPr="009552CD">
              <w:rPr>
                <w:rStyle w:val="Hyperlink"/>
                <w:noProof/>
              </w:rPr>
              <w:t>Q287: Find whether it is possible to finish all tasks or not from given dependencies</w:t>
            </w:r>
            <w:r>
              <w:rPr>
                <w:noProof/>
                <w:webHidden/>
              </w:rPr>
              <w:tab/>
            </w:r>
            <w:r>
              <w:rPr>
                <w:noProof/>
                <w:webHidden/>
              </w:rPr>
              <w:fldChar w:fldCharType="begin"/>
            </w:r>
            <w:r>
              <w:rPr>
                <w:noProof/>
                <w:webHidden/>
              </w:rPr>
              <w:instrText xml:space="preserve"> PAGEREF _Toc198336870 \h </w:instrText>
            </w:r>
            <w:r>
              <w:rPr>
                <w:noProof/>
                <w:webHidden/>
              </w:rPr>
            </w:r>
            <w:r>
              <w:rPr>
                <w:noProof/>
                <w:webHidden/>
              </w:rPr>
              <w:fldChar w:fldCharType="separate"/>
            </w:r>
            <w:r>
              <w:rPr>
                <w:noProof/>
                <w:webHidden/>
              </w:rPr>
              <w:t>107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1" w:history="1">
            <w:r w:rsidRPr="009552CD">
              <w:rPr>
                <w:rStyle w:val="Hyperlink"/>
                <w:noProof/>
              </w:rPr>
              <w:t>Q288: Find the no. of Isalnds</w:t>
            </w:r>
            <w:r>
              <w:rPr>
                <w:noProof/>
                <w:webHidden/>
              </w:rPr>
              <w:tab/>
            </w:r>
            <w:r>
              <w:rPr>
                <w:noProof/>
                <w:webHidden/>
              </w:rPr>
              <w:fldChar w:fldCharType="begin"/>
            </w:r>
            <w:r>
              <w:rPr>
                <w:noProof/>
                <w:webHidden/>
              </w:rPr>
              <w:instrText xml:space="preserve"> PAGEREF _Toc198336871 \h </w:instrText>
            </w:r>
            <w:r>
              <w:rPr>
                <w:noProof/>
                <w:webHidden/>
              </w:rPr>
            </w:r>
            <w:r>
              <w:rPr>
                <w:noProof/>
                <w:webHidden/>
              </w:rPr>
              <w:fldChar w:fldCharType="separate"/>
            </w:r>
            <w:r>
              <w:rPr>
                <w:noProof/>
                <w:webHidden/>
              </w:rPr>
              <w:t>108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2" w:history="1">
            <w:r w:rsidRPr="009552CD">
              <w:rPr>
                <w:rStyle w:val="Hyperlink"/>
                <w:noProof/>
              </w:rPr>
              <w:t>Q289: Given a sorted Dictionary of an Alien Language, find order of characters [Imp]</w:t>
            </w:r>
            <w:r>
              <w:rPr>
                <w:noProof/>
                <w:webHidden/>
              </w:rPr>
              <w:tab/>
            </w:r>
            <w:r>
              <w:rPr>
                <w:noProof/>
                <w:webHidden/>
              </w:rPr>
              <w:fldChar w:fldCharType="begin"/>
            </w:r>
            <w:r>
              <w:rPr>
                <w:noProof/>
                <w:webHidden/>
              </w:rPr>
              <w:instrText xml:space="preserve"> PAGEREF _Toc198336872 \h </w:instrText>
            </w:r>
            <w:r>
              <w:rPr>
                <w:noProof/>
                <w:webHidden/>
              </w:rPr>
            </w:r>
            <w:r>
              <w:rPr>
                <w:noProof/>
                <w:webHidden/>
              </w:rPr>
              <w:fldChar w:fldCharType="separate"/>
            </w:r>
            <w:r>
              <w:rPr>
                <w:noProof/>
                <w:webHidden/>
              </w:rPr>
              <w:t>108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3" w:history="1">
            <w:r w:rsidRPr="009552CD">
              <w:rPr>
                <w:rStyle w:val="Hyperlink"/>
                <w:noProof/>
              </w:rPr>
              <w:t>Q290: Implement Kruksal’sAlgorithm [Imp]</w:t>
            </w:r>
            <w:r>
              <w:rPr>
                <w:noProof/>
                <w:webHidden/>
              </w:rPr>
              <w:tab/>
            </w:r>
            <w:r>
              <w:rPr>
                <w:noProof/>
                <w:webHidden/>
              </w:rPr>
              <w:fldChar w:fldCharType="begin"/>
            </w:r>
            <w:r>
              <w:rPr>
                <w:noProof/>
                <w:webHidden/>
              </w:rPr>
              <w:instrText xml:space="preserve"> PAGEREF _Toc198336873 \h </w:instrText>
            </w:r>
            <w:r>
              <w:rPr>
                <w:noProof/>
                <w:webHidden/>
              </w:rPr>
            </w:r>
            <w:r>
              <w:rPr>
                <w:noProof/>
                <w:webHidden/>
              </w:rPr>
              <w:fldChar w:fldCharType="separate"/>
            </w:r>
            <w:r>
              <w:rPr>
                <w:noProof/>
                <w:webHidden/>
              </w:rPr>
              <w:t>108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4" w:history="1">
            <w:r w:rsidRPr="009552CD">
              <w:rPr>
                <w:rStyle w:val="Hyperlink"/>
                <w:noProof/>
              </w:rPr>
              <w:t>Q291: Implement Prim’s Algorithm [Imp]</w:t>
            </w:r>
            <w:r>
              <w:rPr>
                <w:noProof/>
                <w:webHidden/>
              </w:rPr>
              <w:tab/>
            </w:r>
            <w:r>
              <w:rPr>
                <w:noProof/>
                <w:webHidden/>
              </w:rPr>
              <w:fldChar w:fldCharType="begin"/>
            </w:r>
            <w:r>
              <w:rPr>
                <w:noProof/>
                <w:webHidden/>
              </w:rPr>
              <w:instrText xml:space="preserve"> PAGEREF _Toc198336874 \h </w:instrText>
            </w:r>
            <w:r>
              <w:rPr>
                <w:noProof/>
                <w:webHidden/>
              </w:rPr>
            </w:r>
            <w:r>
              <w:rPr>
                <w:noProof/>
                <w:webHidden/>
              </w:rPr>
              <w:fldChar w:fldCharType="separate"/>
            </w:r>
            <w:r>
              <w:rPr>
                <w:noProof/>
                <w:webHidden/>
              </w:rPr>
              <w:t>108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5" w:history="1">
            <w:r w:rsidRPr="009552CD">
              <w:rPr>
                <w:rStyle w:val="Hyperlink"/>
                <w:noProof/>
              </w:rPr>
              <w:t>Q292: Total no. of Spanning tree in a graph [Imp]</w:t>
            </w:r>
            <w:r>
              <w:rPr>
                <w:noProof/>
                <w:webHidden/>
              </w:rPr>
              <w:tab/>
            </w:r>
            <w:r>
              <w:rPr>
                <w:noProof/>
                <w:webHidden/>
              </w:rPr>
              <w:fldChar w:fldCharType="begin"/>
            </w:r>
            <w:r>
              <w:rPr>
                <w:noProof/>
                <w:webHidden/>
              </w:rPr>
              <w:instrText xml:space="preserve"> PAGEREF _Toc198336875 \h </w:instrText>
            </w:r>
            <w:r>
              <w:rPr>
                <w:noProof/>
                <w:webHidden/>
              </w:rPr>
            </w:r>
            <w:r>
              <w:rPr>
                <w:noProof/>
                <w:webHidden/>
              </w:rPr>
              <w:fldChar w:fldCharType="separate"/>
            </w:r>
            <w:r>
              <w:rPr>
                <w:noProof/>
                <w:webHidden/>
              </w:rPr>
              <w:t>108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6" w:history="1">
            <w:r w:rsidRPr="009552CD">
              <w:rPr>
                <w:rStyle w:val="Hyperlink"/>
                <w:noProof/>
              </w:rPr>
              <w:t>Q293: Implement Bellman Ford Algorithm [Imp]</w:t>
            </w:r>
            <w:r>
              <w:rPr>
                <w:noProof/>
                <w:webHidden/>
              </w:rPr>
              <w:tab/>
            </w:r>
            <w:r>
              <w:rPr>
                <w:noProof/>
                <w:webHidden/>
              </w:rPr>
              <w:fldChar w:fldCharType="begin"/>
            </w:r>
            <w:r>
              <w:rPr>
                <w:noProof/>
                <w:webHidden/>
              </w:rPr>
              <w:instrText xml:space="preserve"> PAGEREF _Toc198336876 \h </w:instrText>
            </w:r>
            <w:r>
              <w:rPr>
                <w:noProof/>
                <w:webHidden/>
              </w:rPr>
            </w:r>
            <w:r>
              <w:rPr>
                <w:noProof/>
                <w:webHidden/>
              </w:rPr>
              <w:fldChar w:fldCharType="separate"/>
            </w:r>
            <w:r>
              <w:rPr>
                <w:noProof/>
                <w:webHidden/>
              </w:rPr>
              <w:t>108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7" w:history="1">
            <w:r w:rsidRPr="009552CD">
              <w:rPr>
                <w:rStyle w:val="Hyperlink"/>
                <w:noProof/>
              </w:rPr>
              <w:t>Q294: Implement Floyd warshallAlgorithm [Imp]</w:t>
            </w:r>
            <w:r>
              <w:rPr>
                <w:noProof/>
                <w:webHidden/>
              </w:rPr>
              <w:tab/>
            </w:r>
            <w:r>
              <w:rPr>
                <w:noProof/>
                <w:webHidden/>
              </w:rPr>
              <w:fldChar w:fldCharType="begin"/>
            </w:r>
            <w:r>
              <w:rPr>
                <w:noProof/>
                <w:webHidden/>
              </w:rPr>
              <w:instrText xml:space="preserve"> PAGEREF _Toc198336877 \h </w:instrText>
            </w:r>
            <w:r>
              <w:rPr>
                <w:noProof/>
                <w:webHidden/>
              </w:rPr>
            </w:r>
            <w:r>
              <w:rPr>
                <w:noProof/>
                <w:webHidden/>
              </w:rPr>
              <w:fldChar w:fldCharType="separate"/>
            </w:r>
            <w:r>
              <w:rPr>
                <w:noProof/>
                <w:webHidden/>
              </w:rPr>
              <w:t>109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8" w:history="1">
            <w:r w:rsidRPr="009552CD">
              <w:rPr>
                <w:rStyle w:val="Hyperlink"/>
                <w:noProof/>
              </w:rPr>
              <w:t>Q295: Travelling Salesman Problem [Imp]</w:t>
            </w:r>
            <w:r>
              <w:rPr>
                <w:noProof/>
                <w:webHidden/>
              </w:rPr>
              <w:tab/>
            </w:r>
            <w:r>
              <w:rPr>
                <w:noProof/>
                <w:webHidden/>
              </w:rPr>
              <w:fldChar w:fldCharType="begin"/>
            </w:r>
            <w:r>
              <w:rPr>
                <w:noProof/>
                <w:webHidden/>
              </w:rPr>
              <w:instrText xml:space="preserve"> PAGEREF _Toc198336878 \h </w:instrText>
            </w:r>
            <w:r>
              <w:rPr>
                <w:noProof/>
                <w:webHidden/>
              </w:rPr>
            </w:r>
            <w:r>
              <w:rPr>
                <w:noProof/>
                <w:webHidden/>
              </w:rPr>
              <w:fldChar w:fldCharType="separate"/>
            </w:r>
            <w:r>
              <w:rPr>
                <w:noProof/>
                <w:webHidden/>
              </w:rPr>
              <w:t>109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79" w:history="1">
            <w:r w:rsidRPr="009552CD">
              <w:rPr>
                <w:rStyle w:val="Hyperlink"/>
                <w:noProof/>
              </w:rPr>
              <w:t>Q296: Graph ColouringProblem [Imp]</w:t>
            </w:r>
            <w:r>
              <w:rPr>
                <w:noProof/>
                <w:webHidden/>
              </w:rPr>
              <w:tab/>
            </w:r>
            <w:r>
              <w:rPr>
                <w:noProof/>
                <w:webHidden/>
              </w:rPr>
              <w:fldChar w:fldCharType="begin"/>
            </w:r>
            <w:r>
              <w:rPr>
                <w:noProof/>
                <w:webHidden/>
              </w:rPr>
              <w:instrText xml:space="preserve"> PAGEREF _Toc198336879 \h </w:instrText>
            </w:r>
            <w:r>
              <w:rPr>
                <w:noProof/>
                <w:webHidden/>
              </w:rPr>
            </w:r>
            <w:r>
              <w:rPr>
                <w:noProof/>
                <w:webHidden/>
              </w:rPr>
              <w:fldChar w:fldCharType="separate"/>
            </w:r>
            <w:r>
              <w:rPr>
                <w:noProof/>
                <w:webHidden/>
              </w:rPr>
              <w:t>110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0" w:history="1">
            <w:r w:rsidRPr="009552CD">
              <w:rPr>
                <w:rStyle w:val="Hyperlink"/>
                <w:noProof/>
              </w:rPr>
              <w:t>Q297: Snake and Ladders Problem [Imp]</w:t>
            </w:r>
            <w:r>
              <w:rPr>
                <w:noProof/>
                <w:webHidden/>
              </w:rPr>
              <w:tab/>
            </w:r>
            <w:r>
              <w:rPr>
                <w:noProof/>
                <w:webHidden/>
              </w:rPr>
              <w:fldChar w:fldCharType="begin"/>
            </w:r>
            <w:r>
              <w:rPr>
                <w:noProof/>
                <w:webHidden/>
              </w:rPr>
              <w:instrText xml:space="preserve"> PAGEREF _Toc198336880 \h </w:instrText>
            </w:r>
            <w:r>
              <w:rPr>
                <w:noProof/>
                <w:webHidden/>
              </w:rPr>
            </w:r>
            <w:r>
              <w:rPr>
                <w:noProof/>
                <w:webHidden/>
              </w:rPr>
              <w:fldChar w:fldCharType="separate"/>
            </w:r>
            <w:r>
              <w:rPr>
                <w:noProof/>
                <w:webHidden/>
              </w:rPr>
              <w:t>110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1" w:history="1">
            <w:r w:rsidRPr="009552CD">
              <w:rPr>
                <w:rStyle w:val="Hyperlink"/>
                <w:noProof/>
              </w:rPr>
              <w:t>Q298: Find bridge in a graph [Imp]</w:t>
            </w:r>
            <w:r>
              <w:rPr>
                <w:noProof/>
                <w:webHidden/>
              </w:rPr>
              <w:tab/>
            </w:r>
            <w:r>
              <w:rPr>
                <w:noProof/>
                <w:webHidden/>
              </w:rPr>
              <w:fldChar w:fldCharType="begin"/>
            </w:r>
            <w:r>
              <w:rPr>
                <w:noProof/>
                <w:webHidden/>
              </w:rPr>
              <w:instrText xml:space="preserve"> PAGEREF _Toc198336881 \h </w:instrText>
            </w:r>
            <w:r>
              <w:rPr>
                <w:noProof/>
                <w:webHidden/>
              </w:rPr>
            </w:r>
            <w:r>
              <w:rPr>
                <w:noProof/>
                <w:webHidden/>
              </w:rPr>
              <w:fldChar w:fldCharType="separate"/>
            </w:r>
            <w:r>
              <w:rPr>
                <w:noProof/>
                <w:webHidden/>
              </w:rPr>
              <w:t>111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2" w:history="1">
            <w:r w:rsidRPr="009552CD">
              <w:rPr>
                <w:rStyle w:val="Hyperlink"/>
                <w:noProof/>
              </w:rPr>
              <w:t>Q299: Find articulation points [Imp]</w:t>
            </w:r>
            <w:r>
              <w:rPr>
                <w:noProof/>
                <w:webHidden/>
              </w:rPr>
              <w:tab/>
            </w:r>
            <w:r>
              <w:rPr>
                <w:noProof/>
                <w:webHidden/>
              </w:rPr>
              <w:fldChar w:fldCharType="begin"/>
            </w:r>
            <w:r>
              <w:rPr>
                <w:noProof/>
                <w:webHidden/>
              </w:rPr>
              <w:instrText xml:space="preserve"> PAGEREF _Toc198336882 \h </w:instrText>
            </w:r>
            <w:r>
              <w:rPr>
                <w:noProof/>
                <w:webHidden/>
              </w:rPr>
            </w:r>
            <w:r>
              <w:rPr>
                <w:noProof/>
                <w:webHidden/>
              </w:rPr>
              <w:fldChar w:fldCharType="separate"/>
            </w:r>
            <w:r>
              <w:rPr>
                <w:noProof/>
                <w:webHidden/>
              </w:rPr>
              <w:t>111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3" w:history="1">
            <w:r w:rsidRPr="009552CD">
              <w:rPr>
                <w:rStyle w:val="Hyperlink"/>
                <w:noProof/>
              </w:rPr>
              <w:t>Q300: Count Strongly connected Components(Kosaraju Algo) [Imp]</w:t>
            </w:r>
            <w:r>
              <w:rPr>
                <w:noProof/>
                <w:webHidden/>
              </w:rPr>
              <w:tab/>
            </w:r>
            <w:r>
              <w:rPr>
                <w:noProof/>
                <w:webHidden/>
              </w:rPr>
              <w:fldChar w:fldCharType="begin"/>
            </w:r>
            <w:r>
              <w:rPr>
                <w:noProof/>
                <w:webHidden/>
              </w:rPr>
              <w:instrText xml:space="preserve"> PAGEREF _Toc198336883 \h </w:instrText>
            </w:r>
            <w:r>
              <w:rPr>
                <w:noProof/>
                <w:webHidden/>
              </w:rPr>
            </w:r>
            <w:r>
              <w:rPr>
                <w:noProof/>
                <w:webHidden/>
              </w:rPr>
              <w:fldChar w:fldCharType="separate"/>
            </w:r>
            <w:r>
              <w:rPr>
                <w:noProof/>
                <w:webHidden/>
              </w:rPr>
              <w:t>112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4" w:history="1">
            <w:r w:rsidRPr="009552CD">
              <w:rPr>
                <w:rStyle w:val="Hyperlink"/>
                <w:noProof/>
              </w:rPr>
              <w:t>Q301: Check whether a graph is Bipartite or Not [Imp]</w:t>
            </w:r>
            <w:r>
              <w:rPr>
                <w:noProof/>
                <w:webHidden/>
              </w:rPr>
              <w:tab/>
            </w:r>
            <w:r>
              <w:rPr>
                <w:noProof/>
                <w:webHidden/>
              </w:rPr>
              <w:fldChar w:fldCharType="begin"/>
            </w:r>
            <w:r>
              <w:rPr>
                <w:noProof/>
                <w:webHidden/>
              </w:rPr>
              <w:instrText xml:space="preserve"> PAGEREF _Toc198336884 \h </w:instrText>
            </w:r>
            <w:r>
              <w:rPr>
                <w:noProof/>
                <w:webHidden/>
              </w:rPr>
            </w:r>
            <w:r>
              <w:rPr>
                <w:noProof/>
                <w:webHidden/>
              </w:rPr>
              <w:fldChar w:fldCharType="separate"/>
            </w:r>
            <w:r>
              <w:rPr>
                <w:noProof/>
                <w:webHidden/>
              </w:rPr>
              <w:t>113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5" w:history="1">
            <w:r w:rsidRPr="009552CD">
              <w:rPr>
                <w:rStyle w:val="Hyperlink"/>
                <w:noProof/>
              </w:rPr>
              <w:t>Q302: Longest path in a Directed Acyclic Graph [Imp]</w:t>
            </w:r>
            <w:r>
              <w:rPr>
                <w:noProof/>
                <w:webHidden/>
              </w:rPr>
              <w:tab/>
            </w:r>
            <w:r>
              <w:rPr>
                <w:noProof/>
                <w:webHidden/>
              </w:rPr>
              <w:fldChar w:fldCharType="begin"/>
            </w:r>
            <w:r>
              <w:rPr>
                <w:noProof/>
                <w:webHidden/>
              </w:rPr>
              <w:instrText xml:space="preserve"> PAGEREF _Toc198336885 \h </w:instrText>
            </w:r>
            <w:r>
              <w:rPr>
                <w:noProof/>
                <w:webHidden/>
              </w:rPr>
            </w:r>
            <w:r>
              <w:rPr>
                <w:noProof/>
                <w:webHidden/>
              </w:rPr>
              <w:fldChar w:fldCharType="separate"/>
            </w:r>
            <w:r>
              <w:rPr>
                <w:noProof/>
                <w:webHidden/>
              </w:rPr>
              <w:t>114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6" w:history="1">
            <w:r w:rsidRPr="009552CD">
              <w:rPr>
                <w:rStyle w:val="Hyperlink"/>
                <w:noProof/>
              </w:rPr>
              <w:t>Q303: Cheapest Flights Within K Stops [Imp]</w:t>
            </w:r>
            <w:r>
              <w:rPr>
                <w:noProof/>
                <w:webHidden/>
              </w:rPr>
              <w:tab/>
            </w:r>
            <w:r>
              <w:rPr>
                <w:noProof/>
                <w:webHidden/>
              </w:rPr>
              <w:fldChar w:fldCharType="begin"/>
            </w:r>
            <w:r>
              <w:rPr>
                <w:noProof/>
                <w:webHidden/>
              </w:rPr>
              <w:instrText xml:space="preserve"> PAGEREF _Toc198336886 \h </w:instrText>
            </w:r>
            <w:r>
              <w:rPr>
                <w:noProof/>
                <w:webHidden/>
              </w:rPr>
            </w:r>
            <w:r>
              <w:rPr>
                <w:noProof/>
                <w:webHidden/>
              </w:rPr>
              <w:fldChar w:fldCharType="separate"/>
            </w:r>
            <w:r>
              <w:rPr>
                <w:noProof/>
                <w:webHidden/>
              </w:rPr>
              <w:t>114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7" w:history="1">
            <w:r w:rsidRPr="009552CD">
              <w:rPr>
                <w:rStyle w:val="Hyperlink"/>
                <w:noProof/>
              </w:rPr>
              <w:t>Q304: Oliver and the Game [Imp]</w:t>
            </w:r>
            <w:r>
              <w:rPr>
                <w:noProof/>
                <w:webHidden/>
              </w:rPr>
              <w:tab/>
            </w:r>
            <w:r>
              <w:rPr>
                <w:noProof/>
                <w:webHidden/>
              </w:rPr>
              <w:fldChar w:fldCharType="begin"/>
            </w:r>
            <w:r>
              <w:rPr>
                <w:noProof/>
                <w:webHidden/>
              </w:rPr>
              <w:instrText xml:space="preserve"> PAGEREF _Toc198336887 \h </w:instrText>
            </w:r>
            <w:r>
              <w:rPr>
                <w:noProof/>
                <w:webHidden/>
              </w:rPr>
            </w:r>
            <w:r>
              <w:rPr>
                <w:noProof/>
                <w:webHidden/>
              </w:rPr>
              <w:fldChar w:fldCharType="separate"/>
            </w:r>
            <w:r>
              <w:rPr>
                <w:noProof/>
                <w:webHidden/>
              </w:rPr>
              <w:t>114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8" w:history="1">
            <w:r w:rsidRPr="009552CD">
              <w:rPr>
                <w:rStyle w:val="Hyperlink"/>
                <w:noProof/>
              </w:rPr>
              <w:t>Q305: Water Jug problem using BFS</w:t>
            </w:r>
            <w:r>
              <w:rPr>
                <w:noProof/>
                <w:webHidden/>
              </w:rPr>
              <w:tab/>
            </w:r>
            <w:r>
              <w:rPr>
                <w:noProof/>
                <w:webHidden/>
              </w:rPr>
              <w:fldChar w:fldCharType="begin"/>
            </w:r>
            <w:r>
              <w:rPr>
                <w:noProof/>
                <w:webHidden/>
              </w:rPr>
              <w:instrText xml:space="preserve"> PAGEREF _Toc198336888 \h </w:instrText>
            </w:r>
            <w:r>
              <w:rPr>
                <w:noProof/>
                <w:webHidden/>
              </w:rPr>
            </w:r>
            <w:r>
              <w:rPr>
                <w:noProof/>
                <w:webHidden/>
              </w:rPr>
              <w:fldChar w:fldCharType="separate"/>
            </w:r>
            <w:r>
              <w:rPr>
                <w:noProof/>
                <w:webHidden/>
              </w:rPr>
              <w:t>114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89" w:history="1">
            <w:r w:rsidRPr="009552CD">
              <w:rPr>
                <w:rStyle w:val="Hyperlink"/>
                <w:noProof/>
              </w:rPr>
              <w:t>Q306: Water Jug problem using BFS</w:t>
            </w:r>
            <w:r>
              <w:rPr>
                <w:noProof/>
                <w:webHidden/>
              </w:rPr>
              <w:tab/>
            </w:r>
            <w:r>
              <w:rPr>
                <w:noProof/>
                <w:webHidden/>
              </w:rPr>
              <w:fldChar w:fldCharType="begin"/>
            </w:r>
            <w:r>
              <w:rPr>
                <w:noProof/>
                <w:webHidden/>
              </w:rPr>
              <w:instrText xml:space="preserve"> PAGEREF _Toc198336889 \h </w:instrText>
            </w:r>
            <w:r>
              <w:rPr>
                <w:noProof/>
                <w:webHidden/>
              </w:rPr>
            </w:r>
            <w:r>
              <w:rPr>
                <w:noProof/>
                <w:webHidden/>
              </w:rPr>
              <w:fldChar w:fldCharType="separate"/>
            </w:r>
            <w:r>
              <w:rPr>
                <w:noProof/>
                <w:webHidden/>
              </w:rPr>
              <w:t>114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0" w:history="1">
            <w:r w:rsidRPr="009552CD">
              <w:rPr>
                <w:rStyle w:val="Hyperlink"/>
                <w:noProof/>
              </w:rPr>
              <w:t>Q307: Find if there is a path of more thank length from a source [Imp]</w:t>
            </w:r>
            <w:r>
              <w:rPr>
                <w:noProof/>
                <w:webHidden/>
              </w:rPr>
              <w:tab/>
            </w:r>
            <w:r>
              <w:rPr>
                <w:noProof/>
                <w:webHidden/>
              </w:rPr>
              <w:fldChar w:fldCharType="begin"/>
            </w:r>
            <w:r>
              <w:rPr>
                <w:noProof/>
                <w:webHidden/>
              </w:rPr>
              <w:instrText xml:space="preserve"> PAGEREF _Toc198336890 \h </w:instrText>
            </w:r>
            <w:r>
              <w:rPr>
                <w:noProof/>
                <w:webHidden/>
              </w:rPr>
            </w:r>
            <w:r>
              <w:rPr>
                <w:noProof/>
                <w:webHidden/>
              </w:rPr>
              <w:fldChar w:fldCharType="separate"/>
            </w:r>
            <w:r>
              <w:rPr>
                <w:noProof/>
                <w:webHidden/>
              </w:rPr>
              <w:t>114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1" w:history="1">
            <w:r w:rsidRPr="009552CD">
              <w:rPr>
                <w:rStyle w:val="Hyperlink"/>
                <w:noProof/>
              </w:rPr>
              <w:t>Q308: M-ColouringProblem</w:t>
            </w:r>
            <w:r>
              <w:rPr>
                <w:noProof/>
                <w:webHidden/>
              </w:rPr>
              <w:tab/>
            </w:r>
            <w:r>
              <w:rPr>
                <w:noProof/>
                <w:webHidden/>
              </w:rPr>
              <w:fldChar w:fldCharType="begin"/>
            </w:r>
            <w:r>
              <w:rPr>
                <w:noProof/>
                <w:webHidden/>
              </w:rPr>
              <w:instrText xml:space="preserve"> PAGEREF _Toc198336891 \h </w:instrText>
            </w:r>
            <w:r>
              <w:rPr>
                <w:noProof/>
                <w:webHidden/>
              </w:rPr>
            </w:r>
            <w:r>
              <w:rPr>
                <w:noProof/>
                <w:webHidden/>
              </w:rPr>
              <w:fldChar w:fldCharType="separate"/>
            </w:r>
            <w:r>
              <w:rPr>
                <w:noProof/>
                <w:webHidden/>
              </w:rPr>
              <w:t>115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2" w:history="1">
            <w:r w:rsidRPr="009552CD">
              <w:rPr>
                <w:rStyle w:val="Hyperlink"/>
                <w:noProof/>
              </w:rPr>
              <w:t>Q309: Minimum edges to reverse o make path from source to destination [Imp]</w:t>
            </w:r>
            <w:r>
              <w:rPr>
                <w:noProof/>
                <w:webHidden/>
              </w:rPr>
              <w:tab/>
            </w:r>
            <w:r>
              <w:rPr>
                <w:noProof/>
                <w:webHidden/>
              </w:rPr>
              <w:fldChar w:fldCharType="begin"/>
            </w:r>
            <w:r>
              <w:rPr>
                <w:noProof/>
                <w:webHidden/>
              </w:rPr>
              <w:instrText xml:space="preserve"> PAGEREF _Toc198336892 \h </w:instrText>
            </w:r>
            <w:r>
              <w:rPr>
                <w:noProof/>
                <w:webHidden/>
              </w:rPr>
            </w:r>
            <w:r>
              <w:rPr>
                <w:noProof/>
                <w:webHidden/>
              </w:rPr>
              <w:fldChar w:fldCharType="separate"/>
            </w:r>
            <w:r>
              <w:rPr>
                <w:noProof/>
                <w:webHidden/>
              </w:rPr>
              <w:t>115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3" w:history="1">
            <w:r w:rsidRPr="009552CD">
              <w:rPr>
                <w:rStyle w:val="Hyperlink"/>
                <w:noProof/>
              </w:rPr>
              <w:t>Q310: Paths to travel each nodes using each edge(Seven Bridges) [Imp]</w:t>
            </w:r>
            <w:r>
              <w:rPr>
                <w:noProof/>
                <w:webHidden/>
              </w:rPr>
              <w:tab/>
            </w:r>
            <w:r>
              <w:rPr>
                <w:noProof/>
                <w:webHidden/>
              </w:rPr>
              <w:fldChar w:fldCharType="begin"/>
            </w:r>
            <w:r>
              <w:rPr>
                <w:noProof/>
                <w:webHidden/>
              </w:rPr>
              <w:instrText xml:space="preserve"> PAGEREF _Toc198336893 \h </w:instrText>
            </w:r>
            <w:r>
              <w:rPr>
                <w:noProof/>
                <w:webHidden/>
              </w:rPr>
            </w:r>
            <w:r>
              <w:rPr>
                <w:noProof/>
                <w:webHidden/>
              </w:rPr>
              <w:fldChar w:fldCharType="separate"/>
            </w:r>
            <w:r>
              <w:rPr>
                <w:noProof/>
                <w:webHidden/>
              </w:rPr>
              <w:t>115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4" w:history="1">
            <w:r w:rsidRPr="009552CD">
              <w:rPr>
                <w:rStyle w:val="Hyperlink"/>
                <w:noProof/>
              </w:rPr>
              <w:t>Q311: Vertex Cover Problem [Imp]</w:t>
            </w:r>
            <w:r>
              <w:rPr>
                <w:noProof/>
                <w:webHidden/>
              </w:rPr>
              <w:tab/>
            </w:r>
            <w:r>
              <w:rPr>
                <w:noProof/>
                <w:webHidden/>
              </w:rPr>
              <w:fldChar w:fldCharType="begin"/>
            </w:r>
            <w:r>
              <w:rPr>
                <w:noProof/>
                <w:webHidden/>
              </w:rPr>
              <w:instrText xml:space="preserve"> PAGEREF _Toc198336894 \h </w:instrText>
            </w:r>
            <w:r>
              <w:rPr>
                <w:noProof/>
                <w:webHidden/>
              </w:rPr>
            </w:r>
            <w:r>
              <w:rPr>
                <w:noProof/>
                <w:webHidden/>
              </w:rPr>
              <w:fldChar w:fldCharType="separate"/>
            </w:r>
            <w:r>
              <w:rPr>
                <w:noProof/>
                <w:webHidden/>
              </w:rPr>
              <w:t>116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5" w:history="1">
            <w:r w:rsidRPr="009552CD">
              <w:rPr>
                <w:rStyle w:val="Hyperlink"/>
                <w:noProof/>
              </w:rPr>
              <w:t>Q312: Chinese Postman or Route Inspection [Imp]</w:t>
            </w:r>
            <w:r>
              <w:rPr>
                <w:noProof/>
                <w:webHidden/>
              </w:rPr>
              <w:tab/>
            </w:r>
            <w:r>
              <w:rPr>
                <w:noProof/>
                <w:webHidden/>
              </w:rPr>
              <w:fldChar w:fldCharType="begin"/>
            </w:r>
            <w:r>
              <w:rPr>
                <w:noProof/>
                <w:webHidden/>
              </w:rPr>
              <w:instrText xml:space="preserve"> PAGEREF _Toc198336895 \h </w:instrText>
            </w:r>
            <w:r>
              <w:rPr>
                <w:noProof/>
                <w:webHidden/>
              </w:rPr>
            </w:r>
            <w:r>
              <w:rPr>
                <w:noProof/>
                <w:webHidden/>
              </w:rPr>
              <w:fldChar w:fldCharType="separate"/>
            </w:r>
            <w:r>
              <w:rPr>
                <w:noProof/>
                <w:webHidden/>
              </w:rPr>
              <w:t>116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6" w:history="1">
            <w:r w:rsidRPr="009552CD">
              <w:rPr>
                <w:rStyle w:val="Hyperlink"/>
                <w:noProof/>
              </w:rPr>
              <w:t>Q313: Number of Triangles in a Directed and Undirected Graph [Imp]</w:t>
            </w:r>
            <w:r>
              <w:rPr>
                <w:noProof/>
                <w:webHidden/>
              </w:rPr>
              <w:tab/>
            </w:r>
            <w:r>
              <w:rPr>
                <w:noProof/>
                <w:webHidden/>
              </w:rPr>
              <w:fldChar w:fldCharType="begin"/>
            </w:r>
            <w:r>
              <w:rPr>
                <w:noProof/>
                <w:webHidden/>
              </w:rPr>
              <w:instrText xml:space="preserve"> PAGEREF _Toc198336896 \h </w:instrText>
            </w:r>
            <w:r>
              <w:rPr>
                <w:noProof/>
                <w:webHidden/>
              </w:rPr>
            </w:r>
            <w:r>
              <w:rPr>
                <w:noProof/>
                <w:webHidden/>
              </w:rPr>
              <w:fldChar w:fldCharType="separate"/>
            </w:r>
            <w:r>
              <w:rPr>
                <w:noProof/>
                <w:webHidden/>
              </w:rPr>
              <w:t>117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7" w:history="1">
            <w:r w:rsidRPr="009552CD">
              <w:rPr>
                <w:rStyle w:val="Hyperlink"/>
                <w:noProof/>
              </w:rPr>
              <w:t>Q314: Minimise the cashflow among a given set of friends who have borrowed money from each other [Imp]</w:t>
            </w:r>
            <w:r>
              <w:rPr>
                <w:noProof/>
                <w:webHidden/>
              </w:rPr>
              <w:tab/>
            </w:r>
            <w:r>
              <w:rPr>
                <w:noProof/>
                <w:webHidden/>
              </w:rPr>
              <w:fldChar w:fldCharType="begin"/>
            </w:r>
            <w:r>
              <w:rPr>
                <w:noProof/>
                <w:webHidden/>
              </w:rPr>
              <w:instrText xml:space="preserve"> PAGEREF _Toc198336897 \h </w:instrText>
            </w:r>
            <w:r>
              <w:rPr>
                <w:noProof/>
                <w:webHidden/>
              </w:rPr>
            </w:r>
            <w:r>
              <w:rPr>
                <w:noProof/>
                <w:webHidden/>
              </w:rPr>
              <w:fldChar w:fldCharType="separate"/>
            </w:r>
            <w:r>
              <w:rPr>
                <w:noProof/>
                <w:webHidden/>
              </w:rPr>
              <w:t>117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898" w:history="1">
            <w:r w:rsidRPr="009552CD">
              <w:rPr>
                <w:rStyle w:val="Hyperlink"/>
                <w:noProof/>
              </w:rPr>
              <w:t>Q315: Two Clique Problem [Imp]</w:t>
            </w:r>
            <w:r>
              <w:rPr>
                <w:noProof/>
                <w:webHidden/>
              </w:rPr>
              <w:tab/>
            </w:r>
            <w:r>
              <w:rPr>
                <w:noProof/>
                <w:webHidden/>
              </w:rPr>
              <w:fldChar w:fldCharType="begin"/>
            </w:r>
            <w:r>
              <w:rPr>
                <w:noProof/>
                <w:webHidden/>
              </w:rPr>
              <w:instrText xml:space="preserve"> PAGEREF _Toc198336898 \h </w:instrText>
            </w:r>
            <w:r>
              <w:rPr>
                <w:noProof/>
                <w:webHidden/>
              </w:rPr>
            </w:r>
            <w:r>
              <w:rPr>
                <w:noProof/>
                <w:webHidden/>
              </w:rPr>
              <w:fldChar w:fldCharType="separate"/>
            </w:r>
            <w:r>
              <w:rPr>
                <w:noProof/>
                <w:webHidden/>
              </w:rPr>
              <w:t>117</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899" w:history="1">
            <w:r w:rsidRPr="009552CD">
              <w:rPr>
                <w:rStyle w:val="Hyperlink"/>
                <w:noProof/>
              </w:rPr>
              <w:t>Trie Questions</w:t>
            </w:r>
            <w:r>
              <w:rPr>
                <w:noProof/>
                <w:webHidden/>
              </w:rPr>
              <w:tab/>
            </w:r>
            <w:r>
              <w:rPr>
                <w:noProof/>
                <w:webHidden/>
              </w:rPr>
              <w:fldChar w:fldCharType="begin"/>
            </w:r>
            <w:r>
              <w:rPr>
                <w:noProof/>
                <w:webHidden/>
              </w:rPr>
              <w:instrText xml:space="preserve"> PAGEREF _Toc198336899 \h </w:instrText>
            </w:r>
            <w:r>
              <w:rPr>
                <w:noProof/>
                <w:webHidden/>
              </w:rPr>
            </w:r>
            <w:r>
              <w:rPr>
                <w:noProof/>
                <w:webHidden/>
              </w:rPr>
              <w:fldChar w:fldCharType="separate"/>
            </w:r>
            <w:r>
              <w:rPr>
                <w:noProof/>
                <w:webHidden/>
              </w:rPr>
              <w:t>117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0" w:history="1">
            <w:r w:rsidRPr="009552CD">
              <w:rPr>
                <w:rStyle w:val="Hyperlink"/>
                <w:noProof/>
              </w:rPr>
              <w:t>Q316: Construct a trie from scratch [Imp]</w:t>
            </w:r>
            <w:r>
              <w:rPr>
                <w:noProof/>
                <w:webHidden/>
              </w:rPr>
              <w:tab/>
            </w:r>
            <w:r>
              <w:rPr>
                <w:noProof/>
                <w:webHidden/>
              </w:rPr>
              <w:fldChar w:fldCharType="begin"/>
            </w:r>
            <w:r>
              <w:rPr>
                <w:noProof/>
                <w:webHidden/>
              </w:rPr>
              <w:instrText xml:space="preserve"> PAGEREF _Toc198336900 \h </w:instrText>
            </w:r>
            <w:r>
              <w:rPr>
                <w:noProof/>
                <w:webHidden/>
              </w:rPr>
            </w:r>
            <w:r>
              <w:rPr>
                <w:noProof/>
                <w:webHidden/>
              </w:rPr>
              <w:fldChar w:fldCharType="separate"/>
            </w:r>
            <w:r>
              <w:rPr>
                <w:noProof/>
                <w:webHidden/>
              </w:rPr>
              <w:t>117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1" w:history="1">
            <w:r w:rsidRPr="009552CD">
              <w:rPr>
                <w:rStyle w:val="Hyperlink"/>
                <w:noProof/>
              </w:rPr>
              <w:t>Q317: Find shortest unique prefix for every word in a given list [Imp]</w:t>
            </w:r>
            <w:r>
              <w:rPr>
                <w:noProof/>
                <w:webHidden/>
              </w:rPr>
              <w:tab/>
            </w:r>
            <w:r>
              <w:rPr>
                <w:noProof/>
                <w:webHidden/>
              </w:rPr>
              <w:fldChar w:fldCharType="begin"/>
            </w:r>
            <w:r>
              <w:rPr>
                <w:noProof/>
                <w:webHidden/>
              </w:rPr>
              <w:instrText xml:space="preserve"> PAGEREF _Toc198336901 \h </w:instrText>
            </w:r>
            <w:r>
              <w:rPr>
                <w:noProof/>
                <w:webHidden/>
              </w:rPr>
            </w:r>
            <w:r>
              <w:rPr>
                <w:noProof/>
                <w:webHidden/>
              </w:rPr>
              <w:fldChar w:fldCharType="separate"/>
            </w:r>
            <w:r>
              <w:rPr>
                <w:noProof/>
                <w:webHidden/>
              </w:rPr>
              <w:t>118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2" w:history="1">
            <w:r w:rsidRPr="009552CD">
              <w:rPr>
                <w:rStyle w:val="Hyperlink"/>
                <w:noProof/>
              </w:rPr>
              <w:t>Q318: Word Break Problem | (Trie solution) [Imp]</w:t>
            </w:r>
            <w:r>
              <w:rPr>
                <w:noProof/>
                <w:webHidden/>
              </w:rPr>
              <w:tab/>
            </w:r>
            <w:r>
              <w:rPr>
                <w:noProof/>
                <w:webHidden/>
              </w:rPr>
              <w:fldChar w:fldCharType="begin"/>
            </w:r>
            <w:r>
              <w:rPr>
                <w:noProof/>
                <w:webHidden/>
              </w:rPr>
              <w:instrText xml:space="preserve"> PAGEREF _Toc198336902 \h </w:instrText>
            </w:r>
            <w:r>
              <w:rPr>
                <w:noProof/>
                <w:webHidden/>
              </w:rPr>
            </w:r>
            <w:r>
              <w:rPr>
                <w:noProof/>
                <w:webHidden/>
              </w:rPr>
              <w:fldChar w:fldCharType="separate"/>
            </w:r>
            <w:r>
              <w:rPr>
                <w:noProof/>
                <w:webHidden/>
              </w:rPr>
              <w:t>118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3" w:history="1">
            <w:r w:rsidRPr="009552CD">
              <w:rPr>
                <w:rStyle w:val="Hyperlink"/>
                <w:noProof/>
              </w:rPr>
              <w:t>Q319: Given a sequence of words, print all anagrams together [Imp]</w:t>
            </w:r>
            <w:r>
              <w:rPr>
                <w:noProof/>
                <w:webHidden/>
              </w:rPr>
              <w:tab/>
            </w:r>
            <w:r>
              <w:rPr>
                <w:noProof/>
                <w:webHidden/>
              </w:rPr>
              <w:fldChar w:fldCharType="begin"/>
            </w:r>
            <w:r>
              <w:rPr>
                <w:noProof/>
                <w:webHidden/>
              </w:rPr>
              <w:instrText xml:space="preserve"> PAGEREF _Toc198336903 \h </w:instrText>
            </w:r>
            <w:r>
              <w:rPr>
                <w:noProof/>
                <w:webHidden/>
              </w:rPr>
            </w:r>
            <w:r>
              <w:rPr>
                <w:noProof/>
                <w:webHidden/>
              </w:rPr>
              <w:fldChar w:fldCharType="separate"/>
            </w:r>
            <w:r>
              <w:rPr>
                <w:noProof/>
                <w:webHidden/>
              </w:rPr>
              <w:t>118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4" w:history="1">
            <w:r w:rsidRPr="009552CD">
              <w:rPr>
                <w:rStyle w:val="Hyperlink"/>
                <w:noProof/>
              </w:rPr>
              <w:t>Q320: Implement a Phone Directory</w:t>
            </w:r>
            <w:r>
              <w:rPr>
                <w:noProof/>
                <w:webHidden/>
              </w:rPr>
              <w:tab/>
            </w:r>
            <w:r>
              <w:rPr>
                <w:noProof/>
                <w:webHidden/>
              </w:rPr>
              <w:fldChar w:fldCharType="begin"/>
            </w:r>
            <w:r>
              <w:rPr>
                <w:noProof/>
                <w:webHidden/>
              </w:rPr>
              <w:instrText xml:space="preserve"> PAGEREF _Toc198336904 \h </w:instrText>
            </w:r>
            <w:r>
              <w:rPr>
                <w:noProof/>
                <w:webHidden/>
              </w:rPr>
            </w:r>
            <w:r>
              <w:rPr>
                <w:noProof/>
                <w:webHidden/>
              </w:rPr>
              <w:fldChar w:fldCharType="separate"/>
            </w:r>
            <w:r>
              <w:rPr>
                <w:noProof/>
                <w:webHidden/>
              </w:rPr>
              <w:t>119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5" w:history="1">
            <w:r w:rsidRPr="009552CD">
              <w:rPr>
                <w:rStyle w:val="Hyperlink"/>
                <w:noProof/>
              </w:rPr>
              <w:t>Q321: Print unique rows in a given boolean matrix</w:t>
            </w:r>
            <w:r>
              <w:rPr>
                <w:noProof/>
                <w:webHidden/>
              </w:rPr>
              <w:tab/>
            </w:r>
            <w:r>
              <w:rPr>
                <w:noProof/>
                <w:webHidden/>
              </w:rPr>
              <w:fldChar w:fldCharType="begin"/>
            </w:r>
            <w:r>
              <w:rPr>
                <w:noProof/>
                <w:webHidden/>
              </w:rPr>
              <w:instrText xml:space="preserve"> PAGEREF _Toc198336905 \h </w:instrText>
            </w:r>
            <w:r>
              <w:rPr>
                <w:noProof/>
                <w:webHidden/>
              </w:rPr>
            </w:r>
            <w:r>
              <w:rPr>
                <w:noProof/>
                <w:webHidden/>
              </w:rPr>
              <w:fldChar w:fldCharType="separate"/>
            </w:r>
            <w:r>
              <w:rPr>
                <w:noProof/>
                <w:webHidden/>
              </w:rPr>
              <w:t>119</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906" w:history="1">
            <w:r w:rsidRPr="009552CD">
              <w:rPr>
                <w:rStyle w:val="Hyperlink"/>
                <w:noProof/>
              </w:rPr>
              <w:t>Dp Questions</w:t>
            </w:r>
            <w:r>
              <w:rPr>
                <w:noProof/>
                <w:webHidden/>
              </w:rPr>
              <w:tab/>
            </w:r>
            <w:r>
              <w:rPr>
                <w:noProof/>
                <w:webHidden/>
              </w:rPr>
              <w:fldChar w:fldCharType="begin"/>
            </w:r>
            <w:r>
              <w:rPr>
                <w:noProof/>
                <w:webHidden/>
              </w:rPr>
              <w:instrText xml:space="preserve"> PAGEREF _Toc198336906 \h </w:instrText>
            </w:r>
            <w:r>
              <w:rPr>
                <w:noProof/>
                <w:webHidden/>
              </w:rPr>
            </w:r>
            <w:r>
              <w:rPr>
                <w:noProof/>
                <w:webHidden/>
              </w:rPr>
              <w:fldChar w:fldCharType="separate"/>
            </w:r>
            <w:r>
              <w:rPr>
                <w:noProof/>
                <w:webHidden/>
              </w:rPr>
              <w:t>119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7" w:history="1">
            <w:r w:rsidRPr="009552CD">
              <w:rPr>
                <w:rStyle w:val="Hyperlink"/>
                <w:noProof/>
              </w:rPr>
              <w:t>Q322: Space and time efficient Binomial Coefficient [Imp]</w:t>
            </w:r>
            <w:r>
              <w:rPr>
                <w:noProof/>
                <w:webHidden/>
              </w:rPr>
              <w:tab/>
            </w:r>
            <w:r>
              <w:rPr>
                <w:noProof/>
                <w:webHidden/>
              </w:rPr>
              <w:fldChar w:fldCharType="begin"/>
            </w:r>
            <w:r>
              <w:rPr>
                <w:noProof/>
                <w:webHidden/>
              </w:rPr>
              <w:instrText xml:space="preserve"> PAGEREF _Toc198336907 \h </w:instrText>
            </w:r>
            <w:r>
              <w:rPr>
                <w:noProof/>
                <w:webHidden/>
              </w:rPr>
            </w:r>
            <w:r>
              <w:rPr>
                <w:noProof/>
                <w:webHidden/>
              </w:rPr>
              <w:fldChar w:fldCharType="separate"/>
            </w:r>
            <w:r>
              <w:rPr>
                <w:noProof/>
                <w:webHidden/>
              </w:rPr>
              <w:t>119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8" w:history="1">
            <w:r w:rsidRPr="009552CD">
              <w:rPr>
                <w:rStyle w:val="Hyperlink"/>
                <w:noProof/>
              </w:rPr>
              <w:t>Q323: Coin ChangeProblem [Imp]</w:t>
            </w:r>
            <w:r>
              <w:rPr>
                <w:noProof/>
                <w:webHidden/>
              </w:rPr>
              <w:tab/>
            </w:r>
            <w:r>
              <w:rPr>
                <w:noProof/>
                <w:webHidden/>
              </w:rPr>
              <w:fldChar w:fldCharType="begin"/>
            </w:r>
            <w:r>
              <w:rPr>
                <w:noProof/>
                <w:webHidden/>
              </w:rPr>
              <w:instrText xml:space="preserve"> PAGEREF _Toc198336908 \h </w:instrText>
            </w:r>
            <w:r>
              <w:rPr>
                <w:noProof/>
                <w:webHidden/>
              </w:rPr>
            </w:r>
            <w:r>
              <w:rPr>
                <w:noProof/>
                <w:webHidden/>
              </w:rPr>
              <w:fldChar w:fldCharType="separate"/>
            </w:r>
            <w:r>
              <w:rPr>
                <w:noProof/>
                <w:webHidden/>
              </w:rPr>
              <w:t>119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09" w:history="1">
            <w:r w:rsidRPr="009552CD">
              <w:rPr>
                <w:rStyle w:val="Hyperlink"/>
                <w:noProof/>
              </w:rPr>
              <w:t>Q324: Knapsack Problem [Imp]</w:t>
            </w:r>
            <w:r>
              <w:rPr>
                <w:noProof/>
                <w:webHidden/>
              </w:rPr>
              <w:tab/>
            </w:r>
            <w:r>
              <w:rPr>
                <w:noProof/>
                <w:webHidden/>
              </w:rPr>
              <w:fldChar w:fldCharType="begin"/>
            </w:r>
            <w:r>
              <w:rPr>
                <w:noProof/>
                <w:webHidden/>
              </w:rPr>
              <w:instrText xml:space="preserve"> PAGEREF _Toc198336909 \h </w:instrText>
            </w:r>
            <w:r>
              <w:rPr>
                <w:noProof/>
                <w:webHidden/>
              </w:rPr>
            </w:r>
            <w:r>
              <w:rPr>
                <w:noProof/>
                <w:webHidden/>
              </w:rPr>
              <w:fldChar w:fldCharType="separate"/>
            </w:r>
            <w:r>
              <w:rPr>
                <w:noProof/>
                <w:webHidden/>
              </w:rPr>
              <w:t>120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0" w:history="1">
            <w:r w:rsidRPr="009552CD">
              <w:rPr>
                <w:rStyle w:val="Hyperlink"/>
                <w:noProof/>
              </w:rPr>
              <w:t>Q325: Permutation CoefficientProblem [Imp]</w:t>
            </w:r>
            <w:r>
              <w:rPr>
                <w:noProof/>
                <w:webHidden/>
              </w:rPr>
              <w:tab/>
            </w:r>
            <w:r>
              <w:rPr>
                <w:noProof/>
                <w:webHidden/>
              </w:rPr>
              <w:fldChar w:fldCharType="begin"/>
            </w:r>
            <w:r>
              <w:rPr>
                <w:noProof/>
                <w:webHidden/>
              </w:rPr>
              <w:instrText xml:space="preserve"> PAGEREF _Toc198336910 \h </w:instrText>
            </w:r>
            <w:r>
              <w:rPr>
                <w:noProof/>
                <w:webHidden/>
              </w:rPr>
            </w:r>
            <w:r>
              <w:rPr>
                <w:noProof/>
                <w:webHidden/>
              </w:rPr>
              <w:fldChar w:fldCharType="separate"/>
            </w:r>
            <w:r>
              <w:rPr>
                <w:noProof/>
                <w:webHidden/>
              </w:rPr>
              <w:t>120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1" w:history="1">
            <w:r w:rsidRPr="009552CD">
              <w:rPr>
                <w:rStyle w:val="Hyperlink"/>
                <w:noProof/>
              </w:rPr>
              <w:t>Q326: Program for nth Catalan Number [Imp]</w:t>
            </w:r>
            <w:r>
              <w:rPr>
                <w:noProof/>
                <w:webHidden/>
              </w:rPr>
              <w:tab/>
            </w:r>
            <w:r>
              <w:rPr>
                <w:noProof/>
                <w:webHidden/>
              </w:rPr>
              <w:fldChar w:fldCharType="begin"/>
            </w:r>
            <w:r>
              <w:rPr>
                <w:noProof/>
                <w:webHidden/>
              </w:rPr>
              <w:instrText xml:space="preserve"> PAGEREF _Toc198336911 \h </w:instrText>
            </w:r>
            <w:r>
              <w:rPr>
                <w:noProof/>
                <w:webHidden/>
              </w:rPr>
            </w:r>
            <w:r>
              <w:rPr>
                <w:noProof/>
                <w:webHidden/>
              </w:rPr>
              <w:fldChar w:fldCharType="separate"/>
            </w:r>
            <w:r>
              <w:rPr>
                <w:noProof/>
                <w:webHidden/>
              </w:rPr>
              <w:t>120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2" w:history="1">
            <w:r w:rsidRPr="009552CD">
              <w:rPr>
                <w:rStyle w:val="Hyperlink"/>
                <w:noProof/>
              </w:rPr>
              <w:t>Q327: Matrix Chain Multiplication [Imp]</w:t>
            </w:r>
            <w:r>
              <w:rPr>
                <w:noProof/>
                <w:webHidden/>
              </w:rPr>
              <w:tab/>
            </w:r>
            <w:r>
              <w:rPr>
                <w:noProof/>
                <w:webHidden/>
              </w:rPr>
              <w:fldChar w:fldCharType="begin"/>
            </w:r>
            <w:r>
              <w:rPr>
                <w:noProof/>
                <w:webHidden/>
              </w:rPr>
              <w:instrText xml:space="preserve"> PAGEREF _Toc198336912 \h </w:instrText>
            </w:r>
            <w:r>
              <w:rPr>
                <w:noProof/>
                <w:webHidden/>
              </w:rPr>
            </w:r>
            <w:r>
              <w:rPr>
                <w:noProof/>
                <w:webHidden/>
              </w:rPr>
              <w:fldChar w:fldCharType="separate"/>
            </w:r>
            <w:r>
              <w:rPr>
                <w:noProof/>
                <w:webHidden/>
              </w:rPr>
              <w:t>121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3" w:history="1">
            <w:r w:rsidRPr="009552CD">
              <w:rPr>
                <w:rStyle w:val="Hyperlink"/>
                <w:noProof/>
              </w:rPr>
              <w:t>Q328: Edit Distance [Imp]</w:t>
            </w:r>
            <w:r>
              <w:rPr>
                <w:noProof/>
                <w:webHidden/>
              </w:rPr>
              <w:tab/>
            </w:r>
            <w:r>
              <w:rPr>
                <w:noProof/>
                <w:webHidden/>
              </w:rPr>
              <w:fldChar w:fldCharType="begin"/>
            </w:r>
            <w:r>
              <w:rPr>
                <w:noProof/>
                <w:webHidden/>
              </w:rPr>
              <w:instrText xml:space="preserve"> PAGEREF _Toc198336913 \h </w:instrText>
            </w:r>
            <w:r>
              <w:rPr>
                <w:noProof/>
                <w:webHidden/>
              </w:rPr>
            </w:r>
            <w:r>
              <w:rPr>
                <w:noProof/>
                <w:webHidden/>
              </w:rPr>
              <w:fldChar w:fldCharType="separate"/>
            </w:r>
            <w:r>
              <w:rPr>
                <w:noProof/>
                <w:webHidden/>
              </w:rPr>
              <w:t>121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4" w:history="1">
            <w:r w:rsidRPr="009552CD">
              <w:rPr>
                <w:rStyle w:val="Hyperlink"/>
                <w:noProof/>
              </w:rPr>
              <w:t>Q329: Subset Sum Problem [Imp]</w:t>
            </w:r>
            <w:r>
              <w:rPr>
                <w:noProof/>
                <w:webHidden/>
              </w:rPr>
              <w:tab/>
            </w:r>
            <w:r>
              <w:rPr>
                <w:noProof/>
                <w:webHidden/>
              </w:rPr>
              <w:fldChar w:fldCharType="begin"/>
            </w:r>
            <w:r>
              <w:rPr>
                <w:noProof/>
                <w:webHidden/>
              </w:rPr>
              <w:instrText xml:space="preserve"> PAGEREF _Toc198336914 \h </w:instrText>
            </w:r>
            <w:r>
              <w:rPr>
                <w:noProof/>
                <w:webHidden/>
              </w:rPr>
            </w:r>
            <w:r>
              <w:rPr>
                <w:noProof/>
                <w:webHidden/>
              </w:rPr>
              <w:fldChar w:fldCharType="separate"/>
            </w:r>
            <w:r>
              <w:rPr>
                <w:noProof/>
                <w:webHidden/>
              </w:rPr>
              <w:t>122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5" w:history="1">
            <w:r w:rsidRPr="009552CD">
              <w:rPr>
                <w:rStyle w:val="Hyperlink"/>
                <w:noProof/>
              </w:rPr>
              <w:t>Q330: Friends Pairing Problem [Imp]</w:t>
            </w:r>
            <w:r>
              <w:rPr>
                <w:noProof/>
                <w:webHidden/>
              </w:rPr>
              <w:tab/>
            </w:r>
            <w:r>
              <w:rPr>
                <w:noProof/>
                <w:webHidden/>
              </w:rPr>
              <w:fldChar w:fldCharType="begin"/>
            </w:r>
            <w:r>
              <w:rPr>
                <w:noProof/>
                <w:webHidden/>
              </w:rPr>
              <w:instrText xml:space="preserve"> PAGEREF _Toc198336915 \h </w:instrText>
            </w:r>
            <w:r>
              <w:rPr>
                <w:noProof/>
                <w:webHidden/>
              </w:rPr>
            </w:r>
            <w:r>
              <w:rPr>
                <w:noProof/>
                <w:webHidden/>
              </w:rPr>
              <w:fldChar w:fldCharType="separate"/>
            </w:r>
            <w:r>
              <w:rPr>
                <w:noProof/>
                <w:webHidden/>
              </w:rPr>
              <w:t>122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6" w:history="1">
            <w:r w:rsidRPr="009552CD">
              <w:rPr>
                <w:rStyle w:val="Hyperlink"/>
                <w:noProof/>
              </w:rPr>
              <w:t>Q331: Gold Mine Problem [Imp]</w:t>
            </w:r>
            <w:r>
              <w:rPr>
                <w:noProof/>
                <w:webHidden/>
              </w:rPr>
              <w:tab/>
            </w:r>
            <w:r>
              <w:rPr>
                <w:noProof/>
                <w:webHidden/>
              </w:rPr>
              <w:fldChar w:fldCharType="begin"/>
            </w:r>
            <w:r>
              <w:rPr>
                <w:noProof/>
                <w:webHidden/>
              </w:rPr>
              <w:instrText xml:space="preserve"> PAGEREF _Toc198336916 \h </w:instrText>
            </w:r>
            <w:r>
              <w:rPr>
                <w:noProof/>
                <w:webHidden/>
              </w:rPr>
            </w:r>
            <w:r>
              <w:rPr>
                <w:noProof/>
                <w:webHidden/>
              </w:rPr>
              <w:fldChar w:fldCharType="separate"/>
            </w:r>
            <w:r>
              <w:rPr>
                <w:noProof/>
                <w:webHidden/>
              </w:rPr>
              <w:t>122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7" w:history="1">
            <w:r w:rsidRPr="009552CD">
              <w:rPr>
                <w:rStyle w:val="Hyperlink"/>
                <w:noProof/>
              </w:rPr>
              <w:t>Q332: Assembly Line SchedulingProblem [Imp]</w:t>
            </w:r>
            <w:r>
              <w:rPr>
                <w:noProof/>
                <w:webHidden/>
              </w:rPr>
              <w:tab/>
            </w:r>
            <w:r>
              <w:rPr>
                <w:noProof/>
                <w:webHidden/>
              </w:rPr>
              <w:fldChar w:fldCharType="begin"/>
            </w:r>
            <w:r>
              <w:rPr>
                <w:noProof/>
                <w:webHidden/>
              </w:rPr>
              <w:instrText xml:space="preserve"> PAGEREF _Toc198336917 \h </w:instrText>
            </w:r>
            <w:r>
              <w:rPr>
                <w:noProof/>
                <w:webHidden/>
              </w:rPr>
            </w:r>
            <w:r>
              <w:rPr>
                <w:noProof/>
                <w:webHidden/>
              </w:rPr>
              <w:fldChar w:fldCharType="separate"/>
            </w:r>
            <w:r>
              <w:rPr>
                <w:noProof/>
                <w:webHidden/>
              </w:rPr>
              <w:t>122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8" w:history="1">
            <w:r w:rsidRPr="009552CD">
              <w:rPr>
                <w:rStyle w:val="Hyperlink"/>
                <w:noProof/>
              </w:rPr>
              <w:t>Q333: Painting the Fenceproblem [Imp]</w:t>
            </w:r>
            <w:r>
              <w:rPr>
                <w:noProof/>
                <w:webHidden/>
              </w:rPr>
              <w:tab/>
            </w:r>
            <w:r>
              <w:rPr>
                <w:noProof/>
                <w:webHidden/>
              </w:rPr>
              <w:fldChar w:fldCharType="begin"/>
            </w:r>
            <w:r>
              <w:rPr>
                <w:noProof/>
                <w:webHidden/>
              </w:rPr>
              <w:instrText xml:space="preserve"> PAGEREF _Toc198336918 \h </w:instrText>
            </w:r>
            <w:r>
              <w:rPr>
                <w:noProof/>
                <w:webHidden/>
              </w:rPr>
            </w:r>
            <w:r>
              <w:rPr>
                <w:noProof/>
                <w:webHidden/>
              </w:rPr>
              <w:fldChar w:fldCharType="separate"/>
            </w:r>
            <w:r>
              <w:rPr>
                <w:noProof/>
                <w:webHidden/>
              </w:rPr>
              <w:t>123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19" w:history="1">
            <w:r w:rsidRPr="009552CD">
              <w:rPr>
                <w:rStyle w:val="Hyperlink"/>
                <w:noProof/>
              </w:rPr>
              <w:t>Q334: Maximize The Cut Segments [Imp]</w:t>
            </w:r>
            <w:r>
              <w:rPr>
                <w:noProof/>
                <w:webHidden/>
              </w:rPr>
              <w:tab/>
            </w:r>
            <w:r>
              <w:rPr>
                <w:noProof/>
                <w:webHidden/>
              </w:rPr>
              <w:fldChar w:fldCharType="begin"/>
            </w:r>
            <w:r>
              <w:rPr>
                <w:noProof/>
                <w:webHidden/>
              </w:rPr>
              <w:instrText xml:space="preserve"> PAGEREF _Toc198336919 \h </w:instrText>
            </w:r>
            <w:r>
              <w:rPr>
                <w:noProof/>
                <w:webHidden/>
              </w:rPr>
            </w:r>
            <w:r>
              <w:rPr>
                <w:noProof/>
                <w:webHidden/>
              </w:rPr>
              <w:fldChar w:fldCharType="separate"/>
            </w:r>
            <w:r>
              <w:rPr>
                <w:noProof/>
                <w:webHidden/>
              </w:rPr>
              <w:t>123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0" w:history="1">
            <w:r w:rsidRPr="009552CD">
              <w:rPr>
                <w:rStyle w:val="Hyperlink"/>
                <w:noProof/>
              </w:rPr>
              <w:t>Q335: Longest Common Subsequence [Imp]</w:t>
            </w:r>
            <w:r>
              <w:rPr>
                <w:noProof/>
                <w:webHidden/>
              </w:rPr>
              <w:tab/>
            </w:r>
            <w:r>
              <w:rPr>
                <w:noProof/>
                <w:webHidden/>
              </w:rPr>
              <w:fldChar w:fldCharType="begin"/>
            </w:r>
            <w:r>
              <w:rPr>
                <w:noProof/>
                <w:webHidden/>
              </w:rPr>
              <w:instrText xml:space="preserve"> PAGEREF _Toc198336920 \h </w:instrText>
            </w:r>
            <w:r>
              <w:rPr>
                <w:noProof/>
                <w:webHidden/>
              </w:rPr>
            </w:r>
            <w:r>
              <w:rPr>
                <w:noProof/>
                <w:webHidden/>
              </w:rPr>
              <w:fldChar w:fldCharType="separate"/>
            </w:r>
            <w:r>
              <w:rPr>
                <w:noProof/>
                <w:webHidden/>
              </w:rPr>
              <w:t>123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1" w:history="1">
            <w:r w:rsidRPr="009552CD">
              <w:rPr>
                <w:rStyle w:val="Hyperlink"/>
                <w:noProof/>
              </w:rPr>
              <w:t>Q336: Longest Repeated Subsequence [Imp]</w:t>
            </w:r>
            <w:r>
              <w:rPr>
                <w:noProof/>
                <w:webHidden/>
              </w:rPr>
              <w:tab/>
            </w:r>
            <w:r>
              <w:rPr>
                <w:noProof/>
                <w:webHidden/>
              </w:rPr>
              <w:fldChar w:fldCharType="begin"/>
            </w:r>
            <w:r>
              <w:rPr>
                <w:noProof/>
                <w:webHidden/>
              </w:rPr>
              <w:instrText xml:space="preserve"> PAGEREF _Toc198336921 \h </w:instrText>
            </w:r>
            <w:r>
              <w:rPr>
                <w:noProof/>
                <w:webHidden/>
              </w:rPr>
            </w:r>
            <w:r>
              <w:rPr>
                <w:noProof/>
                <w:webHidden/>
              </w:rPr>
              <w:fldChar w:fldCharType="separate"/>
            </w:r>
            <w:r>
              <w:rPr>
                <w:noProof/>
                <w:webHidden/>
              </w:rPr>
              <w:t>123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2" w:history="1">
            <w:r w:rsidRPr="009552CD">
              <w:rPr>
                <w:rStyle w:val="Hyperlink"/>
                <w:noProof/>
              </w:rPr>
              <w:t>Q337: Longest Increasing Subsequence [Imp]</w:t>
            </w:r>
            <w:r>
              <w:rPr>
                <w:noProof/>
                <w:webHidden/>
              </w:rPr>
              <w:tab/>
            </w:r>
            <w:r>
              <w:rPr>
                <w:noProof/>
                <w:webHidden/>
              </w:rPr>
              <w:fldChar w:fldCharType="begin"/>
            </w:r>
            <w:r>
              <w:rPr>
                <w:noProof/>
                <w:webHidden/>
              </w:rPr>
              <w:instrText xml:space="preserve"> PAGEREF _Toc198336922 \h </w:instrText>
            </w:r>
            <w:r>
              <w:rPr>
                <w:noProof/>
                <w:webHidden/>
              </w:rPr>
            </w:r>
            <w:r>
              <w:rPr>
                <w:noProof/>
                <w:webHidden/>
              </w:rPr>
              <w:fldChar w:fldCharType="separate"/>
            </w:r>
            <w:r>
              <w:rPr>
                <w:noProof/>
                <w:webHidden/>
              </w:rPr>
              <w:t>124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3" w:history="1">
            <w:r w:rsidRPr="009552CD">
              <w:rPr>
                <w:rStyle w:val="Hyperlink"/>
                <w:noProof/>
              </w:rPr>
              <w:t>Q338: LCS (Longest Common Subsequence) of three strings</w:t>
            </w:r>
            <w:r>
              <w:rPr>
                <w:noProof/>
                <w:webHidden/>
              </w:rPr>
              <w:tab/>
            </w:r>
            <w:r>
              <w:rPr>
                <w:noProof/>
                <w:webHidden/>
              </w:rPr>
              <w:fldChar w:fldCharType="begin"/>
            </w:r>
            <w:r>
              <w:rPr>
                <w:noProof/>
                <w:webHidden/>
              </w:rPr>
              <w:instrText xml:space="preserve"> PAGEREF _Toc198336923 \h </w:instrText>
            </w:r>
            <w:r>
              <w:rPr>
                <w:noProof/>
                <w:webHidden/>
              </w:rPr>
            </w:r>
            <w:r>
              <w:rPr>
                <w:noProof/>
                <w:webHidden/>
              </w:rPr>
              <w:fldChar w:fldCharType="separate"/>
            </w:r>
            <w:r>
              <w:rPr>
                <w:noProof/>
                <w:webHidden/>
              </w:rPr>
              <w:t>124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4" w:history="1">
            <w:r w:rsidRPr="009552CD">
              <w:rPr>
                <w:rStyle w:val="Hyperlink"/>
                <w:noProof/>
              </w:rPr>
              <w:t>Q339: Maximum Sum Increasing Subsequence [Imp]</w:t>
            </w:r>
            <w:r>
              <w:rPr>
                <w:noProof/>
                <w:webHidden/>
              </w:rPr>
              <w:tab/>
            </w:r>
            <w:r>
              <w:rPr>
                <w:noProof/>
                <w:webHidden/>
              </w:rPr>
              <w:fldChar w:fldCharType="begin"/>
            </w:r>
            <w:r>
              <w:rPr>
                <w:noProof/>
                <w:webHidden/>
              </w:rPr>
              <w:instrText xml:space="preserve"> PAGEREF _Toc198336924 \h </w:instrText>
            </w:r>
            <w:r>
              <w:rPr>
                <w:noProof/>
                <w:webHidden/>
              </w:rPr>
            </w:r>
            <w:r>
              <w:rPr>
                <w:noProof/>
                <w:webHidden/>
              </w:rPr>
              <w:fldChar w:fldCharType="separate"/>
            </w:r>
            <w:r>
              <w:rPr>
                <w:noProof/>
                <w:webHidden/>
              </w:rPr>
              <w:t>124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5" w:history="1">
            <w:r w:rsidRPr="009552CD">
              <w:rPr>
                <w:rStyle w:val="Hyperlink"/>
                <w:noProof/>
              </w:rPr>
              <w:t>Q340: Count all subsequences having product less than K [Imp]</w:t>
            </w:r>
            <w:r>
              <w:rPr>
                <w:noProof/>
                <w:webHidden/>
              </w:rPr>
              <w:tab/>
            </w:r>
            <w:r>
              <w:rPr>
                <w:noProof/>
                <w:webHidden/>
              </w:rPr>
              <w:fldChar w:fldCharType="begin"/>
            </w:r>
            <w:r>
              <w:rPr>
                <w:noProof/>
                <w:webHidden/>
              </w:rPr>
              <w:instrText xml:space="preserve"> PAGEREF _Toc198336925 \h </w:instrText>
            </w:r>
            <w:r>
              <w:rPr>
                <w:noProof/>
                <w:webHidden/>
              </w:rPr>
            </w:r>
            <w:r>
              <w:rPr>
                <w:noProof/>
                <w:webHidden/>
              </w:rPr>
              <w:fldChar w:fldCharType="separate"/>
            </w:r>
            <w:r>
              <w:rPr>
                <w:noProof/>
                <w:webHidden/>
              </w:rPr>
              <w:t>124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6" w:history="1">
            <w:r w:rsidRPr="009552CD">
              <w:rPr>
                <w:rStyle w:val="Hyperlink"/>
                <w:noProof/>
              </w:rPr>
              <w:t>Q341: Longest subsequence such that difference between adjacent is one</w:t>
            </w:r>
            <w:r>
              <w:rPr>
                <w:noProof/>
                <w:webHidden/>
              </w:rPr>
              <w:tab/>
            </w:r>
            <w:r>
              <w:rPr>
                <w:noProof/>
                <w:webHidden/>
              </w:rPr>
              <w:fldChar w:fldCharType="begin"/>
            </w:r>
            <w:r>
              <w:rPr>
                <w:noProof/>
                <w:webHidden/>
              </w:rPr>
              <w:instrText xml:space="preserve"> PAGEREF _Toc198336926 \h </w:instrText>
            </w:r>
            <w:r>
              <w:rPr>
                <w:noProof/>
                <w:webHidden/>
              </w:rPr>
            </w:r>
            <w:r>
              <w:rPr>
                <w:noProof/>
                <w:webHidden/>
              </w:rPr>
              <w:fldChar w:fldCharType="separate"/>
            </w:r>
            <w:r>
              <w:rPr>
                <w:noProof/>
                <w:webHidden/>
              </w:rPr>
              <w:t>126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7" w:history="1">
            <w:r w:rsidRPr="009552CD">
              <w:rPr>
                <w:rStyle w:val="Hyperlink"/>
                <w:noProof/>
              </w:rPr>
              <w:t>Q342: Maximum subsequence sum such that no three are consecutive [Imp]</w:t>
            </w:r>
            <w:r>
              <w:rPr>
                <w:noProof/>
                <w:webHidden/>
              </w:rPr>
              <w:tab/>
            </w:r>
            <w:r>
              <w:rPr>
                <w:noProof/>
                <w:webHidden/>
              </w:rPr>
              <w:fldChar w:fldCharType="begin"/>
            </w:r>
            <w:r>
              <w:rPr>
                <w:noProof/>
                <w:webHidden/>
              </w:rPr>
              <w:instrText xml:space="preserve"> PAGEREF _Toc198336927 \h </w:instrText>
            </w:r>
            <w:r>
              <w:rPr>
                <w:noProof/>
                <w:webHidden/>
              </w:rPr>
            </w:r>
            <w:r>
              <w:rPr>
                <w:noProof/>
                <w:webHidden/>
              </w:rPr>
              <w:fldChar w:fldCharType="separate"/>
            </w:r>
            <w:r>
              <w:rPr>
                <w:noProof/>
                <w:webHidden/>
              </w:rPr>
              <w:t>126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8" w:history="1">
            <w:r w:rsidRPr="009552CD">
              <w:rPr>
                <w:rStyle w:val="Hyperlink"/>
                <w:noProof/>
              </w:rPr>
              <w:t>Q343: Egg Dropping Problem [Imp]</w:t>
            </w:r>
            <w:r>
              <w:rPr>
                <w:noProof/>
                <w:webHidden/>
              </w:rPr>
              <w:tab/>
            </w:r>
            <w:r>
              <w:rPr>
                <w:noProof/>
                <w:webHidden/>
              </w:rPr>
              <w:fldChar w:fldCharType="begin"/>
            </w:r>
            <w:r>
              <w:rPr>
                <w:noProof/>
                <w:webHidden/>
              </w:rPr>
              <w:instrText xml:space="preserve"> PAGEREF _Toc198336928 \h </w:instrText>
            </w:r>
            <w:r>
              <w:rPr>
                <w:noProof/>
                <w:webHidden/>
              </w:rPr>
            </w:r>
            <w:r>
              <w:rPr>
                <w:noProof/>
                <w:webHidden/>
              </w:rPr>
              <w:fldChar w:fldCharType="separate"/>
            </w:r>
            <w:r>
              <w:rPr>
                <w:noProof/>
                <w:webHidden/>
              </w:rPr>
              <w:t>126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29" w:history="1">
            <w:r w:rsidRPr="009552CD">
              <w:rPr>
                <w:rStyle w:val="Hyperlink"/>
                <w:noProof/>
              </w:rPr>
              <w:t>Q344: Maximum size square sub-matrix with all 1s [Imp]</w:t>
            </w:r>
            <w:r>
              <w:rPr>
                <w:noProof/>
                <w:webHidden/>
              </w:rPr>
              <w:tab/>
            </w:r>
            <w:r>
              <w:rPr>
                <w:noProof/>
                <w:webHidden/>
              </w:rPr>
              <w:fldChar w:fldCharType="begin"/>
            </w:r>
            <w:r>
              <w:rPr>
                <w:noProof/>
                <w:webHidden/>
              </w:rPr>
              <w:instrText xml:space="preserve"> PAGEREF _Toc198336929 \h </w:instrText>
            </w:r>
            <w:r>
              <w:rPr>
                <w:noProof/>
                <w:webHidden/>
              </w:rPr>
            </w:r>
            <w:r>
              <w:rPr>
                <w:noProof/>
                <w:webHidden/>
              </w:rPr>
              <w:fldChar w:fldCharType="separate"/>
            </w:r>
            <w:r>
              <w:rPr>
                <w:noProof/>
                <w:webHidden/>
              </w:rPr>
              <w:t>127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0" w:history="1">
            <w:r w:rsidRPr="009552CD">
              <w:rPr>
                <w:rStyle w:val="Hyperlink"/>
                <w:noProof/>
              </w:rPr>
              <w:t>Q345: Maximum sum of pairs with specific difference [Imp]</w:t>
            </w:r>
            <w:r>
              <w:rPr>
                <w:noProof/>
                <w:webHidden/>
              </w:rPr>
              <w:tab/>
            </w:r>
            <w:r>
              <w:rPr>
                <w:noProof/>
                <w:webHidden/>
              </w:rPr>
              <w:fldChar w:fldCharType="begin"/>
            </w:r>
            <w:r>
              <w:rPr>
                <w:noProof/>
                <w:webHidden/>
              </w:rPr>
              <w:instrText xml:space="preserve"> PAGEREF _Toc198336930 \h </w:instrText>
            </w:r>
            <w:r>
              <w:rPr>
                <w:noProof/>
                <w:webHidden/>
              </w:rPr>
            </w:r>
            <w:r>
              <w:rPr>
                <w:noProof/>
                <w:webHidden/>
              </w:rPr>
              <w:fldChar w:fldCharType="separate"/>
            </w:r>
            <w:r>
              <w:rPr>
                <w:noProof/>
                <w:webHidden/>
              </w:rPr>
              <w:t>128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1" w:history="1">
            <w:r w:rsidRPr="009552CD">
              <w:rPr>
                <w:rStyle w:val="Hyperlink"/>
                <w:noProof/>
              </w:rPr>
              <w:t>Q346: Min Cost PathProblem [Imp]</w:t>
            </w:r>
            <w:r>
              <w:rPr>
                <w:noProof/>
                <w:webHidden/>
              </w:rPr>
              <w:tab/>
            </w:r>
            <w:r>
              <w:rPr>
                <w:noProof/>
                <w:webHidden/>
              </w:rPr>
              <w:fldChar w:fldCharType="begin"/>
            </w:r>
            <w:r>
              <w:rPr>
                <w:noProof/>
                <w:webHidden/>
              </w:rPr>
              <w:instrText xml:space="preserve"> PAGEREF _Toc198336931 \h </w:instrText>
            </w:r>
            <w:r>
              <w:rPr>
                <w:noProof/>
                <w:webHidden/>
              </w:rPr>
            </w:r>
            <w:r>
              <w:rPr>
                <w:noProof/>
                <w:webHidden/>
              </w:rPr>
              <w:fldChar w:fldCharType="separate"/>
            </w:r>
            <w:r>
              <w:rPr>
                <w:noProof/>
                <w:webHidden/>
              </w:rPr>
              <w:t>128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2" w:history="1">
            <w:r w:rsidRPr="009552CD">
              <w:rPr>
                <w:rStyle w:val="Hyperlink"/>
                <w:noProof/>
              </w:rPr>
              <w:t>Q347: Maximum difference of zeros and ones in binary string</w:t>
            </w:r>
            <w:r>
              <w:rPr>
                <w:noProof/>
                <w:webHidden/>
              </w:rPr>
              <w:tab/>
            </w:r>
            <w:r>
              <w:rPr>
                <w:noProof/>
                <w:webHidden/>
              </w:rPr>
              <w:fldChar w:fldCharType="begin"/>
            </w:r>
            <w:r>
              <w:rPr>
                <w:noProof/>
                <w:webHidden/>
              </w:rPr>
              <w:instrText xml:space="preserve"> PAGEREF _Toc198336932 \h </w:instrText>
            </w:r>
            <w:r>
              <w:rPr>
                <w:noProof/>
                <w:webHidden/>
              </w:rPr>
            </w:r>
            <w:r>
              <w:rPr>
                <w:noProof/>
                <w:webHidden/>
              </w:rPr>
              <w:fldChar w:fldCharType="separate"/>
            </w:r>
            <w:r>
              <w:rPr>
                <w:noProof/>
                <w:webHidden/>
              </w:rPr>
              <w:t>128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3" w:history="1">
            <w:r w:rsidRPr="009552CD">
              <w:rPr>
                <w:rStyle w:val="Hyperlink"/>
                <w:noProof/>
              </w:rPr>
              <w:t>Q348: Minimum number of jumps to reach end [Imp]</w:t>
            </w:r>
            <w:r>
              <w:rPr>
                <w:noProof/>
                <w:webHidden/>
              </w:rPr>
              <w:tab/>
            </w:r>
            <w:r>
              <w:rPr>
                <w:noProof/>
                <w:webHidden/>
              </w:rPr>
              <w:fldChar w:fldCharType="begin"/>
            </w:r>
            <w:r>
              <w:rPr>
                <w:noProof/>
                <w:webHidden/>
              </w:rPr>
              <w:instrText xml:space="preserve"> PAGEREF _Toc198336933 \h </w:instrText>
            </w:r>
            <w:r>
              <w:rPr>
                <w:noProof/>
                <w:webHidden/>
              </w:rPr>
            </w:r>
            <w:r>
              <w:rPr>
                <w:noProof/>
                <w:webHidden/>
              </w:rPr>
              <w:fldChar w:fldCharType="separate"/>
            </w:r>
            <w:r>
              <w:rPr>
                <w:noProof/>
                <w:webHidden/>
              </w:rPr>
              <w:t>129</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4" w:history="1">
            <w:r w:rsidRPr="009552CD">
              <w:rPr>
                <w:rStyle w:val="Hyperlink"/>
                <w:noProof/>
              </w:rPr>
              <w:t>Q349: Minimum cost to fill given weight in a bag [Imp]</w:t>
            </w:r>
            <w:r>
              <w:rPr>
                <w:noProof/>
                <w:webHidden/>
              </w:rPr>
              <w:tab/>
            </w:r>
            <w:r>
              <w:rPr>
                <w:noProof/>
                <w:webHidden/>
              </w:rPr>
              <w:fldChar w:fldCharType="begin"/>
            </w:r>
            <w:r>
              <w:rPr>
                <w:noProof/>
                <w:webHidden/>
              </w:rPr>
              <w:instrText xml:space="preserve"> PAGEREF _Toc198336934 \h </w:instrText>
            </w:r>
            <w:r>
              <w:rPr>
                <w:noProof/>
                <w:webHidden/>
              </w:rPr>
            </w:r>
            <w:r>
              <w:rPr>
                <w:noProof/>
                <w:webHidden/>
              </w:rPr>
              <w:fldChar w:fldCharType="separate"/>
            </w:r>
            <w:r>
              <w:rPr>
                <w:noProof/>
                <w:webHidden/>
              </w:rPr>
              <w:t>130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5" w:history="1">
            <w:r w:rsidRPr="009552CD">
              <w:rPr>
                <w:rStyle w:val="Hyperlink"/>
                <w:noProof/>
              </w:rPr>
              <w:t>Q350: Minimum removals from array to make max –min &lt;= K [Imp]</w:t>
            </w:r>
            <w:r>
              <w:rPr>
                <w:noProof/>
                <w:webHidden/>
              </w:rPr>
              <w:tab/>
            </w:r>
            <w:r>
              <w:rPr>
                <w:noProof/>
                <w:webHidden/>
              </w:rPr>
              <w:fldChar w:fldCharType="begin"/>
            </w:r>
            <w:r>
              <w:rPr>
                <w:noProof/>
                <w:webHidden/>
              </w:rPr>
              <w:instrText xml:space="preserve"> PAGEREF _Toc198336935 \h </w:instrText>
            </w:r>
            <w:r>
              <w:rPr>
                <w:noProof/>
                <w:webHidden/>
              </w:rPr>
            </w:r>
            <w:r>
              <w:rPr>
                <w:noProof/>
                <w:webHidden/>
              </w:rPr>
              <w:fldChar w:fldCharType="separate"/>
            </w:r>
            <w:r>
              <w:rPr>
                <w:noProof/>
                <w:webHidden/>
              </w:rPr>
              <w:t>130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6" w:history="1">
            <w:r w:rsidRPr="009552CD">
              <w:rPr>
                <w:rStyle w:val="Hyperlink"/>
                <w:noProof/>
              </w:rPr>
              <w:t>Q351: Longest Common Substring [Imp]</w:t>
            </w:r>
            <w:r>
              <w:rPr>
                <w:noProof/>
                <w:webHidden/>
              </w:rPr>
              <w:tab/>
            </w:r>
            <w:r>
              <w:rPr>
                <w:noProof/>
                <w:webHidden/>
              </w:rPr>
              <w:fldChar w:fldCharType="begin"/>
            </w:r>
            <w:r>
              <w:rPr>
                <w:noProof/>
                <w:webHidden/>
              </w:rPr>
              <w:instrText xml:space="preserve"> PAGEREF _Toc198336936 \h </w:instrText>
            </w:r>
            <w:r>
              <w:rPr>
                <w:noProof/>
                <w:webHidden/>
              </w:rPr>
            </w:r>
            <w:r>
              <w:rPr>
                <w:noProof/>
                <w:webHidden/>
              </w:rPr>
              <w:fldChar w:fldCharType="separate"/>
            </w:r>
            <w:r>
              <w:rPr>
                <w:noProof/>
                <w:webHidden/>
              </w:rPr>
              <w:t>131</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7" w:history="1">
            <w:r w:rsidRPr="009552CD">
              <w:rPr>
                <w:rStyle w:val="Hyperlink"/>
                <w:noProof/>
              </w:rPr>
              <w:t>Q352: Count number of ways to reacha given score in a game</w:t>
            </w:r>
            <w:r>
              <w:rPr>
                <w:noProof/>
                <w:webHidden/>
              </w:rPr>
              <w:tab/>
            </w:r>
            <w:r>
              <w:rPr>
                <w:noProof/>
                <w:webHidden/>
              </w:rPr>
              <w:fldChar w:fldCharType="begin"/>
            </w:r>
            <w:r>
              <w:rPr>
                <w:noProof/>
                <w:webHidden/>
              </w:rPr>
              <w:instrText xml:space="preserve"> PAGEREF _Toc198336937 \h </w:instrText>
            </w:r>
            <w:r>
              <w:rPr>
                <w:noProof/>
                <w:webHidden/>
              </w:rPr>
            </w:r>
            <w:r>
              <w:rPr>
                <w:noProof/>
                <w:webHidden/>
              </w:rPr>
              <w:fldChar w:fldCharType="separate"/>
            </w:r>
            <w:r>
              <w:rPr>
                <w:noProof/>
                <w:webHidden/>
              </w:rPr>
              <w:t>132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8" w:history="1">
            <w:r w:rsidRPr="009552CD">
              <w:rPr>
                <w:rStyle w:val="Hyperlink"/>
                <w:noProof/>
              </w:rPr>
              <w:t>Q353: Count Balanced Binary Trees of Height h</w:t>
            </w:r>
            <w:r>
              <w:rPr>
                <w:noProof/>
                <w:webHidden/>
              </w:rPr>
              <w:tab/>
            </w:r>
            <w:r>
              <w:rPr>
                <w:noProof/>
                <w:webHidden/>
              </w:rPr>
              <w:fldChar w:fldCharType="begin"/>
            </w:r>
            <w:r>
              <w:rPr>
                <w:noProof/>
                <w:webHidden/>
              </w:rPr>
              <w:instrText xml:space="preserve"> PAGEREF _Toc198336938 \h </w:instrText>
            </w:r>
            <w:r>
              <w:rPr>
                <w:noProof/>
                <w:webHidden/>
              </w:rPr>
            </w:r>
            <w:r>
              <w:rPr>
                <w:noProof/>
                <w:webHidden/>
              </w:rPr>
              <w:fldChar w:fldCharType="separate"/>
            </w:r>
            <w:r>
              <w:rPr>
                <w:noProof/>
                <w:webHidden/>
              </w:rPr>
              <w:t>132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39" w:history="1">
            <w:r w:rsidRPr="009552CD">
              <w:rPr>
                <w:rStyle w:val="Hyperlink"/>
                <w:noProof/>
              </w:rPr>
              <w:t>Q354: LargestSum Contiguous Subarray [V&gt;V&gt;V&gt;V IMP ]</w:t>
            </w:r>
            <w:r>
              <w:rPr>
                <w:noProof/>
                <w:webHidden/>
              </w:rPr>
              <w:tab/>
            </w:r>
            <w:r>
              <w:rPr>
                <w:noProof/>
                <w:webHidden/>
              </w:rPr>
              <w:fldChar w:fldCharType="begin"/>
            </w:r>
            <w:r>
              <w:rPr>
                <w:noProof/>
                <w:webHidden/>
              </w:rPr>
              <w:instrText xml:space="preserve"> PAGEREF _Toc198336939 \h </w:instrText>
            </w:r>
            <w:r>
              <w:rPr>
                <w:noProof/>
                <w:webHidden/>
              </w:rPr>
            </w:r>
            <w:r>
              <w:rPr>
                <w:noProof/>
                <w:webHidden/>
              </w:rPr>
              <w:fldChar w:fldCharType="separate"/>
            </w:r>
            <w:r>
              <w:rPr>
                <w:noProof/>
                <w:webHidden/>
              </w:rPr>
              <w:t>132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0" w:history="1">
            <w:r w:rsidRPr="009552CD">
              <w:rPr>
                <w:rStyle w:val="Hyperlink"/>
                <w:noProof/>
              </w:rPr>
              <w:t>Q355: Smallest sum contiguous subarray</w:t>
            </w:r>
            <w:r>
              <w:rPr>
                <w:noProof/>
                <w:webHidden/>
              </w:rPr>
              <w:tab/>
            </w:r>
            <w:r>
              <w:rPr>
                <w:noProof/>
                <w:webHidden/>
              </w:rPr>
              <w:fldChar w:fldCharType="begin"/>
            </w:r>
            <w:r>
              <w:rPr>
                <w:noProof/>
                <w:webHidden/>
              </w:rPr>
              <w:instrText xml:space="preserve"> PAGEREF _Toc198336940 \h </w:instrText>
            </w:r>
            <w:r>
              <w:rPr>
                <w:noProof/>
                <w:webHidden/>
              </w:rPr>
            </w:r>
            <w:r>
              <w:rPr>
                <w:noProof/>
                <w:webHidden/>
              </w:rPr>
              <w:fldChar w:fldCharType="separate"/>
            </w:r>
            <w:r>
              <w:rPr>
                <w:noProof/>
                <w:webHidden/>
              </w:rPr>
              <w:t>133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1" w:history="1">
            <w:r w:rsidRPr="009552CD">
              <w:rPr>
                <w:rStyle w:val="Hyperlink"/>
                <w:noProof/>
              </w:rPr>
              <w:t>Q356: Unbounded Knapsack (Repetition of items allowed)</w:t>
            </w:r>
            <w:r>
              <w:rPr>
                <w:noProof/>
                <w:webHidden/>
              </w:rPr>
              <w:tab/>
            </w:r>
            <w:r>
              <w:rPr>
                <w:noProof/>
                <w:webHidden/>
              </w:rPr>
              <w:fldChar w:fldCharType="begin"/>
            </w:r>
            <w:r>
              <w:rPr>
                <w:noProof/>
                <w:webHidden/>
              </w:rPr>
              <w:instrText xml:space="preserve"> PAGEREF _Toc198336941 \h </w:instrText>
            </w:r>
            <w:r>
              <w:rPr>
                <w:noProof/>
                <w:webHidden/>
              </w:rPr>
            </w:r>
            <w:r>
              <w:rPr>
                <w:noProof/>
                <w:webHidden/>
              </w:rPr>
              <w:fldChar w:fldCharType="separate"/>
            </w:r>
            <w:r>
              <w:rPr>
                <w:noProof/>
                <w:webHidden/>
              </w:rPr>
              <w:t>133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2" w:history="1">
            <w:r w:rsidRPr="009552CD">
              <w:rPr>
                <w:rStyle w:val="Hyperlink"/>
                <w:noProof/>
              </w:rPr>
              <w:t>Q357: Word Break Problem</w:t>
            </w:r>
            <w:r>
              <w:rPr>
                <w:noProof/>
                <w:webHidden/>
              </w:rPr>
              <w:tab/>
            </w:r>
            <w:r>
              <w:rPr>
                <w:noProof/>
                <w:webHidden/>
              </w:rPr>
              <w:fldChar w:fldCharType="begin"/>
            </w:r>
            <w:r>
              <w:rPr>
                <w:noProof/>
                <w:webHidden/>
              </w:rPr>
              <w:instrText xml:space="preserve"> PAGEREF _Toc198336942 \h </w:instrText>
            </w:r>
            <w:r>
              <w:rPr>
                <w:noProof/>
                <w:webHidden/>
              </w:rPr>
            </w:r>
            <w:r>
              <w:rPr>
                <w:noProof/>
                <w:webHidden/>
              </w:rPr>
              <w:fldChar w:fldCharType="separate"/>
            </w:r>
            <w:r>
              <w:rPr>
                <w:noProof/>
                <w:webHidden/>
              </w:rPr>
              <w:t>133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3" w:history="1">
            <w:r w:rsidRPr="009552CD">
              <w:rPr>
                <w:rStyle w:val="Hyperlink"/>
                <w:noProof/>
              </w:rPr>
              <w:t>Q358: Largest Independent Set Problem</w:t>
            </w:r>
            <w:r>
              <w:rPr>
                <w:noProof/>
                <w:webHidden/>
              </w:rPr>
              <w:tab/>
            </w:r>
            <w:r>
              <w:rPr>
                <w:noProof/>
                <w:webHidden/>
              </w:rPr>
              <w:fldChar w:fldCharType="begin"/>
            </w:r>
            <w:r>
              <w:rPr>
                <w:noProof/>
                <w:webHidden/>
              </w:rPr>
              <w:instrText xml:space="preserve"> PAGEREF _Toc198336943 \h </w:instrText>
            </w:r>
            <w:r>
              <w:rPr>
                <w:noProof/>
                <w:webHidden/>
              </w:rPr>
            </w:r>
            <w:r>
              <w:rPr>
                <w:noProof/>
                <w:webHidden/>
              </w:rPr>
              <w:fldChar w:fldCharType="separate"/>
            </w:r>
            <w:r>
              <w:rPr>
                <w:noProof/>
                <w:webHidden/>
              </w:rPr>
              <w:t>133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4" w:history="1">
            <w:r w:rsidRPr="009552CD">
              <w:rPr>
                <w:rStyle w:val="Hyperlink"/>
                <w:noProof/>
              </w:rPr>
              <w:t>Q359: Partition problem</w:t>
            </w:r>
            <w:r>
              <w:rPr>
                <w:noProof/>
                <w:webHidden/>
              </w:rPr>
              <w:tab/>
            </w:r>
            <w:r>
              <w:rPr>
                <w:noProof/>
                <w:webHidden/>
              </w:rPr>
              <w:fldChar w:fldCharType="begin"/>
            </w:r>
            <w:r>
              <w:rPr>
                <w:noProof/>
                <w:webHidden/>
              </w:rPr>
              <w:instrText xml:space="preserve"> PAGEREF _Toc198336944 \h </w:instrText>
            </w:r>
            <w:r>
              <w:rPr>
                <w:noProof/>
                <w:webHidden/>
              </w:rPr>
            </w:r>
            <w:r>
              <w:rPr>
                <w:noProof/>
                <w:webHidden/>
              </w:rPr>
              <w:fldChar w:fldCharType="separate"/>
            </w:r>
            <w:r>
              <w:rPr>
                <w:noProof/>
                <w:webHidden/>
              </w:rPr>
              <w:t>134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5" w:history="1">
            <w:r w:rsidRPr="009552CD">
              <w:rPr>
                <w:rStyle w:val="Hyperlink"/>
                <w:noProof/>
              </w:rPr>
              <w:t>Q360: Longest Palindromic Subsequence [Imp]</w:t>
            </w:r>
            <w:r>
              <w:rPr>
                <w:noProof/>
                <w:webHidden/>
              </w:rPr>
              <w:tab/>
            </w:r>
            <w:r>
              <w:rPr>
                <w:noProof/>
                <w:webHidden/>
              </w:rPr>
              <w:fldChar w:fldCharType="begin"/>
            </w:r>
            <w:r>
              <w:rPr>
                <w:noProof/>
                <w:webHidden/>
              </w:rPr>
              <w:instrText xml:space="preserve"> PAGEREF _Toc198336945 \h </w:instrText>
            </w:r>
            <w:r>
              <w:rPr>
                <w:noProof/>
                <w:webHidden/>
              </w:rPr>
            </w:r>
            <w:r>
              <w:rPr>
                <w:noProof/>
                <w:webHidden/>
              </w:rPr>
              <w:fldChar w:fldCharType="separate"/>
            </w:r>
            <w:r>
              <w:rPr>
                <w:noProof/>
                <w:webHidden/>
              </w:rPr>
              <w:t>134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6" w:history="1">
            <w:r w:rsidRPr="009552CD">
              <w:rPr>
                <w:rStyle w:val="Hyperlink"/>
                <w:noProof/>
              </w:rPr>
              <w:t>Q361: Count All Palindromic Subsequence in a given String [Imp]</w:t>
            </w:r>
            <w:r>
              <w:rPr>
                <w:noProof/>
                <w:webHidden/>
              </w:rPr>
              <w:tab/>
            </w:r>
            <w:r>
              <w:rPr>
                <w:noProof/>
                <w:webHidden/>
              </w:rPr>
              <w:fldChar w:fldCharType="begin"/>
            </w:r>
            <w:r>
              <w:rPr>
                <w:noProof/>
                <w:webHidden/>
              </w:rPr>
              <w:instrText xml:space="preserve"> PAGEREF _Toc198336946 \h </w:instrText>
            </w:r>
            <w:r>
              <w:rPr>
                <w:noProof/>
                <w:webHidden/>
              </w:rPr>
            </w:r>
            <w:r>
              <w:rPr>
                <w:noProof/>
                <w:webHidden/>
              </w:rPr>
              <w:fldChar w:fldCharType="separate"/>
            </w:r>
            <w:r>
              <w:rPr>
                <w:noProof/>
                <w:webHidden/>
              </w:rPr>
              <w:t>134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7" w:history="1">
            <w:r w:rsidRPr="009552CD">
              <w:rPr>
                <w:rStyle w:val="Hyperlink"/>
                <w:noProof/>
              </w:rPr>
              <w:t>Q362: Longest Palindromic Substring [Imp]</w:t>
            </w:r>
            <w:r>
              <w:rPr>
                <w:noProof/>
                <w:webHidden/>
              </w:rPr>
              <w:tab/>
            </w:r>
            <w:r>
              <w:rPr>
                <w:noProof/>
                <w:webHidden/>
              </w:rPr>
              <w:fldChar w:fldCharType="begin"/>
            </w:r>
            <w:r>
              <w:rPr>
                <w:noProof/>
                <w:webHidden/>
              </w:rPr>
              <w:instrText xml:space="preserve"> PAGEREF _Toc198336947 \h </w:instrText>
            </w:r>
            <w:r>
              <w:rPr>
                <w:noProof/>
                <w:webHidden/>
              </w:rPr>
            </w:r>
            <w:r>
              <w:rPr>
                <w:noProof/>
                <w:webHidden/>
              </w:rPr>
              <w:fldChar w:fldCharType="separate"/>
            </w:r>
            <w:r>
              <w:rPr>
                <w:noProof/>
                <w:webHidden/>
              </w:rPr>
              <w:t>135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8" w:history="1">
            <w:r w:rsidRPr="009552CD">
              <w:rPr>
                <w:rStyle w:val="Hyperlink"/>
                <w:noProof/>
              </w:rPr>
              <w:t>Q363: Longest alternating subsequence [Imp]</w:t>
            </w:r>
            <w:r>
              <w:rPr>
                <w:noProof/>
                <w:webHidden/>
              </w:rPr>
              <w:tab/>
            </w:r>
            <w:r>
              <w:rPr>
                <w:noProof/>
                <w:webHidden/>
              </w:rPr>
              <w:fldChar w:fldCharType="begin"/>
            </w:r>
            <w:r>
              <w:rPr>
                <w:noProof/>
                <w:webHidden/>
              </w:rPr>
              <w:instrText xml:space="preserve"> PAGEREF _Toc198336948 \h </w:instrText>
            </w:r>
            <w:r>
              <w:rPr>
                <w:noProof/>
                <w:webHidden/>
              </w:rPr>
            </w:r>
            <w:r>
              <w:rPr>
                <w:noProof/>
                <w:webHidden/>
              </w:rPr>
              <w:fldChar w:fldCharType="separate"/>
            </w:r>
            <w:r>
              <w:rPr>
                <w:noProof/>
                <w:webHidden/>
              </w:rPr>
              <w:t>135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49" w:history="1">
            <w:r w:rsidRPr="009552CD">
              <w:rPr>
                <w:rStyle w:val="Hyperlink"/>
                <w:noProof/>
              </w:rPr>
              <w:t>Q364: Weighted Job Scheduling [Imp]</w:t>
            </w:r>
            <w:r>
              <w:rPr>
                <w:noProof/>
                <w:webHidden/>
              </w:rPr>
              <w:tab/>
            </w:r>
            <w:r>
              <w:rPr>
                <w:noProof/>
                <w:webHidden/>
              </w:rPr>
              <w:fldChar w:fldCharType="begin"/>
            </w:r>
            <w:r>
              <w:rPr>
                <w:noProof/>
                <w:webHidden/>
              </w:rPr>
              <w:instrText xml:space="preserve"> PAGEREF _Toc198336949 \h </w:instrText>
            </w:r>
            <w:r>
              <w:rPr>
                <w:noProof/>
                <w:webHidden/>
              </w:rPr>
            </w:r>
            <w:r>
              <w:rPr>
                <w:noProof/>
                <w:webHidden/>
              </w:rPr>
              <w:fldChar w:fldCharType="separate"/>
            </w:r>
            <w:r>
              <w:rPr>
                <w:noProof/>
                <w:webHidden/>
              </w:rPr>
              <w:t>136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0" w:history="1">
            <w:r w:rsidRPr="009552CD">
              <w:rPr>
                <w:rStyle w:val="Hyperlink"/>
                <w:noProof/>
              </w:rPr>
              <w:t>Q365: Coin game winner where every player has three choices [Imp]</w:t>
            </w:r>
            <w:r>
              <w:rPr>
                <w:noProof/>
                <w:webHidden/>
              </w:rPr>
              <w:tab/>
            </w:r>
            <w:r>
              <w:rPr>
                <w:noProof/>
                <w:webHidden/>
              </w:rPr>
              <w:fldChar w:fldCharType="begin"/>
            </w:r>
            <w:r>
              <w:rPr>
                <w:noProof/>
                <w:webHidden/>
              </w:rPr>
              <w:instrText xml:space="preserve"> PAGEREF _Toc198336950 \h </w:instrText>
            </w:r>
            <w:r>
              <w:rPr>
                <w:noProof/>
                <w:webHidden/>
              </w:rPr>
            </w:r>
            <w:r>
              <w:rPr>
                <w:noProof/>
                <w:webHidden/>
              </w:rPr>
              <w:fldChar w:fldCharType="separate"/>
            </w:r>
            <w:r>
              <w:rPr>
                <w:noProof/>
                <w:webHidden/>
              </w:rPr>
              <w:t>136</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1" w:history="1">
            <w:r w:rsidRPr="009552CD">
              <w:rPr>
                <w:rStyle w:val="Hyperlink"/>
                <w:noProof/>
              </w:rPr>
              <w:t>Q366: Count Derangements (Permutation such that no element appears in its original position) [ IMPORTANT ] [Imp]</w:t>
            </w:r>
            <w:r>
              <w:rPr>
                <w:noProof/>
                <w:webHidden/>
              </w:rPr>
              <w:tab/>
            </w:r>
            <w:r>
              <w:rPr>
                <w:noProof/>
                <w:webHidden/>
              </w:rPr>
              <w:fldChar w:fldCharType="begin"/>
            </w:r>
            <w:r>
              <w:rPr>
                <w:noProof/>
                <w:webHidden/>
              </w:rPr>
              <w:instrText xml:space="preserve"> PAGEREF _Toc198336951 \h </w:instrText>
            </w:r>
            <w:r>
              <w:rPr>
                <w:noProof/>
                <w:webHidden/>
              </w:rPr>
            </w:r>
            <w:r>
              <w:rPr>
                <w:noProof/>
                <w:webHidden/>
              </w:rPr>
              <w:fldChar w:fldCharType="separate"/>
            </w:r>
            <w:r>
              <w:rPr>
                <w:noProof/>
                <w:webHidden/>
              </w:rPr>
              <w:t>137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2" w:history="1">
            <w:r w:rsidRPr="009552CD">
              <w:rPr>
                <w:rStyle w:val="Hyperlink"/>
                <w:noProof/>
              </w:rPr>
              <w:t>Q367: Maximum profit by buying and selling a share at most twice [ IMP ] [Imp]</w:t>
            </w:r>
            <w:r>
              <w:rPr>
                <w:noProof/>
                <w:webHidden/>
              </w:rPr>
              <w:tab/>
            </w:r>
            <w:r>
              <w:rPr>
                <w:noProof/>
                <w:webHidden/>
              </w:rPr>
              <w:fldChar w:fldCharType="begin"/>
            </w:r>
            <w:r>
              <w:rPr>
                <w:noProof/>
                <w:webHidden/>
              </w:rPr>
              <w:instrText xml:space="preserve"> PAGEREF _Toc198336952 \h </w:instrText>
            </w:r>
            <w:r>
              <w:rPr>
                <w:noProof/>
                <w:webHidden/>
              </w:rPr>
            </w:r>
            <w:r>
              <w:rPr>
                <w:noProof/>
                <w:webHidden/>
              </w:rPr>
              <w:fldChar w:fldCharType="separate"/>
            </w:r>
            <w:r>
              <w:rPr>
                <w:noProof/>
                <w:webHidden/>
              </w:rPr>
              <w:t>137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3" w:history="1">
            <w:r w:rsidRPr="009552CD">
              <w:rPr>
                <w:rStyle w:val="Hyperlink"/>
                <w:noProof/>
              </w:rPr>
              <w:t>Q368: Optimal Strategy for a Game [Imp]</w:t>
            </w:r>
            <w:r>
              <w:rPr>
                <w:noProof/>
                <w:webHidden/>
              </w:rPr>
              <w:tab/>
            </w:r>
            <w:r>
              <w:rPr>
                <w:noProof/>
                <w:webHidden/>
              </w:rPr>
              <w:fldChar w:fldCharType="begin"/>
            </w:r>
            <w:r>
              <w:rPr>
                <w:noProof/>
                <w:webHidden/>
              </w:rPr>
              <w:instrText xml:space="preserve"> PAGEREF _Toc198336953 \h </w:instrText>
            </w:r>
            <w:r>
              <w:rPr>
                <w:noProof/>
                <w:webHidden/>
              </w:rPr>
            </w:r>
            <w:r>
              <w:rPr>
                <w:noProof/>
                <w:webHidden/>
              </w:rPr>
              <w:fldChar w:fldCharType="separate"/>
            </w:r>
            <w:r>
              <w:rPr>
                <w:noProof/>
                <w:webHidden/>
              </w:rPr>
              <w:t>137</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4" w:history="1">
            <w:r w:rsidRPr="009552CD">
              <w:rPr>
                <w:rStyle w:val="Hyperlink"/>
                <w:noProof/>
              </w:rPr>
              <w:t>Q369: Optimal Binary Search Tree [Imp]</w:t>
            </w:r>
            <w:r>
              <w:rPr>
                <w:noProof/>
                <w:webHidden/>
              </w:rPr>
              <w:tab/>
            </w:r>
            <w:r>
              <w:rPr>
                <w:noProof/>
                <w:webHidden/>
              </w:rPr>
              <w:fldChar w:fldCharType="begin"/>
            </w:r>
            <w:r>
              <w:rPr>
                <w:noProof/>
                <w:webHidden/>
              </w:rPr>
              <w:instrText xml:space="preserve"> PAGEREF _Toc198336954 \h </w:instrText>
            </w:r>
            <w:r>
              <w:rPr>
                <w:noProof/>
                <w:webHidden/>
              </w:rPr>
            </w:r>
            <w:r>
              <w:rPr>
                <w:noProof/>
                <w:webHidden/>
              </w:rPr>
              <w:fldChar w:fldCharType="separate"/>
            </w:r>
            <w:r>
              <w:rPr>
                <w:noProof/>
                <w:webHidden/>
              </w:rPr>
              <w:t>138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5" w:history="1">
            <w:r w:rsidRPr="009552CD">
              <w:rPr>
                <w:rStyle w:val="Hyperlink"/>
                <w:noProof/>
              </w:rPr>
              <w:t>Q370: Palindrome PartitioningProblem [Imp]</w:t>
            </w:r>
            <w:r>
              <w:rPr>
                <w:noProof/>
                <w:webHidden/>
              </w:rPr>
              <w:tab/>
            </w:r>
            <w:r>
              <w:rPr>
                <w:noProof/>
                <w:webHidden/>
              </w:rPr>
              <w:fldChar w:fldCharType="begin"/>
            </w:r>
            <w:r>
              <w:rPr>
                <w:noProof/>
                <w:webHidden/>
              </w:rPr>
              <w:instrText xml:space="preserve"> PAGEREF _Toc198336955 \h </w:instrText>
            </w:r>
            <w:r>
              <w:rPr>
                <w:noProof/>
                <w:webHidden/>
              </w:rPr>
            </w:r>
            <w:r>
              <w:rPr>
                <w:noProof/>
                <w:webHidden/>
              </w:rPr>
              <w:fldChar w:fldCharType="separate"/>
            </w:r>
            <w:r>
              <w:rPr>
                <w:noProof/>
                <w:webHidden/>
              </w:rPr>
              <w:t>138</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6" w:history="1">
            <w:r w:rsidRPr="009552CD">
              <w:rPr>
                <w:rStyle w:val="Hyperlink"/>
                <w:noProof/>
              </w:rPr>
              <w:t>Q371: Word Wrap Problem [Imp]</w:t>
            </w:r>
            <w:r>
              <w:rPr>
                <w:noProof/>
                <w:webHidden/>
              </w:rPr>
              <w:tab/>
            </w:r>
            <w:r>
              <w:rPr>
                <w:noProof/>
                <w:webHidden/>
              </w:rPr>
              <w:fldChar w:fldCharType="begin"/>
            </w:r>
            <w:r>
              <w:rPr>
                <w:noProof/>
                <w:webHidden/>
              </w:rPr>
              <w:instrText xml:space="preserve"> PAGEREF _Toc198336956 \h </w:instrText>
            </w:r>
            <w:r>
              <w:rPr>
                <w:noProof/>
                <w:webHidden/>
              </w:rPr>
            </w:r>
            <w:r>
              <w:rPr>
                <w:noProof/>
                <w:webHidden/>
              </w:rPr>
              <w:fldChar w:fldCharType="separate"/>
            </w:r>
            <w:r>
              <w:rPr>
                <w:noProof/>
                <w:webHidden/>
              </w:rPr>
              <w:t>140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7" w:history="1">
            <w:r w:rsidRPr="009552CD">
              <w:rPr>
                <w:rStyle w:val="Hyperlink"/>
                <w:noProof/>
              </w:rPr>
              <w:t>Q372: Mobile Numeric Keypad Problem [ IMP ] [Imp]</w:t>
            </w:r>
            <w:r>
              <w:rPr>
                <w:noProof/>
                <w:webHidden/>
              </w:rPr>
              <w:tab/>
            </w:r>
            <w:r>
              <w:rPr>
                <w:noProof/>
                <w:webHidden/>
              </w:rPr>
              <w:fldChar w:fldCharType="begin"/>
            </w:r>
            <w:r>
              <w:rPr>
                <w:noProof/>
                <w:webHidden/>
              </w:rPr>
              <w:instrText xml:space="preserve"> PAGEREF _Toc198336957 \h </w:instrText>
            </w:r>
            <w:r>
              <w:rPr>
                <w:noProof/>
                <w:webHidden/>
              </w:rPr>
            </w:r>
            <w:r>
              <w:rPr>
                <w:noProof/>
                <w:webHidden/>
              </w:rPr>
              <w:fldChar w:fldCharType="separate"/>
            </w:r>
            <w:r>
              <w:rPr>
                <w:noProof/>
                <w:webHidden/>
              </w:rPr>
              <w:t>140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8" w:history="1">
            <w:r w:rsidRPr="009552CD">
              <w:rPr>
                <w:rStyle w:val="Hyperlink"/>
                <w:noProof/>
              </w:rPr>
              <w:t>Q373: Boolean Parenthesization Problem [Imp]</w:t>
            </w:r>
            <w:r>
              <w:rPr>
                <w:noProof/>
                <w:webHidden/>
              </w:rPr>
              <w:tab/>
            </w:r>
            <w:r>
              <w:rPr>
                <w:noProof/>
                <w:webHidden/>
              </w:rPr>
              <w:fldChar w:fldCharType="begin"/>
            </w:r>
            <w:r>
              <w:rPr>
                <w:noProof/>
                <w:webHidden/>
              </w:rPr>
              <w:instrText xml:space="preserve"> PAGEREF _Toc198336958 \h </w:instrText>
            </w:r>
            <w:r>
              <w:rPr>
                <w:noProof/>
                <w:webHidden/>
              </w:rPr>
            </w:r>
            <w:r>
              <w:rPr>
                <w:noProof/>
                <w:webHidden/>
              </w:rPr>
              <w:fldChar w:fldCharType="separate"/>
            </w:r>
            <w:r>
              <w:rPr>
                <w:noProof/>
                <w:webHidden/>
              </w:rPr>
              <w:t>140</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59" w:history="1">
            <w:r w:rsidRPr="009552CD">
              <w:rPr>
                <w:rStyle w:val="Hyperlink"/>
                <w:noProof/>
              </w:rPr>
              <w:t>Q374: Largest rectangular sub-matrix whose sum is 0 [Imp]</w:t>
            </w:r>
            <w:r>
              <w:rPr>
                <w:noProof/>
                <w:webHidden/>
              </w:rPr>
              <w:tab/>
            </w:r>
            <w:r>
              <w:rPr>
                <w:noProof/>
                <w:webHidden/>
              </w:rPr>
              <w:fldChar w:fldCharType="begin"/>
            </w:r>
            <w:r>
              <w:rPr>
                <w:noProof/>
                <w:webHidden/>
              </w:rPr>
              <w:instrText xml:space="preserve"> PAGEREF _Toc198336959 \h </w:instrText>
            </w:r>
            <w:r>
              <w:rPr>
                <w:noProof/>
                <w:webHidden/>
              </w:rPr>
            </w:r>
            <w:r>
              <w:rPr>
                <w:noProof/>
                <w:webHidden/>
              </w:rPr>
              <w:fldChar w:fldCharType="separate"/>
            </w:r>
            <w:r>
              <w:rPr>
                <w:noProof/>
                <w:webHidden/>
              </w:rPr>
              <w:t>142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60" w:history="1">
            <w:r w:rsidRPr="009552CD">
              <w:rPr>
                <w:rStyle w:val="Hyperlink"/>
                <w:noProof/>
              </w:rPr>
              <w:t>Q375: Largest area rectangular sub-matrix with equal number of 1’s and 0’s [ IMP ]</w:t>
            </w:r>
            <w:r>
              <w:rPr>
                <w:noProof/>
                <w:webHidden/>
              </w:rPr>
              <w:tab/>
            </w:r>
            <w:r>
              <w:rPr>
                <w:noProof/>
                <w:webHidden/>
              </w:rPr>
              <w:fldChar w:fldCharType="begin"/>
            </w:r>
            <w:r>
              <w:rPr>
                <w:noProof/>
                <w:webHidden/>
              </w:rPr>
              <w:instrText xml:space="preserve"> PAGEREF _Toc198336960 \h </w:instrText>
            </w:r>
            <w:r>
              <w:rPr>
                <w:noProof/>
                <w:webHidden/>
              </w:rPr>
            </w:r>
            <w:r>
              <w:rPr>
                <w:noProof/>
                <w:webHidden/>
              </w:rPr>
              <w:fldChar w:fldCharType="separate"/>
            </w:r>
            <w:r>
              <w:rPr>
                <w:noProof/>
                <w:webHidden/>
              </w:rPr>
              <w:t>142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61" w:history="1">
            <w:r w:rsidRPr="009552CD">
              <w:rPr>
                <w:rStyle w:val="Hyperlink"/>
                <w:noProof/>
              </w:rPr>
              <w:t>Q376: Maximum sum rectangle in a 2D matrix</w:t>
            </w:r>
            <w:r>
              <w:rPr>
                <w:noProof/>
                <w:webHidden/>
              </w:rPr>
              <w:tab/>
            </w:r>
            <w:r>
              <w:rPr>
                <w:noProof/>
                <w:webHidden/>
              </w:rPr>
              <w:fldChar w:fldCharType="begin"/>
            </w:r>
            <w:r>
              <w:rPr>
                <w:noProof/>
                <w:webHidden/>
              </w:rPr>
              <w:instrText xml:space="preserve"> PAGEREF _Toc198336961 \h </w:instrText>
            </w:r>
            <w:r>
              <w:rPr>
                <w:noProof/>
                <w:webHidden/>
              </w:rPr>
            </w:r>
            <w:r>
              <w:rPr>
                <w:noProof/>
                <w:webHidden/>
              </w:rPr>
              <w:fldChar w:fldCharType="separate"/>
            </w:r>
            <w:r>
              <w:rPr>
                <w:noProof/>
                <w:webHidden/>
              </w:rPr>
              <w:t>142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62" w:history="1">
            <w:r w:rsidRPr="009552CD">
              <w:rPr>
                <w:rStyle w:val="Hyperlink"/>
                <w:noProof/>
              </w:rPr>
              <w:t>Q377: Maximum profit by buying and selling a share at most k times [Imp]</w:t>
            </w:r>
            <w:r>
              <w:rPr>
                <w:noProof/>
                <w:webHidden/>
              </w:rPr>
              <w:tab/>
            </w:r>
            <w:r>
              <w:rPr>
                <w:noProof/>
                <w:webHidden/>
              </w:rPr>
              <w:fldChar w:fldCharType="begin"/>
            </w:r>
            <w:r>
              <w:rPr>
                <w:noProof/>
                <w:webHidden/>
              </w:rPr>
              <w:instrText xml:space="preserve"> PAGEREF _Toc198336962 \h </w:instrText>
            </w:r>
            <w:r>
              <w:rPr>
                <w:noProof/>
                <w:webHidden/>
              </w:rPr>
            </w:r>
            <w:r>
              <w:rPr>
                <w:noProof/>
                <w:webHidden/>
              </w:rPr>
              <w:fldChar w:fldCharType="separate"/>
            </w:r>
            <w:r>
              <w:rPr>
                <w:noProof/>
                <w:webHidden/>
              </w:rPr>
              <w:t>142</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63" w:history="1">
            <w:r w:rsidRPr="009552CD">
              <w:rPr>
                <w:rStyle w:val="Hyperlink"/>
                <w:noProof/>
              </w:rPr>
              <w:t>Q378: Find if a string is interleaved of two other strings</w:t>
            </w:r>
            <w:r>
              <w:rPr>
                <w:noProof/>
                <w:webHidden/>
              </w:rPr>
              <w:tab/>
            </w:r>
            <w:r>
              <w:rPr>
                <w:noProof/>
                <w:webHidden/>
              </w:rPr>
              <w:fldChar w:fldCharType="begin"/>
            </w:r>
            <w:r>
              <w:rPr>
                <w:noProof/>
                <w:webHidden/>
              </w:rPr>
              <w:instrText xml:space="preserve"> PAGEREF _Toc198336963 \h </w:instrText>
            </w:r>
            <w:r>
              <w:rPr>
                <w:noProof/>
                <w:webHidden/>
              </w:rPr>
            </w:r>
            <w:r>
              <w:rPr>
                <w:noProof/>
                <w:webHidden/>
              </w:rPr>
              <w:fldChar w:fldCharType="separate"/>
            </w:r>
            <w:r>
              <w:rPr>
                <w:noProof/>
                <w:webHidden/>
              </w:rPr>
              <w:t>143</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64" w:history="1">
            <w:r w:rsidRPr="009552CD">
              <w:rPr>
                <w:rStyle w:val="Hyperlink"/>
                <w:noProof/>
              </w:rPr>
              <w:t>Q379: Maximum Length of Pair Chain [Imp]</w:t>
            </w:r>
            <w:r>
              <w:rPr>
                <w:noProof/>
                <w:webHidden/>
              </w:rPr>
              <w:tab/>
            </w:r>
            <w:r>
              <w:rPr>
                <w:noProof/>
                <w:webHidden/>
              </w:rPr>
              <w:fldChar w:fldCharType="begin"/>
            </w:r>
            <w:r>
              <w:rPr>
                <w:noProof/>
                <w:webHidden/>
              </w:rPr>
              <w:instrText xml:space="preserve"> PAGEREF _Toc198336964 \h </w:instrText>
            </w:r>
            <w:r>
              <w:rPr>
                <w:noProof/>
                <w:webHidden/>
              </w:rPr>
            </w:r>
            <w:r>
              <w:rPr>
                <w:noProof/>
                <w:webHidden/>
              </w:rPr>
              <w:fldChar w:fldCharType="separate"/>
            </w:r>
            <w:r>
              <w:rPr>
                <w:noProof/>
                <w:webHidden/>
              </w:rPr>
              <w:t>143</w:t>
            </w:r>
            <w:r>
              <w:rPr>
                <w:noProof/>
                <w:webHidden/>
              </w:rPr>
              <w:fldChar w:fldCharType="end"/>
            </w:r>
          </w:hyperlink>
          <w:bookmarkStart w:id="0" w:name="_GoBack"/>
          <w:bookmarkEnd w:id="0"/>
        </w:p>
        <w:p w:rsidR="00F65552" w:rsidRDefault="00F65552">
          <w:pPr>
            <w:pStyle w:val="TOC4"/>
            <w:tabs>
              <w:tab w:val="right" w:leader="dot" w:pos="8630"/>
            </w:tabs>
            <w:rPr>
              <w:noProof/>
              <w:sz w:val="24"/>
              <w:szCs w:val="24"/>
              <w:lang w:val="en-IN"/>
            </w:rPr>
          </w:pPr>
          <w:hyperlink w:anchor="_Toc198336965" w:history="1">
            <w:r w:rsidRPr="009552CD">
              <w:rPr>
                <w:rStyle w:val="Hyperlink"/>
                <w:noProof/>
              </w:rPr>
              <w:t>Q380: Sub matrix Sum Queries [Imp]</w:t>
            </w:r>
            <w:r>
              <w:rPr>
                <w:noProof/>
                <w:webHidden/>
              </w:rPr>
              <w:tab/>
            </w:r>
            <w:r>
              <w:rPr>
                <w:noProof/>
                <w:webHidden/>
              </w:rPr>
              <w:fldChar w:fldCharType="begin"/>
            </w:r>
            <w:r>
              <w:rPr>
                <w:noProof/>
                <w:webHidden/>
              </w:rPr>
              <w:instrText xml:space="preserve"> PAGEREF _Toc198336965 \h </w:instrText>
            </w:r>
            <w:r>
              <w:rPr>
                <w:noProof/>
                <w:webHidden/>
              </w:rPr>
            </w:r>
            <w:r>
              <w:rPr>
                <w:noProof/>
                <w:webHidden/>
              </w:rPr>
              <w:fldChar w:fldCharType="separate"/>
            </w:r>
            <w:r>
              <w:rPr>
                <w:noProof/>
                <w:webHidden/>
              </w:rPr>
              <w:t>143</w:t>
            </w:r>
            <w:r>
              <w:rPr>
                <w:noProof/>
                <w:webHidden/>
              </w:rPr>
              <w:fldChar w:fldCharType="end"/>
            </w:r>
          </w:hyperlink>
        </w:p>
        <w:p w:rsidR="00F65552" w:rsidRDefault="00F65552">
          <w:pPr>
            <w:pStyle w:val="TOC1"/>
            <w:tabs>
              <w:tab w:val="right" w:leader="dot" w:pos="8630"/>
            </w:tabs>
            <w:rPr>
              <w:b w:val="0"/>
              <w:bCs w:val="0"/>
              <w:i w:val="0"/>
              <w:iCs w:val="0"/>
              <w:noProof/>
              <w:lang w:val="en-IN"/>
            </w:rPr>
          </w:pPr>
          <w:hyperlink w:anchor="_Toc198336966" w:history="1">
            <w:r w:rsidRPr="009552CD">
              <w:rPr>
                <w:rStyle w:val="Hyperlink"/>
                <w:noProof/>
              </w:rPr>
              <w:t>BIT MANIPULATION</w:t>
            </w:r>
            <w:r>
              <w:rPr>
                <w:noProof/>
                <w:webHidden/>
              </w:rPr>
              <w:tab/>
            </w:r>
            <w:r>
              <w:rPr>
                <w:noProof/>
                <w:webHidden/>
              </w:rPr>
              <w:fldChar w:fldCharType="begin"/>
            </w:r>
            <w:r>
              <w:rPr>
                <w:noProof/>
                <w:webHidden/>
              </w:rPr>
              <w:instrText xml:space="preserve"> PAGEREF _Toc198336966 \h </w:instrText>
            </w:r>
            <w:r>
              <w:rPr>
                <w:noProof/>
                <w:webHidden/>
              </w:rPr>
            </w:r>
            <w:r>
              <w:rPr>
                <w:noProof/>
                <w:webHidden/>
              </w:rPr>
              <w:fldChar w:fldCharType="separate"/>
            </w:r>
            <w:r>
              <w:rPr>
                <w:noProof/>
                <w:webHidden/>
              </w:rPr>
              <w:t>144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67" w:history="1">
            <w:r w:rsidRPr="009552CD">
              <w:rPr>
                <w:rStyle w:val="Hyperlink"/>
                <w:noProof/>
              </w:rPr>
              <w:t>Q381: Count set bits in an integer [Imp]</w:t>
            </w:r>
            <w:r>
              <w:rPr>
                <w:noProof/>
                <w:webHidden/>
              </w:rPr>
              <w:tab/>
            </w:r>
            <w:r>
              <w:rPr>
                <w:noProof/>
                <w:webHidden/>
              </w:rPr>
              <w:fldChar w:fldCharType="begin"/>
            </w:r>
            <w:r>
              <w:rPr>
                <w:noProof/>
                <w:webHidden/>
              </w:rPr>
              <w:instrText xml:space="preserve"> PAGEREF _Toc198336967 \h </w:instrText>
            </w:r>
            <w:r>
              <w:rPr>
                <w:noProof/>
                <w:webHidden/>
              </w:rPr>
            </w:r>
            <w:r>
              <w:rPr>
                <w:noProof/>
                <w:webHidden/>
              </w:rPr>
              <w:fldChar w:fldCharType="separate"/>
            </w:r>
            <w:r>
              <w:rPr>
                <w:noProof/>
                <w:webHidden/>
              </w:rPr>
              <w:t>144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68" w:history="1">
            <w:r w:rsidRPr="009552CD">
              <w:rPr>
                <w:rStyle w:val="Hyperlink"/>
                <w:noProof/>
              </w:rPr>
              <w:t>Q382: Find the two non-repeating elements in an array of repeating elements [Imp]</w:t>
            </w:r>
            <w:r>
              <w:rPr>
                <w:noProof/>
                <w:webHidden/>
              </w:rPr>
              <w:tab/>
            </w:r>
            <w:r>
              <w:rPr>
                <w:noProof/>
                <w:webHidden/>
              </w:rPr>
              <w:fldChar w:fldCharType="begin"/>
            </w:r>
            <w:r>
              <w:rPr>
                <w:noProof/>
                <w:webHidden/>
              </w:rPr>
              <w:instrText xml:space="preserve"> PAGEREF _Toc198336968 \h </w:instrText>
            </w:r>
            <w:r>
              <w:rPr>
                <w:noProof/>
                <w:webHidden/>
              </w:rPr>
            </w:r>
            <w:r>
              <w:rPr>
                <w:noProof/>
                <w:webHidden/>
              </w:rPr>
              <w:fldChar w:fldCharType="separate"/>
            </w:r>
            <w:r>
              <w:rPr>
                <w:noProof/>
                <w:webHidden/>
              </w:rPr>
              <w:t>144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69" w:history="1">
            <w:r w:rsidRPr="009552CD">
              <w:rPr>
                <w:rStyle w:val="Hyperlink"/>
                <w:noProof/>
              </w:rPr>
              <w:t>Q383: Count number of bits to be flipped to convert A to B</w:t>
            </w:r>
            <w:r>
              <w:rPr>
                <w:noProof/>
                <w:webHidden/>
              </w:rPr>
              <w:tab/>
            </w:r>
            <w:r>
              <w:rPr>
                <w:noProof/>
                <w:webHidden/>
              </w:rPr>
              <w:fldChar w:fldCharType="begin"/>
            </w:r>
            <w:r>
              <w:rPr>
                <w:noProof/>
                <w:webHidden/>
              </w:rPr>
              <w:instrText xml:space="preserve"> PAGEREF _Toc198336969 \h </w:instrText>
            </w:r>
            <w:r>
              <w:rPr>
                <w:noProof/>
                <w:webHidden/>
              </w:rPr>
            </w:r>
            <w:r>
              <w:rPr>
                <w:noProof/>
                <w:webHidden/>
              </w:rPr>
              <w:fldChar w:fldCharType="separate"/>
            </w:r>
            <w:r>
              <w:rPr>
                <w:noProof/>
                <w:webHidden/>
              </w:rPr>
              <w:t>144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70" w:history="1">
            <w:r w:rsidRPr="009552CD">
              <w:rPr>
                <w:rStyle w:val="Hyperlink"/>
                <w:noProof/>
              </w:rPr>
              <w:t>Q384: Count total set bits in all numbers from 1 to n [Imp]</w:t>
            </w:r>
            <w:r>
              <w:rPr>
                <w:noProof/>
                <w:webHidden/>
              </w:rPr>
              <w:tab/>
            </w:r>
            <w:r>
              <w:rPr>
                <w:noProof/>
                <w:webHidden/>
              </w:rPr>
              <w:fldChar w:fldCharType="begin"/>
            </w:r>
            <w:r>
              <w:rPr>
                <w:noProof/>
                <w:webHidden/>
              </w:rPr>
              <w:instrText xml:space="preserve"> PAGEREF _Toc198336970 \h </w:instrText>
            </w:r>
            <w:r>
              <w:rPr>
                <w:noProof/>
                <w:webHidden/>
              </w:rPr>
            </w:r>
            <w:r>
              <w:rPr>
                <w:noProof/>
                <w:webHidden/>
              </w:rPr>
              <w:fldChar w:fldCharType="separate"/>
            </w:r>
            <w:r>
              <w:rPr>
                <w:noProof/>
                <w:webHidden/>
              </w:rPr>
              <w:t>144</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71" w:history="1">
            <w:r w:rsidRPr="009552CD">
              <w:rPr>
                <w:rStyle w:val="Hyperlink"/>
                <w:noProof/>
              </w:rPr>
              <w:t>Q385: Program to find whether a no is power of two</w:t>
            </w:r>
            <w:r>
              <w:rPr>
                <w:noProof/>
                <w:webHidden/>
              </w:rPr>
              <w:tab/>
            </w:r>
            <w:r>
              <w:rPr>
                <w:noProof/>
                <w:webHidden/>
              </w:rPr>
              <w:fldChar w:fldCharType="begin"/>
            </w:r>
            <w:r>
              <w:rPr>
                <w:noProof/>
                <w:webHidden/>
              </w:rPr>
              <w:instrText xml:space="preserve"> PAGEREF _Toc198336971 \h </w:instrText>
            </w:r>
            <w:r>
              <w:rPr>
                <w:noProof/>
                <w:webHidden/>
              </w:rPr>
            </w:r>
            <w:r>
              <w:rPr>
                <w:noProof/>
                <w:webHidden/>
              </w:rPr>
              <w:fldChar w:fldCharType="separate"/>
            </w:r>
            <w:r>
              <w:rPr>
                <w:noProof/>
                <w:webHidden/>
              </w:rPr>
              <w:t>145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72" w:history="1">
            <w:r w:rsidRPr="009552CD">
              <w:rPr>
                <w:rStyle w:val="Hyperlink"/>
                <w:noProof/>
              </w:rPr>
              <w:t>Q386: Find position of the only set bit</w:t>
            </w:r>
            <w:r>
              <w:rPr>
                <w:noProof/>
                <w:webHidden/>
              </w:rPr>
              <w:tab/>
            </w:r>
            <w:r>
              <w:rPr>
                <w:noProof/>
                <w:webHidden/>
              </w:rPr>
              <w:fldChar w:fldCharType="begin"/>
            </w:r>
            <w:r>
              <w:rPr>
                <w:noProof/>
                <w:webHidden/>
              </w:rPr>
              <w:instrText xml:space="preserve"> PAGEREF _Toc198336972 \h </w:instrText>
            </w:r>
            <w:r>
              <w:rPr>
                <w:noProof/>
                <w:webHidden/>
              </w:rPr>
            </w:r>
            <w:r>
              <w:rPr>
                <w:noProof/>
                <w:webHidden/>
              </w:rPr>
              <w:fldChar w:fldCharType="separate"/>
            </w:r>
            <w:r>
              <w:rPr>
                <w:noProof/>
                <w:webHidden/>
              </w:rPr>
              <w:t>145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73" w:history="1">
            <w:r w:rsidRPr="009552CD">
              <w:rPr>
                <w:rStyle w:val="Hyperlink"/>
                <w:noProof/>
              </w:rPr>
              <w:t>Q387: Copy set bits in a range [Imp]</w:t>
            </w:r>
            <w:r>
              <w:rPr>
                <w:noProof/>
                <w:webHidden/>
              </w:rPr>
              <w:tab/>
            </w:r>
            <w:r>
              <w:rPr>
                <w:noProof/>
                <w:webHidden/>
              </w:rPr>
              <w:fldChar w:fldCharType="begin"/>
            </w:r>
            <w:r>
              <w:rPr>
                <w:noProof/>
                <w:webHidden/>
              </w:rPr>
              <w:instrText xml:space="preserve"> PAGEREF _Toc198336973 \h </w:instrText>
            </w:r>
            <w:r>
              <w:rPr>
                <w:noProof/>
                <w:webHidden/>
              </w:rPr>
            </w:r>
            <w:r>
              <w:rPr>
                <w:noProof/>
                <w:webHidden/>
              </w:rPr>
              <w:fldChar w:fldCharType="separate"/>
            </w:r>
            <w:r>
              <w:rPr>
                <w:noProof/>
                <w:webHidden/>
              </w:rPr>
              <w:t>145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74" w:history="1">
            <w:r w:rsidRPr="009552CD">
              <w:rPr>
                <w:rStyle w:val="Hyperlink"/>
                <w:noProof/>
              </w:rPr>
              <w:t>Q388: Divide two integers without using</w:t>
            </w:r>
            <w:r w:rsidRPr="009552CD">
              <w:rPr>
                <w:rStyle w:val="Hyperlink"/>
                <w:noProof/>
              </w:rPr>
              <w:t xml:space="preserve"> </w:t>
            </w:r>
            <w:r w:rsidRPr="009552CD">
              <w:rPr>
                <w:rStyle w:val="Hyperlink"/>
                <w:noProof/>
              </w:rPr>
              <w:t>multiplication, division and mod operator [Imp]</w:t>
            </w:r>
            <w:r>
              <w:rPr>
                <w:noProof/>
                <w:webHidden/>
              </w:rPr>
              <w:tab/>
            </w:r>
            <w:r>
              <w:rPr>
                <w:noProof/>
                <w:webHidden/>
              </w:rPr>
              <w:fldChar w:fldCharType="begin"/>
            </w:r>
            <w:r>
              <w:rPr>
                <w:noProof/>
                <w:webHidden/>
              </w:rPr>
              <w:instrText xml:space="preserve"> PAGEREF _Toc198336974 \h </w:instrText>
            </w:r>
            <w:r>
              <w:rPr>
                <w:noProof/>
                <w:webHidden/>
              </w:rPr>
            </w:r>
            <w:r>
              <w:rPr>
                <w:noProof/>
                <w:webHidden/>
              </w:rPr>
              <w:fldChar w:fldCharType="separate"/>
            </w:r>
            <w:r>
              <w:rPr>
                <w:noProof/>
                <w:webHidden/>
              </w:rPr>
              <w:t>145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75" w:history="1">
            <w:r w:rsidRPr="009552CD">
              <w:rPr>
                <w:rStyle w:val="Hyperlink"/>
                <w:noProof/>
              </w:rPr>
              <w:t>Q389: Calculate square of a number without using *, / and pow() [Imp]</w:t>
            </w:r>
            <w:r>
              <w:rPr>
                <w:noProof/>
                <w:webHidden/>
              </w:rPr>
              <w:tab/>
            </w:r>
            <w:r>
              <w:rPr>
                <w:noProof/>
                <w:webHidden/>
              </w:rPr>
              <w:fldChar w:fldCharType="begin"/>
            </w:r>
            <w:r>
              <w:rPr>
                <w:noProof/>
                <w:webHidden/>
              </w:rPr>
              <w:instrText xml:space="preserve"> PAGEREF _Toc198336975 \h </w:instrText>
            </w:r>
            <w:r>
              <w:rPr>
                <w:noProof/>
                <w:webHidden/>
              </w:rPr>
            </w:r>
            <w:r>
              <w:rPr>
                <w:noProof/>
                <w:webHidden/>
              </w:rPr>
              <w:fldChar w:fldCharType="separate"/>
            </w:r>
            <w:r>
              <w:rPr>
                <w:noProof/>
                <w:webHidden/>
              </w:rPr>
              <w:t>145</w:t>
            </w:r>
            <w:r>
              <w:rPr>
                <w:noProof/>
                <w:webHidden/>
              </w:rPr>
              <w:fldChar w:fldCharType="end"/>
            </w:r>
          </w:hyperlink>
        </w:p>
        <w:p w:rsidR="00F65552" w:rsidRDefault="00F65552">
          <w:pPr>
            <w:pStyle w:val="TOC4"/>
            <w:tabs>
              <w:tab w:val="right" w:leader="dot" w:pos="8630"/>
            </w:tabs>
            <w:rPr>
              <w:noProof/>
              <w:sz w:val="24"/>
              <w:szCs w:val="24"/>
              <w:lang w:val="en-IN"/>
            </w:rPr>
          </w:pPr>
          <w:hyperlink w:anchor="_Toc198336976" w:history="1">
            <w:r w:rsidRPr="009552CD">
              <w:rPr>
                <w:rStyle w:val="Hyperlink"/>
                <w:noProof/>
              </w:rPr>
              <w:t>Q390: Power Set [Imp]</w:t>
            </w:r>
            <w:r>
              <w:rPr>
                <w:noProof/>
                <w:webHidden/>
              </w:rPr>
              <w:tab/>
            </w:r>
            <w:r>
              <w:rPr>
                <w:noProof/>
                <w:webHidden/>
              </w:rPr>
              <w:fldChar w:fldCharType="begin"/>
            </w:r>
            <w:r>
              <w:rPr>
                <w:noProof/>
                <w:webHidden/>
              </w:rPr>
              <w:instrText xml:space="preserve"> PAGEREF _Toc198336976 \h </w:instrText>
            </w:r>
            <w:r>
              <w:rPr>
                <w:noProof/>
                <w:webHidden/>
              </w:rPr>
            </w:r>
            <w:r>
              <w:rPr>
                <w:noProof/>
                <w:webHidden/>
              </w:rPr>
              <w:fldChar w:fldCharType="separate"/>
            </w:r>
            <w:r>
              <w:rPr>
                <w:noProof/>
                <w:webHidden/>
              </w:rPr>
              <w:t>146</w:t>
            </w:r>
            <w:r>
              <w:rPr>
                <w:noProof/>
                <w:webHidden/>
              </w:rPr>
              <w:fldChar w:fldCharType="end"/>
            </w:r>
          </w:hyperlink>
        </w:p>
        <w:p w:rsidR="003737C7" w:rsidRDefault="003737C7">
          <w:r>
            <w:rPr>
              <w:b/>
              <w:bCs/>
              <w:sz w:val="24"/>
              <w:szCs w:val="24"/>
            </w:rPr>
            <w:fldChar w:fldCharType="end"/>
          </w:r>
        </w:p>
      </w:sdtContent>
    </w:sdt>
    <w:p w:rsidR="003737C7" w:rsidRDefault="003737C7" w:rsidP="00805BE2">
      <w:pPr>
        <w:pStyle w:val="Heading1"/>
      </w:pPr>
    </w:p>
    <w:p w:rsidR="00304A59" w:rsidRPr="00304A59" w:rsidRDefault="00304A59" w:rsidP="00805BE2">
      <w:pPr>
        <w:pStyle w:val="Heading1"/>
      </w:pPr>
      <w:bookmarkStart w:id="1" w:name="_Toc198336572"/>
      <w:r>
        <w:t>Array Questions</w:t>
      </w:r>
      <w:bookmarkEnd w:id="1"/>
    </w:p>
    <w:p w:rsidR="005478F1" w:rsidRDefault="00304A59" w:rsidP="00805BE2">
      <w:pPr>
        <w:pStyle w:val="Heading4"/>
      </w:pPr>
      <w:bookmarkStart w:id="2" w:name="_Toc198336573"/>
      <w:r>
        <w:rPr>
          <w:u w:val="single"/>
        </w:rPr>
        <w:t>Q1: Find the maximum and minimum element in an array [Imp]</w:t>
      </w:r>
      <w:bookmarkEnd w:id="2"/>
    </w:p>
    <w:p w:rsidR="005478F1" w:rsidRDefault="00304A59">
      <w:r>
        <w:rPr>
          <w:b/>
          <w:u w:val="single"/>
        </w:rPr>
        <w:t xml:space="preserve">A: Compare in pairs if even then mx=max(arr[0],arr[1]) mn=min(arr[0],arr[1])i=2; if odd mx=arr[0]=mn;i=1; then check if(arr[i]&gt;arr[i+1]) {if(arr[i]&gt;mx) mx=arr[i]; else if(arr[i+1]&lt;mn) mn=arr[i+1]} else {if(arr[i+1]&gt;mx) mx=arr[i+1] if(arr[i]&lt;mn) mn=arr[i]} i+=2; </w:t>
      </w:r>
      <w:r>
        <w:rPr>
          <w:b/>
          <w:u w:val="single"/>
        </w:rPr>
        <w:br/>
        <w:t>Total comparisions :</w:t>
      </w:r>
      <w:r>
        <w:rPr>
          <w:b/>
          <w:u w:val="single"/>
        </w:rPr>
        <w:br/>
        <w:t xml:space="preserve">If n is odd:    3*(n-1)/2  </w:t>
      </w:r>
      <w:r>
        <w:rPr>
          <w:b/>
          <w:u w:val="single"/>
        </w:rPr>
        <w:br/>
        <w:t xml:space="preserve">If n is even:   1 + 3*(n-2)/2 = 3n/2-2, 1 comparison for initializing min and max, </w:t>
      </w:r>
      <w:r>
        <w:rPr>
          <w:b/>
          <w:u w:val="single"/>
        </w:rPr>
        <w:br/>
        <w:t xml:space="preserve">                      and 3(n-2)/2 comparisons for rest of the elements </w:t>
      </w:r>
    </w:p>
    <w:p w:rsidR="005478F1" w:rsidRDefault="00304A59">
      <w:r>
        <w:t>------------------------------------------------------------</w:t>
      </w:r>
    </w:p>
    <w:p w:rsidR="005478F1" w:rsidRDefault="00304A59" w:rsidP="00805BE2">
      <w:pPr>
        <w:pStyle w:val="Heading4"/>
      </w:pPr>
      <w:bookmarkStart w:id="3" w:name="_Toc198336574"/>
      <w:r>
        <w:rPr>
          <w:u w:val="single"/>
        </w:rPr>
        <w:t>Q2: Find the "Kth" max and min element of an array [Imp]</w:t>
      </w:r>
      <w:bookmarkEnd w:id="3"/>
      <w:r>
        <w:rPr>
          <w:u w:val="single"/>
        </w:rPr>
        <w:t xml:space="preserve"> </w:t>
      </w:r>
    </w:p>
    <w:p w:rsidR="005478F1" w:rsidRDefault="00304A59">
      <w:r>
        <w:rPr>
          <w:b/>
          <w:u w:val="single"/>
        </w:rPr>
        <w:t xml:space="preserve">A: For min element : </w:t>
      </w:r>
      <w:r>
        <w:rPr>
          <w:b/>
          <w:u w:val="single"/>
        </w:rPr>
        <w:br/>
        <w:t>1) create max heap, for(I 0 to n) {pq.push(arr[i]); if (pq.size() &gt; K) pq.pop(); } return pq.top(); T(nlogk) S(k)</w:t>
      </w:r>
      <w:r>
        <w:rPr>
          <w:b/>
          <w:u w:val="single"/>
        </w:rPr>
        <w:br/>
        <w:t>2) T(in theory its nlogn but slightly better than it, and worst case is n2) S(nlogn worst case logn avg) int kthSmallest(vector&lt;int&gt;&amp; arr, int l, int r, int k) {</w:t>
      </w:r>
      <w:r>
        <w:rPr>
          <w:b/>
          <w:u w:val="single"/>
        </w:rPr>
        <w:br/>
        <w:t xml:space="preserve">  </w:t>
      </w:r>
      <w:r>
        <w:rPr>
          <w:b/>
          <w:u w:val="single"/>
        </w:rPr>
        <w:br/>
        <w:t xml:space="preserve">    // If k is smaller than the number of elements</w:t>
      </w:r>
      <w:r>
        <w:rPr>
          <w:b/>
          <w:u w:val="single"/>
        </w:rPr>
        <w:br/>
        <w:t xml:space="preserve">    // in the array.</w:t>
      </w:r>
      <w:r>
        <w:rPr>
          <w:b/>
          <w:u w:val="single"/>
        </w:rPr>
        <w:br/>
        <w:t xml:space="preserve">    if (k &gt; 0 &amp;&amp; k &lt;= r - l + 1) {</w:t>
      </w:r>
      <w:r>
        <w:rPr>
          <w:b/>
          <w:u w:val="single"/>
        </w:rPr>
        <w:br/>
      </w:r>
      <w:r>
        <w:rPr>
          <w:b/>
          <w:u w:val="single"/>
        </w:rPr>
        <w:br/>
        <w:t xml:space="preserve">        // Partition the array around the last </w:t>
      </w:r>
      <w:r>
        <w:rPr>
          <w:b/>
          <w:u w:val="single"/>
        </w:rPr>
        <w:br/>
        <w:t xml:space="preserve">        // element and get the position of the pivot </w:t>
      </w:r>
      <w:r>
        <w:rPr>
          <w:b/>
          <w:u w:val="single"/>
        </w:rPr>
        <w:br/>
        <w:t xml:space="preserve">        // element in the sorted array.</w:t>
      </w:r>
      <w:r>
        <w:rPr>
          <w:b/>
          <w:u w:val="single"/>
        </w:rPr>
        <w:br/>
        <w:t xml:space="preserve">        int index = partition(arr, l, r);</w:t>
      </w:r>
      <w:r>
        <w:rPr>
          <w:b/>
          <w:u w:val="single"/>
        </w:rPr>
        <w:br/>
      </w:r>
      <w:r>
        <w:rPr>
          <w:b/>
          <w:u w:val="single"/>
        </w:rPr>
        <w:br/>
        <w:t xml:space="preserve">        // If position is the same as k.</w:t>
      </w:r>
      <w:r>
        <w:rPr>
          <w:b/>
          <w:u w:val="single"/>
        </w:rPr>
        <w:br/>
        <w:t xml:space="preserve">        if (index - l == k - 1)</w:t>
      </w:r>
      <w:r>
        <w:rPr>
          <w:b/>
          <w:u w:val="single"/>
        </w:rPr>
        <w:br/>
        <w:t xml:space="preserve">            return arr[index];</w:t>
      </w:r>
      <w:r>
        <w:rPr>
          <w:b/>
          <w:u w:val="single"/>
        </w:rPr>
        <w:br/>
      </w:r>
      <w:r>
        <w:rPr>
          <w:b/>
          <w:u w:val="single"/>
        </w:rPr>
        <w:lastRenderedPageBreak/>
        <w:br/>
        <w:t xml:space="preserve">        // If position is more, recur for the left subarray.</w:t>
      </w:r>
      <w:r>
        <w:rPr>
          <w:b/>
          <w:u w:val="single"/>
        </w:rPr>
        <w:br/>
        <w:t xml:space="preserve">        if (index - l &gt; k - 1) </w:t>
      </w:r>
      <w:r>
        <w:rPr>
          <w:b/>
          <w:u w:val="single"/>
        </w:rPr>
        <w:br/>
        <w:t xml:space="preserve">            return kthSmallest(arr, l, index - 1, k);</w:t>
      </w:r>
      <w:r>
        <w:rPr>
          <w:b/>
          <w:u w:val="single"/>
        </w:rPr>
        <w:br/>
      </w:r>
      <w:r>
        <w:rPr>
          <w:b/>
          <w:u w:val="single"/>
        </w:rPr>
        <w:br/>
        <w:t xml:space="preserve">        // Else recur for the right subarray.</w:t>
      </w:r>
      <w:r>
        <w:rPr>
          <w:b/>
          <w:u w:val="single"/>
        </w:rPr>
        <w:br/>
        <w:t xml:space="preserve">        return kthSmallest(arr, index + 1, r, </w:t>
      </w:r>
      <w:r>
        <w:rPr>
          <w:b/>
          <w:u w:val="single"/>
        </w:rPr>
        <w:br/>
        <w:t xml:space="preserve">                            k - index + l - 1);</w:t>
      </w:r>
      <w:r>
        <w:rPr>
          <w:b/>
          <w:u w:val="single"/>
        </w:rPr>
        <w:br/>
        <w:t xml:space="preserve">    }</w:t>
      </w:r>
      <w:r>
        <w:rPr>
          <w:b/>
          <w:u w:val="single"/>
        </w:rPr>
        <w:br/>
        <w:t xml:space="preserve">    // If k is more than the number of elements in the array.</w:t>
      </w:r>
      <w:r>
        <w:rPr>
          <w:b/>
          <w:u w:val="single"/>
        </w:rPr>
        <w:br/>
        <w:t xml:space="preserve">    return INT_MAX;</w:t>
      </w:r>
      <w:r>
        <w:rPr>
          <w:b/>
          <w:u w:val="single"/>
        </w:rPr>
        <w:br/>
        <w:t>}</w:t>
      </w:r>
    </w:p>
    <w:p w:rsidR="005478F1" w:rsidRDefault="00304A59">
      <w:r>
        <w:t>------------------------------------------------------------</w:t>
      </w:r>
    </w:p>
    <w:p w:rsidR="005478F1" w:rsidRDefault="00304A59" w:rsidP="00805BE2">
      <w:pPr>
        <w:pStyle w:val="Heading4"/>
      </w:pPr>
      <w:bookmarkStart w:id="4" w:name="_Toc198336575"/>
      <w:r>
        <w:rPr>
          <w:u w:val="single"/>
        </w:rPr>
        <w:t>Q3: Given an array which consists of only 0, 1 and 2. Sort the array without using any sorting algo [Imp]</w:t>
      </w:r>
      <w:bookmarkEnd w:id="4"/>
    </w:p>
    <w:p w:rsidR="005478F1" w:rsidRDefault="00304A59">
      <w:r>
        <w:rPr>
          <w:b/>
          <w:u w:val="single"/>
        </w:rPr>
        <w:t>A: ll l=0;</w:t>
      </w:r>
      <w:r>
        <w:rPr>
          <w:b/>
          <w:u w:val="single"/>
        </w:rPr>
        <w:br/>
        <w:t xml:space="preserve">        ll h=n-1;</w:t>
      </w:r>
      <w:r>
        <w:rPr>
          <w:b/>
          <w:u w:val="single"/>
        </w:rPr>
        <w:br/>
        <w:t xml:space="preserve">        for(ll i=0;i&lt;n&amp;&amp;i&lt;=h;i++){</w:t>
      </w:r>
      <w:r>
        <w:rPr>
          <w:b/>
          <w:u w:val="single"/>
        </w:rPr>
        <w:br/>
        <w:t xml:space="preserve">            if(a[i]==0){ swap(a[l],a[i]),l++;}</w:t>
      </w:r>
      <w:r>
        <w:rPr>
          <w:b/>
          <w:u w:val="single"/>
        </w:rPr>
        <w:br/>
        <w:t xml:space="preserve">            else if(a[i]==2) {swap(a[h],a[i]),h--,i--;}</w:t>
      </w:r>
      <w:r>
        <w:rPr>
          <w:b/>
          <w:u w:val="single"/>
        </w:rPr>
        <w:br/>
        <w:t xml:space="preserve">        }</w:t>
      </w:r>
    </w:p>
    <w:p w:rsidR="005478F1" w:rsidRDefault="00304A59">
      <w:r>
        <w:t>------------------------------------------------------------</w:t>
      </w:r>
    </w:p>
    <w:p w:rsidR="005478F1" w:rsidRDefault="00304A59" w:rsidP="00805BE2">
      <w:pPr>
        <w:pStyle w:val="Heading4"/>
      </w:pPr>
      <w:bookmarkStart w:id="5" w:name="_Toc198336576"/>
      <w:r>
        <w:t>Q4: find Largest sum contiguous Subarray [V. IMP]</w:t>
      </w:r>
      <w:bookmarkEnd w:id="5"/>
    </w:p>
    <w:p w:rsidR="005478F1" w:rsidRDefault="00304A59">
      <w:r>
        <w:t>A: ll ans=-2e18;</w:t>
      </w:r>
      <w:r>
        <w:br/>
        <w:t xml:space="preserve">        ll curr=-2e18;</w:t>
      </w:r>
      <w:r>
        <w:br/>
        <w:t xml:space="preserve">        for(ll i=0;i&lt;n;i++){</w:t>
      </w:r>
      <w:r>
        <w:br/>
        <w:t xml:space="preserve">            curr=max((ll)arr[i],curr+arr[i]);</w:t>
      </w:r>
      <w:r>
        <w:br/>
        <w:t xml:space="preserve">            ans=max(ans,curr);</w:t>
      </w:r>
      <w:r>
        <w:br/>
        <w:t xml:space="preserve">        }</w:t>
      </w:r>
      <w:r>
        <w:br/>
        <w:t xml:space="preserve">        return ans;</w:t>
      </w:r>
    </w:p>
    <w:p w:rsidR="005478F1" w:rsidRDefault="00304A59">
      <w:r>
        <w:t>------------------------------------------------------------</w:t>
      </w:r>
    </w:p>
    <w:p w:rsidR="005478F1" w:rsidRDefault="00304A59" w:rsidP="00805BE2">
      <w:pPr>
        <w:pStyle w:val="Heading4"/>
      </w:pPr>
      <w:bookmarkStart w:id="6" w:name="_Toc198336577"/>
      <w:r>
        <w:rPr>
          <w:u w:val="single"/>
        </w:rPr>
        <w:t>Q5: Minimise the maximum difference between heights [V.IMP] [Imp]</w:t>
      </w:r>
      <w:bookmarkEnd w:id="6"/>
    </w:p>
    <w:p w:rsidR="005478F1" w:rsidRDefault="00304A59">
      <w:r>
        <w:rPr>
          <w:b/>
          <w:u w:val="single"/>
        </w:rPr>
        <w:t>A: sort arr then ans=arr[n-1]-arr[0]; sm=arr[0]+k; lar=arr[n-1]-k; int mi,ma; for(I 0 to n-1) {mi=min(sm,arr[i+1]-k) mx=max(lar,arr[i-1]+k if(mi&lt;0) conti; ans=min(ans,ma-mi); isme dekhte hai ki agr sm se chota mil jaaye ya fir lar se bada mil jaaye T(nlogn) S(n)</w:t>
      </w:r>
    </w:p>
    <w:p w:rsidR="005478F1" w:rsidRDefault="00304A59">
      <w:r>
        <w:t>------------------------------------------------------------</w:t>
      </w:r>
    </w:p>
    <w:p w:rsidR="005478F1" w:rsidRDefault="00304A59" w:rsidP="00805BE2">
      <w:pPr>
        <w:pStyle w:val="Heading4"/>
      </w:pPr>
      <w:bookmarkStart w:id="7" w:name="_Toc198336578"/>
      <w:r>
        <w:rPr>
          <w:u w:val="single"/>
        </w:rPr>
        <w:lastRenderedPageBreak/>
        <w:t>Q6: find duplicate in an array of N+1 Integers [Imp]</w:t>
      </w:r>
      <w:r>
        <w:rPr>
          <w:u w:val="single"/>
        </w:rPr>
        <w:br/>
        <w:t>https://www.geeksforgeeks.org/duplicates-array-using-o1-extra-space-set-2/</w:t>
      </w:r>
      <w:bookmarkEnd w:id="7"/>
    </w:p>
    <w:p w:rsidR="005478F1" w:rsidRDefault="00304A59">
      <w:r>
        <w:rPr>
          <w:b/>
          <w:u w:val="single"/>
        </w:rPr>
        <w:t>A: 1) nums[nums[i]%m]+=m; then int d=nums[i]/m; if(d&gt;1) return (i);</w:t>
      </w:r>
      <w:r>
        <w:rPr>
          <w:b/>
          <w:u w:val="single"/>
        </w:rPr>
        <w:br/>
        <w:t>2) sp=fp=nums[0] while(1) { sp=nums[sp] fp=nums[nums[fp]] if(sp==fp) break; } sp2=num[0] while(sp!=sp2){sp=nums[sp]; sp2=nums[sp2] }</w:t>
      </w:r>
      <w:r>
        <w:rPr>
          <w:b/>
          <w:u w:val="single"/>
        </w:rPr>
        <w:br/>
        <w:t>3) xor all ele then xor 1 to n youll get result so if there are n+1 ints and only one occurs twice there all numbers will be present which will cancel in 2nd xor</w:t>
      </w:r>
    </w:p>
    <w:p w:rsidR="005478F1" w:rsidRDefault="00304A59">
      <w:r>
        <w:t>------------------------------------------------------------</w:t>
      </w:r>
    </w:p>
    <w:p w:rsidR="005478F1" w:rsidRDefault="00304A59" w:rsidP="00805BE2">
      <w:pPr>
        <w:pStyle w:val="Heading4"/>
      </w:pPr>
      <w:bookmarkStart w:id="8" w:name="_Toc198336579"/>
      <w:r>
        <w:rPr>
          <w:u w:val="single"/>
        </w:rPr>
        <w:t>Q7: Merge 2 sorted arrays without using Extra space. [Imp]</w:t>
      </w:r>
      <w:bookmarkEnd w:id="8"/>
    </w:p>
    <w:p w:rsidR="005478F1" w:rsidRDefault="00304A59">
      <w:r>
        <w:rPr>
          <w:b/>
          <w:u w:val="single"/>
        </w:rPr>
        <w:t>A: 1) insertion sort take element from an array from back of smaller arr then put it in correct position and put overflow char at indx of second arr where picked up the element then dec the idx and pick second largest from second arr and replace mx at that place from 1st T(m*n) S(1)</w:t>
      </w:r>
      <w:r>
        <w:rPr>
          <w:b/>
          <w:u w:val="single"/>
        </w:rPr>
        <w:br/>
        <w:t>2) Use gap method gap=(n+m);i=0;j=i+gap; swap(arr[i]arr[j]) if arr[j]&lt;arr[i] &amp; i++,j++ after j==n+m if(gap==1) break; else gap=ceil(gap/2.0); T(O(m+n)*O(log(m+n))) S(1)</w:t>
      </w:r>
    </w:p>
    <w:p w:rsidR="005478F1" w:rsidRDefault="00304A59">
      <w:r>
        <w:t>------------------------------------------------------------</w:t>
      </w:r>
    </w:p>
    <w:p w:rsidR="005478F1" w:rsidRDefault="00304A59" w:rsidP="00805BE2">
      <w:pPr>
        <w:pStyle w:val="Heading4"/>
      </w:pPr>
      <w:bookmarkStart w:id="9" w:name="_Toc198336580"/>
      <w:r>
        <w:rPr>
          <w:u w:val="single"/>
        </w:rPr>
        <w:t>Q8: Merge Intervals [Imp]</w:t>
      </w:r>
      <w:bookmarkEnd w:id="9"/>
    </w:p>
    <w:p w:rsidR="005478F1" w:rsidRDefault="00304A59">
      <w:r>
        <w:rPr>
          <w:b/>
          <w:u w:val="single"/>
        </w:rPr>
        <w:t>A: sort with pair.first(normal sorting) (do not sort on second element bcoz [[1,4],[2,3]] will return [[2,4]] and ans is [[1,4]]) and merge with checking previos.second&gt;=curr.first</w:t>
      </w:r>
    </w:p>
    <w:p w:rsidR="005478F1" w:rsidRDefault="00304A59">
      <w:r>
        <w:t>------------------------------------------------------------</w:t>
      </w:r>
    </w:p>
    <w:p w:rsidR="005478F1" w:rsidRDefault="00304A59" w:rsidP="00805BE2">
      <w:pPr>
        <w:pStyle w:val="Heading4"/>
      </w:pPr>
      <w:bookmarkStart w:id="10" w:name="_Toc198336581"/>
      <w:r>
        <w:rPr>
          <w:u w:val="single"/>
        </w:rPr>
        <w:t>Q9: Next Permutation [Imp]</w:t>
      </w:r>
      <w:bookmarkEnd w:id="10"/>
    </w:p>
    <w:p w:rsidR="005478F1" w:rsidRDefault="00304A59">
      <w:r>
        <w:rPr>
          <w:b/>
          <w:u w:val="single"/>
        </w:rPr>
        <w:t>A: iterate froim back while(j&gt;0&amp;&amp;nums[j-1]&gt;=nums[j]) j--;} if j=0 then sort arr and ret means it's in dec order else do j-- to get ele where it's dec then i=n-1 while(nums[i]&lt;=nums[j]) i--;} swap(nums[i],nums[j]); sort(nums.begin()+j+1,nums.end()); this takes 1st ele greater than j and swaps with i and and sorts after j T(n) S(1)</w:t>
      </w:r>
    </w:p>
    <w:p w:rsidR="005478F1" w:rsidRDefault="00304A59">
      <w:r>
        <w:t>------------------------------------------------------------</w:t>
      </w:r>
    </w:p>
    <w:p w:rsidR="005478F1" w:rsidRDefault="00304A59" w:rsidP="00805BE2">
      <w:pPr>
        <w:pStyle w:val="Heading4"/>
      </w:pPr>
      <w:bookmarkStart w:id="11" w:name="_Toc198336582"/>
      <w:r>
        <w:rPr>
          <w:u w:val="single"/>
        </w:rPr>
        <w:t>Q10: Count Inversion [Imp]</w:t>
      </w:r>
      <w:bookmarkEnd w:id="11"/>
    </w:p>
    <w:p w:rsidR="005478F1" w:rsidRDefault="00304A59">
      <w:r>
        <w:rPr>
          <w:b/>
          <w:u w:val="single"/>
        </w:rPr>
        <w:t>A: 1) use two loops and add all inv cnts T(n2) S(1)</w:t>
      </w:r>
      <w:r>
        <w:rPr>
          <w:b/>
          <w:u w:val="single"/>
        </w:rPr>
        <w:br/>
        <w:t>2) In merge sort inside merge function if(left[i]&gt;right[j]) { arr[k++]=right[j++]; res+=(n1-i)(this is bcoz if left[i]&gt;ri8[j] then all ele after lft[i] would be greater than ri8[j] hence they will be inv)(gap mehtod wont' work here bcoz it doesn't parti. and will disrupt order for further elements) T(nlogn) S(1)</w:t>
      </w:r>
      <w:r>
        <w:rPr>
          <w:b/>
          <w:u w:val="single"/>
        </w:rPr>
        <w:br/>
        <w:t>3) using AVL tree in insert func if(key&lt;root-&gt;val){ root-&gt;left = insert(root-&gt;left, key, inversionCount);</w:t>
      </w:r>
      <w:r>
        <w:rPr>
          <w:b/>
          <w:u w:val="single"/>
        </w:rPr>
        <w:br/>
        <w:t xml:space="preserve">        inversionCount += getSize(root-&gt;right) + 1;} T(nlogn) S(n)</w:t>
      </w:r>
      <w:r>
        <w:rPr>
          <w:b/>
          <w:u w:val="single"/>
        </w:rPr>
        <w:br/>
        <w:t xml:space="preserve">4) put values into a set before putting do upper_bound() and then add </w:t>
      </w:r>
      <w:r>
        <w:rPr>
          <w:b/>
          <w:u w:val="single"/>
        </w:rPr>
        <w:lastRenderedPageBreak/>
        <w:t>distance(itset1, set1.end())(n1-i) to ans T(nlogn) S(n)</w:t>
      </w:r>
      <w:r>
        <w:rPr>
          <w:b/>
          <w:u w:val="single"/>
        </w:rPr>
        <w:br/>
        <w:t>5) Using BIT ---&gt; next col T(nlogn) S(n)</w:t>
      </w:r>
      <w:r>
        <w:rPr>
          <w:b/>
          <w:u w:val="single"/>
        </w:rPr>
        <w:br/>
      </w:r>
      <w:r>
        <w:rPr>
          <w:b/>
          <w:u w:val="single"/>
        </w:rPr>
        <w:br/>
        <w:t>[Extra Comments]: Seg tree range sum queries :</w:t>
      </w:r>
      <w:r>
        <w:rPr>
          <w:b/>
          <w:u w:val="single"/>
        </w:rPr>
        <w:br/>
        <w:t>int getSum(int BITree[], int index)</w:t>
      </w:r>
      <w:r>
        <w:rPr>
          <w:b/>
          <w:u w:val="single"/>
        </w:rPr>
        <w:br/>
        <w:t>{</w:t>
      </w:r>
      <w:r>
        <w:rPr>
          <w:b/>
          <w:u w:val="single"/>
        </w:rPr>
        <w:br/>
        <w:t xml:space="preserve">    int sum = 0; // Initialize result</w:t>
      </w:r>
      <w:r>
        <w:rPr>
          <w:b/>
          <w:u w:val="single"/>
        </w:rPr>
        <w:br/>
      </w:r>
      <w:r>
        <w:rPr>
          <w:b/>
          <w:u w:val="single"/>
        </w:rPr>
        <w:br/>
        <w:t xml:space="preserve">    // index in BITree[] is 1 more than the index in arr[]</w:t>
      </w:r>
      <w:r>
        <w:rPr>
          <w:b/>
          <w:u w:val="single"/>
        </w:rPr>
        <w:br/>
        <w:t xml:space="preserve">    index = index + 1;</w:t>
      </w:r>
      <w:r>
        <w:rPr>
          <w:b/>
          <w:u w:val="single"/>
        </w:rPr>
        <w:br/>
      </w:r>
      <w:r>
        <w:rPr>
          <w:b/>
          <w:u w:val="single"/>
        </w:rPr>
        <w:br/>
        <w:t xml:space="preserve">    // Traverse ancestors of BITree[index]</w:t>
      </w:r>
      <w:r>
        <w:rPr>
          <w:b/>
          <w:u w:val="single"/>
        </w:rPr>
        <w:br/>
        <w:t xml:space="preserve">    while (index&gt;0)</w:t>
      </w:r>
      <w:r>
        <w:rPr>
          <w:b/>
          <w:u w:val="single"/>
        </w:rPr>
        <w:br/>
        <w:t xml:space="preserve">    {</w:t>
      </w:r>
      <w:r>
        <w:rPr>
          <w:b/>
          <w:u w:val="single"/>
        </w:rPr>
        <w:br/>
        <w:t xml:space="preserve">        // Add current element of BITree to sum</w:t>
      </w:r>
      <w:r>
        <w:rPr>
          <w:b/>
          <w:u w:val="single"/>
        </w:rPr>
        <w:br/>
        <w:t xml:space="preserve">        sum += BITree[index];</w:t>
      </w:r>
      <w:r>
        <w:rPr>
          <w:b/>
          <w:u w:val="single"/>
        </w:rPr>
        <w:br/>
      </w:r>
      <w:r>
        <w:rPr>
          <w:b/>
          <w:u w:val="single"/>
        </w:rPr>
        <w:br/>
        <w:t xml:space="preserve">        // Move index to parent node in getSum View</w:t>
      </w:r>
      <w:r>
        <w:rPr>
          <w:b/>
          <w:u w:val="single"/>
        </w:rPr>
        <w:br/>
        <w:t xml:space="preserve">        index -= index &amp; (-index);</w:t>
      </w:r>
      <w:r>
        <w:rPr>
          <w:b/>
          <w:u w:val="single"/>
        </w:rPr>
        <w:br/>
        <w:t xml:space="preserve">    }</w:t>
      </w:r>
      <w:r>
        <w:rPr>
          <w:b/>
          <w:u w:val="single"/>
        </w:rPr>
        <w:br/>
        <w:t xml:space="preserve">    return sum;</w:t>
      </w:r>
      <w:r>
        <w:rPr>
          <w:b/>
          <w:u w:val="single"/>
        </w:rPr>
        <w:br/>
        <w:t>}</w:t>
      </w:r>
      <w:r>
        <w:rPr>
          <w:b/>
          <w:u w:val="single"/>
        </w:rPr>
        <w:br/>
      </w:r>
      <w:r>
        <w:rPr>
          <w:b/>
          <w:u w:val="single"/>
        </w:rPr>
        <w:br/>
        <w:t>// Updates a node in Binary Index Tree (BITree) at given index</w:t>
      </w:r>
      <w:r>
        <w:rPr>
          <w:b/>
          <w:u w:val="single"/>
        </w:rPr>
        <w:br/>
        <w:t xml:space="preserve">// in BITree. The given value 'val' is added to BITree[i] and </w:t>
      </w:r>
      <w:r>
        <w:rPr>
          <w:b/>
          <w:u w:val="single"/>
        </w:rPr>
        <w:br/>
        <w:t>// all of its ancestors in tree.</w:t>
      </w:r>
      <w:r>
        <w:rPr>
          <w:b/>
          <w:u w:val="single"/>
        </w:rPr>
        <w:br/>
        <w:t>void updateBIT(int BITree[], int n, int index, int val)</w:t>
      </w:r>
      <w:r>
        <w:rPr>
          <w:b/>
          <w:u w:val="single"/>
        </w:rPr>
        <w:br/>
        <w:t>{</w:t>
      </w:r>
      <w:r>
        <w:rPr>
          <w:b/>
          <w:u w:val="single"/>
        </w:rPr>
        <w:br/>
        <w:t xml:space="preserve">    // index in BITree[] is 1 more than the index in arr[]</w:t>
      </w:r>
      <w:r>
        <w:rPr>
          <w:b/>
          <w:u w:val="single"/>
        </w:rPr>
        <w:br/>
        <w:t xml:space="preserve">    index = index + 1;</w:t>
      </w:r>
      <w:r>
        <w:rPr>
          <w:b/>
          <w:u w:val="single"/>
        </w:rPr>
        <w:br/>
      </w:r>
      <w:r>
        <w:rPr>
          <w:b/>
          <w:u w:val="single"/>
        </w:rPr>
        <w:br/>
        <w:t xml:space="preserve">    // Traverse all ancestors and add 'val'</w:t>
      </w:r>
      <w:r>
        <w:rPr>
          <w:b/>
          <w:u w:val="single"/>
        </w:rPr>
        <w:br/>
        <w:t xml:space="preserve">    while (index &lt;= n)</w:t>
      </w:r>
      <w:r>
        <w:rPr>
          <w:b/>
          <w:u w:val="single"/>
        </w:rPr>
        <w:br/>
        <w:t xml:space="preserve">    {</w:t>
      </w:r>
      <w:r>
        <w:rPr>
          <w:b/>
          <w:u w:val="single"/>
        </w:rPr>
        <w:br/>
        <w:t xml:space="preserve">    // Add 'val' to current node of BI Tree</w:t>
      </w:r>
      <w:r>
        <w:rPr>
          <w:b/>
          <w:u w:val="single"/>
        </w:rPr>
        <w:br/>
        <w:t xml:space="preserve">    BITree[index] += val;</w:t>
      </w:r>
      <w:r>
        <w:rPr>
          <w:b/>
          <w:u w:val="single"/>
        </w:rPr>
        <w:br/>
      </w:r>
      <w:r>
        <w:rPr>
          <w:b/>
          <w:u w:val="single"/>
        </w:rPr>
        <w:br/>
        <w:t xml:space="preserve">    // Update index to that of parent in update View</w:t>
      </w:r>
      <w:r>
        <w:rPr>
          <w:b/>
          <w:u w:val="single"/>
        </w:rPr>
        <w:br/>
        <w:t xml:space="preserve">    index += index &amp; (-index);</w:t>
      </w:r>
      <w:r>
        <w:rPr>
          <w:b/>
          <w:u w:val="single"/>
        </w:rPr>
        <w:br/>
        <w:t xml:space="preserve">    }</w:t>
      </w:r>
      <w:r>
        <w:rPr>
          <w:b/>
          <w:u w:val="single"/>
        </w:rPr>
        <w:br/>
        <w:t>}</w:t>
      </w:r>
      <w:r>
        <w:rPr>
          <w:b/>
          <w:u w:val="single"/>
        </w:rPr>
        <w:br/>
      </w:r>
      <w:r>
        <w:rPr>
          <w:b/>
          <w:u w:val="single"/>
        </w:rPr>
        <w:br/>
        <w:t>// Constructs and returns a Binary Indexed Tree for given</w:t>
      </w:r>
      <w:r>
        <w:rPr>
          <w:b/>
          <w:u w:val="single"/>
        </w:rPr>
        <w:br/>
      </w:r>
      <w:r>
        <w:rPr>
          <w:b/>
          <w:u w:val="single"/>
        </w:rPr>
        <w:lastRenderedPageBreak/>
        <w:t>// array of size n.</w:t>
      </w:r>
      <w:r>
        <w:rPr>
          <w:b/>
          <w:u w:val="single"/>
        </w:rPr>
        <w:br/>
        <w:t>int *constructBITree(int arr[], int n)</w:t>
      </w:r>
      <w:r>
        <w:rPr>
          <w:b/>
          <w:u w:val="single"/>
        </w:rPr>
        <w:br/>
        <w:t>{</w:t>
      </w:r>
      <w:r>
        <w:rPr>
          <w:b/>
          <w:u w:val="single"/>
        </w:rPr>
        <w:br/>
        <w:t xml:space="preserve">    // Create and initialize BITree[] as 0</w:t>
      </w:r>
      <w:r>
        <w:rPr>
          <w:b/>
          <w:u w:val="single"/>
        </w:rPr>
        <w:br/>
        <w:t xml:space="preserve">    int *BITree = new int[n+1];</w:t>
      </w:r>
      <w:r>
        <w:rPr>
          <w:b/>
          <w:u w:val="single"/>
        </w:rPr>
        <w:br/>
        <w:t xml:space="preserve">    for (int i=1; i&lt;=n; i++)</w:t>
      </w:r>
      <w:r>
        <w:rPr>
          <w:b/>
          <w:u w:val="single"/>
        </w:rPr>
        <w:br/>
        <w:t xml:space="preserve">        BITree[i] = 0;</w:t>
      </w:r>
      <w:r>
        <w:rPr>
          <w:b/>
          <w:u w:val="single"/>
        </w:rPr>
        <w:br/>
      </w:r>
      <w:r>
        <w:rPr>
          <w:b/>
          <w:u w:val="single"/>
        </w:rPr>
        <w:br/>
        <w:t xml:space="preserve">    // Store the actual values in BITree[] using update()</w:t>
      </w:r>
      <w:r>
        <w:rPr>
          <w:b/>
          <w:u w:val="single"/>
        </w:rPr>
        <w:br/>
        <w:t xml:space="preserve">    for (int i=0; i&lt;n; i++)</w:t>
      </w:r>
      <w:r>
        <w:rPr>
          <w:b/>
          <w:u w:val="single"/>
        </w:rPr>
        <w:br/>
        <w:t xml:space="preserve">        updateBIT(BITree, n, i, arr[i]);</w:t>
      </w:r>
      <w:r>
        <w:rPr>
          <w:b/>
          <w:u w:val="single"/>
        </w:rPr>
        <w:br/>
      </w:r>
      <w:r>
        <w:rPr>
          <w:b/>
          <w:u w:val="single"/>
        </w:rPr>
        <w:br/>
        <w:t xml:space="preserve">    // Uncomment below lines to see contents of BITree[]</w:t>
      </w:r>
      <w:r>
        <w:rPr>
          <w:b/>
          <w:u w:val="single"/>
        </w:rPr>
        <w:br/>
        <w:t xml:space="preserve">    //for (int i=1; i&lt;=n; i++)</w:t>
      </w:r>
      <w:r>
        <w:rPr>
          <w:b/>
          <w:u w:val="single"/>
        </w:rPr>
        <w:br/>
        <w:t xml:space="preserve">    //     cout &lt;&lt; BITree[i] &lt;&lt; " ";</w:t>
      </w:r>
      <w:r>
        <w:rPr>
          <w:b/>
          <w:u w:val="single"/>
        </w:rPr>
        <w:br/>
      </w:r>
      <w:r>
        <w:rPr>
          <w:b/>
          <w:u w:val="single"/>
        </w:rPr>
        <w:br/>
        <w:t xml:space="preserve">    return BITree;</w:t>
      </w:r>
      <w:r>
        <w:rPr>
          <w:b/>
          <w:u w:val="single"/>
        </w:rPr>
        <w:br/>
        <w:t>}</w:t>
      </w:r>
      <w:r>
        <w:rPr>
          <w:b/>
          <w:u w:val="single"/>
        </w:rPr>
        <w:br/>
      </w:r>
      <w:r>
        <w:rPr>
          <w:b/>
          <w:u w:val="single"/>
        </w:rPr>
        <w:br/>
        <w:t xml:space="preserve">Inv count ---&gt; </w:t>
      </w:r>
      <w:r>
        <w:rPr>
          <w:b/>
          <w:u w:val="single"/>
        </w:rPr>
        <w:br/>
        <w:t>// Returns sum of arr[0..index]. This function assumes</w:t>
      </w:r>
      <w:r>
        <w:rPr>
          <w:b/>
          <w:u w:val="single"/>
        </w:rPr>
        <w:br/>
        <w:t>// that the array is preprocessed and partial sums of</w:t>
      </w:r>
      <w:r>
        <w:rPr>
          <w:b/>
          <w:u w:val="single"/>
        </w:rPr>
        <w:br/>
        <w:t>// array elements are stored in BITree[].</w:t>
      </w:r>
      <w:r>
        <w:rPr>
          <w:b/>
          <w:u w:val="single"/>
        </w:rPr>
        <w:br/>
        <w:t>int getSum(int BITree[], int index)</w:t>
      </w:r>
      <w:r>
        <w:rPr>
          <w:b/>
          <w:u w:val="single"/>
        </w:rPr>
        <w:br/>
        <w:t>{</w:t>
      </w:r>
      <w:r>
        <w:rPr>
          <w:b/>
          <w:u w:val="single"/>
        </w:rPr>
        <w:br/>
        <w:t xml:space="preserve">    int sum = 0; // Initialize result</w:t>
      </w:r>
      <w:r>
        <w:rPr>
          <w:b/>
          <w:u w:val="single"/>
        </w:rPr>
        <w:br/>
      </w:r>
      <w:r>
        <w:rPr>
          <w:b/>
          <w:u w:val="single"/>
        </w:rPr>
        <w:br/>
        <w:t xml:space="preserve">    // Traverse ancestors of BITree[index]</w:t>
      </w:r>
      <w:r>
        <w:rPr>
          <w:b/>
          <w:u w:val="single"/>
        </w:rPr>
        <w:br/>
        <w:t xml:space="preserve">    while (index &gt; 0)</w:t>
      </w:r>
      <w:r>
        <w:rPr>
          <w:b/>
          <w:u w:val="single"/>
        </w:rPr>
        <w:br/>
        <w:t xml:space="preserve">    {</w:t>
      </w:r>
      <w:r>
        <w:rPr>
          <w:b/>
          <w:u w:val="single"/>
        </w:rPr>
        <w:br/>
        <w:t xml:space="preserve">        // Add current element of BITree to sum</w:t>
      </w:r>
      <w:r>
        <w:rPr>
          <w:b/>
          <w:u w:val="single"/>
        </w:rPr>
        <w:br/>
        <w:t xml:space="preserve">        sum += BITree[index];</w:t>
      </w:r>
      <w:r>
        <w:rPr>
          <w:b/>
          <w:u w:val="single"/>
        </w:rPr>
        <w:br/>
      </w:r>
      <w:r>
        <w:rPr>
          <w:b/>
          <w:u w:val="single"/>
        </w:rPr>
        <w:br/>
        <w:t xml:space="preserve">        // Move index to parent node in getSum View</w:t>
      </w:r>
      <w:r>
        <w:rPr>
          <w:b/>
          <w:u w:val="single"/>
        </w:rPr>
        <w:br/>
        <w:t xml:space="preserve">        index -= index &amp; (-index);</w:t>
      </w:r>
      <w:r>
        <w:rPr>
          <w:b/>
          <w:u w:val="single"/>
        </w:rPr>
        <w:br/>
        <w:t xml:space="preserve">    }</w:t>
      </w:r>
      <w:r>
        <w:rPr>
          <w:b/>
          <w:u w:val="single"/>
        </w:rPr>
        <w:br/>
        <w:t xml:space="preserve">    return sum;</w:t>
      </w:r>
      <w:r>
        <w:rPr>
          <w:b/>
          <w:u w:val="single"/>
        </w:rPr>
        <w:br/>
        <w:t>}</w:t>
      </w:r>
      <w:r>
        <w:rPr>
          <w:b/>
          <w:u w:val="single"/>
        </w:rPr>
        <w:br/>
      </w:r>
      <w:r>
        <w:rPr>
          <w:b/>
          <w:u w:val="single"/>
        </w:rPr>
        <w:br/>
        <w:t>// Updates a node in Binary Index Tree (BITree) at given index</w:t>
      </w:r>
      <w:r>
        <w:rPr>
          <w:b/>
          <w:u w:val="single"/>
        </w:rPr>
        <w:br/>
        <w:t>// in BITree.  The given value 'val' is added to BITree[i] and</w:t>
      </w:r>
      <w:r>
        <w:rPr>
          <w:b/>
          <w:u w:val="single"/>
        </w:rPr>
        <w:br/>
        <w:t>// all of its ancestors in tree.</w:t>
      </w:r>
      <w:r>
        <w:rPr>
          <w:b/>
          <w:u w:val="single"/>
        </w:rPr>
        <w:br/>
        <w:t>void updateBIT(int BITree[], int n, int index, int val)</w:t>
      </w:r>
      <w:r>
        <w:rPr>
          <w:b/>
          <w:u w:val="single"/>
        </w:rPr>
        <w:br/>
      </w:r>
      <w:r>
        <w:rPr>
          <w:b/>
          <w:u w:val="single"/>
        </w:rPr>
        <w:lastRenderedPageBreak/>
        <w:t>{</w:t>
      </w:r>
      <w:r>
        <w:rPr>
          <w:b/>
          <w:u w:val="single"/>
        </w:rPr>
        <w:br/>
        <w:t xml:space="preserve">    // Traverse all ancestors and add 'val'</w:t>
      </w:r>
      <w:r>
        <w:rPr>
          <w:b/>
          <w:u w:val="single"/>
        </w:rPr>
        <w:br/>
        <w:t xml:space="preserve">    while (index &lt;= n)</w:t>
      </w:r>
      <w:r>
        <w:rPr>
          <w:b/>
          <w:u w:val="single"/>
        </w:rPr>
        <w:br/>
        <w:t xml:space="preserve">    {</w:t>
      </w:r>
      <w:r>
        <w:rPr>
          <w:b/>
          <w:u w:val="single"/>
        </w:rPr>
        <w:br/>
        <w:t xml:space="preserve">       // Add 'val' to current node of BI Tree</w:t>
      </w:r>
      <w:r>
        <w:rPr>
          <w:b/>
          <w:u w:val="single"/>
        </w:rPr>
        <w:br/>
        <w:t xml:space="preserve">       BITree[index] += val;</w:t>
      </w:r>
      <w:r>
        <w:rPr>
          <w:b/>
          <w:u w:val="single"/>
        </w:rPr>
        <w:br/>
      </w:r>
      <w:r>
        <w:rPr>
          <w:b/>
          <w:u w:val="single"/>
        </w:rPr>
        <w:br/>
        <w:t xml:space="preserve">       // Update index to that of parent in update View</w:t>
      </w:r>
      <w:r>
        <w:rPr>
          <w:b/>
          <w:u w:val="single"/>
        </w:rPr>
        <w:br/>
        <w:t xml:space="preserve">       index += index &amp; (-index);</w:t>
      </w:r>
      <w:r>
        <w:rPr>
          <w:b/>
          <w:u w:val="single"/>
        </w:rPr>
        <w:br/>
        <w:t xml:space="preserve">    }</w:t>
      </w:r>
      <w:r>
        <w:rPr>
          <w:b/>
          <w:u w:val="single"/>
        </w:rPr>
        <w:br/>
        <w:t>}</w:t>
      </w:r>
      <w:r>
        <w:rPr>
          <w:b/>
          <w:u w:val="single"/>
        </w:rPr>
        <w:br/>
      </w:r>
      <w:r>
        <w:rPr>
          <w:b/>
          <w:u w:val="single"/>
        </w:rPr>
        <w:br/>
        <w:t>// Converts an array to an array with values from 1 to n</w:t>
      </w:r>
      <w:r>
        <w:rPr>
          <w:b/>
          <w:u w:val="single"/>
        </w:rPr>
        <w:br/>
        <w:t>// and relative order of smaller and greater elements remains</w:t>
      </w:r>
      <w:r>
        <w:rPr>
          <w:b/>
          <w:u w:val="single"/>
        </w:rPr>
        <w:br/>
        <w:t>// same.  For example, {7, -90, 100, 1} is converted to</w:t>
      </w:r>
      <w:r>
        <w:rPr>
          <w:b/>
          <w:u w:val="single"/>
        </w:rPr>
        <w:br/>
        <w:t>// {3, 1, 4 ,2 }</w:t>
      </w:r>
      <w:r>
        <w:rPr>
          <w:b/>
          <w:u w:val="single"/>
        </w:rPr>
        <w:br/>
        <w:t>void convert(int arr[], int n)</w:t>
      </w:r>
      <w:r>
        <w:rPr>
          <w:b/>
          <w:u w:val="single"/>
        </w:rPr>
        <w:br/>
        <w:t>{</w:t>
      </w:r>
      <w:r>
        <w:rPr>
          <w:b/>
          <w:u w:val="single"/>
        </w:rPr>
        <w:br/>
        <w:t xml:space="preserve">    // Create a copy of arrp[] in temp and sort the temp array</w:t>
      </w:r>
      <w:r>
        <w:rPr>
          <w:b/>
          <w:u w:val="single"/>
        </w:rPr>
        <w:br/>
        <w:t xml:space="preserve">    // in increasing order</w:t>
      </w:r>
      <w:r>
        <w:rPr>
          <w:b/>
          <w:u w:val="single"/>
        </w:rPr>
        <w:br/>
        <w:t xml:space="preserve">    int temp[n];</w:t>
      </w:r>
      <w:r>
        <w:rPr>
          <w:b/>
          <w:u w:val="single"/>
        </w:rPr>
        <w:br/>
        <w:t xml:space="preserve">    for (int i=0; i&lt;n; i++)</w:t>
      </w:r>
      <w:r>
        <w:rPr>
          <w:b/>
          <w:u w:val="single"/>
        </w:rPr>
        <w:br/>
        <w:t xml:space="preserve">        temp[i] = arr[i];</w:t>
      </w:r>
      <w:r>
        <w:rPr>
          <w:b/>
          <w:u w:val="single"/>
        </w:rPr>
        <w:br/>
        <w:t xml:space="preserve">    sort(temp, temp+n);</w:t>
      </w:r>
      <w:r>
        <w:rPr>
          <w:b/>
          <w:u w:val="single"/>
        </w:rPr>
        <w:br/>
      </w:r>
      <w:r>
        <w:rPr>
          <w:b/>
          <w:u w:val="single"/>
        </w:rPr>
        <w:br/>
        <w:t xml:space="preserve">    // Traverse all array elements</w:t>
      </w:r>
      <w:r>
        <w:rPr>
          <w:b/>
          <w:u w:val="single"/>
        </w:rPr>
        <w:br/>
        <w:t xml:space="preserve">    for (int i=0; i&lt;n; i++)</w:t>
      </w:r>
      <w:r>
        <w:rPr>
          <w:b/>
          <w:u w:val="single"/>
        </w:rPr>
        <w:br/>
        <w:t xml:space="preserve">    {</w:t>
      </w:r>
      <w:r>
        <w:rPr>
          <w:b/>
          <w:u w:val="single"/>
        </w:rPr>
        <w:br/>
        <w:t xml:space="preserve">        // lower_bound() Returns pointer to the first element</w:t>
      </w:r>
      <w:r>
        <w:rPr>
          <w:b/>
          <w:u w:val="single"/>
        </w:rPr>
        <w:br/>
        <w:t xml:space="preserve">        // greater than or equal to arr[i]</w:t>
      </w:r>
      <w:r>
        <w:rPr>
          <w:b/>
          <w:u w:val="single"/>
        </w:rPr>
        <w:br/>
        <w:t xml:space="preserve">        arr[i] = lower_bound(temp, temp+n, arr[i]) - temp + 1;</w:t>
      </w:r>
      <w:r>
        <w:rPr>
          <w:b/>
          <w:u w:val="single"/>
        </w:rPr>
        <w:br/>
        <w:t xml:space="preserve">    }</w:t>
      </w:r>
      <w:r>
        <w:rPr>
          <w:b/>
          <w:u w:val="single"/>
        </w:rPr>
        <w:br/>
        <w:t>}</w:t>
      </w:r>
      <w:r>
        <w:rPr>
          <w:b/>
          <w:u w:val="single"/>
        </w:rPr>
        <w:br/>
      </w:r>
      <w:r>
        <w:rPr>
          <w:b/>
          <w:u w:val="single"/>
        </w:rPr>
        <w:br/>
        <w:t>// Returns inversion count arr[0..n-1]</w:t>
      </w:r>
      <w:r>
        <w:rPr>
          <w:b/>
          <w:u w:val="single"/>
        </w:rPr>
        <w:br/>
        <w:t>int getInvCount(int arr[], int n)</w:t>
      </w:r>
      <w:r>
        <w:rPr>
          <w:b/>
          <w:u w:val="single"/>
        </w:rPr>
        <w:br/>
        <w:t>{</w:t>
      </w:r>
      <w:r>
        <w:rPr>
          <w:b/>
          <w:u w:val="single"/>
        </w:rPr>
        <w:br/>
        <w:t xml:space="preserve">    int invcount = 0; // Initialize result</w:t>
      </w:r>
      <w:r>
        <w:rPr>
          <w:b/>
          <w:u w:val="single"/>
        </w:rPr>
        <w:br/>
      </w:r>
      <w:r>
        <w:rPr>
          <w:b/>
          <w:u w:val="single"/>
        </w:rPr>
        <w:br/>
        <w:t xml:space="preserve">     // Convert arr[] to an array with values from 1 to n and</w:t>
      </w:r>
      <w:r>
        <w:rPr>
          <w:b/>
          <w:u w:val="single"/>
        </w:rPr>
        <w:br/>
        <w:t xml:space="preserve">     // relative order of smaller and greater elements remains</w:t>
      </w:r>
      <w:r>
        <w:rPr>
          <w:b/>
          <w:u w:val="single"/>
        </w:rPr>
        <w:br/>
        <w:t xml:space="preserve">     // same.  For example, {7, -90, 100, 1} is converted to</w:t>
      </w:r>
      <w:r>
        <w:rPr>
          <w:b/>
          <w:u w:val="single"/>
        </w:rPr>
        <w:br/>
        <w:t xml:space="preserve">    //  {3, 1, 4 ,2 }</w:t>
      </w:r>
      <w:r>
        <w:rPr>
          <w:b/>
          <w:u w:val="single"/>
        </w:rPr>
        <w:br/>
      </w:r>
      <w:r>
        <w:rPr>
          <w:b/>
          <w:u w:val="single"/>
        </w:rPr>
        <w:lastRenderedPageBreak/>
        <w:t xml:space="preserve">    convert(arr, n);</w:t>
      </w:r>
      <w:r>
        <w:rPr>
          <w:b/>
          <w:u w:val="single"/>
        </w:rPr>
        <w:br/>
      </w:r>
      <w:r>
        <w:rPr>
          <w:b/>
          <w:u w:val="single"/>
        </w:rPr>
        <w:br/>
        <w:t xml:space="preserve">    // Create a BIT with size equal to maxElement+1 (Extra</w:t>
      </w:r>
      <w:r>
        <w:rPr>
          <w:b/>
          <w:u w:val="single"/>
        </w:rPr>
        <w:br/>
        <w:t xml:space="preserve">    // one is used so that elements can be directly be</w:t>
      </w:r>
      <w:r>
        <w:rPr>
          <w:b/>
          <w:u w:val="single"/>
        </w:rPr>
        <w:br/>
        <w:t xml:space="preserve">    // used as index)</w:t>
      </w:r>
      <w:r>
        <w:rPr>
          <w:b/>
          <w:u w:val="single"/>
        </w:rPr>
        <w:br/>
        <w:t xml:space="preserve">    int BIT[n+1];</w:t>
      </w:r>
      <w:r>
        <w:rPr>
          <w:b/>
          <w:u w:val="single"/>
        </w:rPr>
        <w:br/>
        <w:t xml:space="preserve">    for (int i=1; i&lt;=n; i++)</w:t>
      </w:r>
      <w:r>
        <w:rPr>
          <w:b/>
          <w:u w:val="single"/>
        </w:rPr>
        <w:br/>
        <w:t xml:space="preserve">        BIT[i] = 0;</w:t>
      </w:r>
      <w:r>
        <w:rPr>
          <w:b/>
          <w:u w:val="single"/>
        </w:rPr>
        <w:br/>
      </w:r>
      <w:r>
        <w:rPr>
          <w:b/>
          <w:u w:val="single"/>
        </w:rPr>
        <w:br/>
        <w:t xml:space="preserve">    // Traverse all elements from right.</w:t>
      </w:r>
      <w:r>
        <w:rPr>
          <w:b/>
          <w:u w:val="single"/>
        </w:rPr>
        <w:br/>
        <w:t xml:space="preserve">    for (int i=n-1; i&gt;=0; i--)</w:t>
      </w:r>
      <w:r>
        <w:rPr>
          <w:b/>
          <w:u w:val="single"/>
        </w:rPr>
        <w:br/>
        <w:t xml:space="preserve">    {</w:t>
      </w:r>
      <w:r>
        <w:rPr>
          <w:b/>
          <w:u w:val="single"/>
        </w:rPr>
        <w:br/>
        <w:t xml:space="preserve">        // Get count of elements smaller than arr[i]</w:t>
      </w:r>
      <w:r>
        <w:rPr>
          <w:b/>
          <w:u w:val="single"/>
        </w:rPr>
        <w:br/>
        <w:t xml:space="preserve">        invcount += getSum(BIT, arr[i]-1);</w:t>
      </w:r>
      <w:r>
        <w:rPr>
          <w:b/>
          <w:u w:val="single"/>
        </w:rPr>
        <w:br/>
      </w:r>
      <w:r>
        <w:rPr>
          <w:b/>
          <w:u w:val="single"/>
        </w:rPr>
        <w:br/>
        <w:t xml:space="preserve">        // Add current element to BIT</w:t>
      </w:r>
      <w:r>
        <w:rPr>
          <w:b/>
          <w:u w:val="single"/>
        </w:rPr>
        <w:br/>
        <w:t xml:space="preserve">        updateBIT(BIT, n, arr[i], 1);</w:t>
      </w:r>
      <w:r>
        <w:rPr>
          <w:b/>
          <w:u w:val="single"/>
        </w:rPr>
        <w:br/>
        <w:t xml:space="preserve">    }</w:t>
      </w:r>
      <w:r>
        <w:rPr>
          <w:b/>
          <w:u w:val="single"/>
        </w:rPr>
        <w:br/>
      </w:r>
      <w:r>
        <w:rPr>
          <w:b/>
          <w:u w:val="single"/>
        </w:rPr>
        <w:br/>
        <w:t xml:space="preserve">    return invcount;</w:t>
      </w:r>
      <w:r>
        <w:rPr>
          <w:b/>
          <w:u w:val="single"/>
        </w:rPr>
        <w:br/>
        <w:t>}</w:t>
      </w:r>
    </w:p>
    <w:p w:rsidR="005478F1" w:rsidRDefault="00304A59">
      <w:r>
        <w:t>------------------------------------------------------------</w:t>
      </w:r>
    </w:p>
    <w:p w:rsidR="005478F1" w:rsidRDefault="00304A59" w:rsidP="00805BE2">
      <w:pPr>
        <w:pStyle w:val="Heading4"/>
      </w:pPr>
      <w:bookmarkStart w:id="12" w:name="_Toc198336583"/>
      <w:r>
        <w:rPr>
          <w:u w:val="single"/>
        </w:rPr>
        <w:t>Q11: Best Time to Buy and Sell Stock II(you can buy any num of times without any restrictions) [Imp]</w:t>
      </w:r>
      <w:bookmarkEnd w:id="12"/>
    </w:p>
    <w:p w:rsidR="005478F1" w:rsidRDefault="00304A59">
      <w:r>
        <w:rPr>
          <w:b/>
          <w:u w:val="single"/>
        </w:rPr>
        <w:t>A: just iterate and profit+=max(preices[i]-prices[i-1],0)</w:t>
      </w:r>
    </w:p>
    <w:p w:rsidR="005478F1" w:rsidRDefault="00304A59">
      <w:r>
        <w:t>------------------------------------------------------------</w:t>
      </w:r>
    </w:p>
    <w:p w:rsidR="005478F1" w:rsidRDefault="00304A59" w:rsidP="00805BE2">
      <w:pPr>
        <w:pStyle w:val="Heading4"/>
      </w:pPr>
      <w:bookmarkStart w:id="13" w:name="_Toc198336584"/>
      <w:r>
        <w:rPr>
          <w:u w:val="single"/>
        </w:rPr>
        <w:t>Q12: Best Time to Buy and Sell Stock III(max 2 times can buy) [Imp]</w:t>
      </w:r>
      <w:bookmarkEnd w:id="13"/>
    </w:p>
    <w:p w:rsidR="005478F1" w:rsidRDefault="00304A59">
      <w:r>
        <w:rPr>
          <w:b/>
          <w:u w:val="single"/>
        </w:rPr>
        <w:t>A: 1) two pass sol</w:t>
      </w:r>
      <w:r>
        <w:rPr>
          <w:b/>
          <w:u w:val="single"/>
        </w:rPr>
        <w:br/>
        <w:t>2) fstB,fstS,sB,sS=-inf then iterate and inside loop do {fstB=max(fstB,-price[i]),fstS=max(fstS,fstB+price[i]),sB=max(sB,fstS-price[i]),sS=max(sS,sB+price)} ret sS</w:t>
      </w:r>
    </w:p>
    <w:p w:rsidR="005478F1" w:rsidRDefault="00304A59">
      <w:r>
        <w:t>------------------------------------------------------------</w:t>
      </w:r>
    </w:p>
    <w:p w:rsidR="005478F1" w:rsidRDefault="00304A59" w:rsidP="00805BE2">
      <w:pPr>
        <w:pStyle w:val="Heading4"/>
      </w:pPr>
      <w:bookmarkStart w:id="14" w:name="_Toc198336585"/>
      <w:r>
        <w:rPr>
          <w:u w:val="single"/>
        </w:rPr>
        <w:t>Q13: Best Time to Buy and Sell Stock IV(can buy k times) [Imp]</w:t>
      </w:r>
      <w:bookmarkEnd w:id="14"/>
    </w:p>
    <w:p w:rsidR="005478F1" w:rsidRDefault="00304A59">
      <w:r>
        <w:rPr>
          <w:b/>
          <w:u w:val="single"/>
        </w:rPr>
        <w:t>A: Base cases : if n &lt; 2 or k &lt; 1: return 0</w:t>
      </w:r>
      <w:r>
        <w:rPr>
          <w:b/>
          <w:u w:val="single"/>
        </w:rPr>
        <w:br/>
        <w:t>1) if k&gt;n/2 it means we can do infinite transactions so problem is same as max profit using infite trans climb every inc slope</w:t>
      </w:r>
      <w:r>
        <w:rPr>
          <w:b/>
          <w:u w:val="single"/>
        </w:rPr>
        <w:br/>
        <w:t>2) buy={-inf} sell={0} for i in range(n):</w:t>
      </w:r>
      <w:r>
        <w:rPr>
          <w:b/>
          <w:u w:val="single"/>
        </w:rPr>
        <w:br/>
        <w:t xml:space="preserve">            for j in range(k):</w:t>
      </w:r>
      <w:r>
        <w:rPr>
          <w:b/>
          <w:u w:val="single"/>
        </w:rPr>
        <w:br/>
        <w:t xml:space="preserve">                buy[j] = max(buy[j], (sell[j - 1] if j &gt; 0 else 0) - prices[i])</w:t>
      </w:r>
      <w:r>
        <w:rPr>
          <w:b/>
          <w:u w:val="single"/>
        </w:rPr>
        <w:br/>
      </w:r>
      <w:r>
        <w:rPr>
          <w:b/>
          <w:u w:val="single"/>
        </w:rPr>
        <w:lastRenderedPageBreak/>
        <w:t xml:space="preserve">                sell[j] = max(sell[j], buy[j] + prices[i]) return sell[n] (it is bascically same as 2d dp for knapsack space optimisation)</w:t>
      </w:r>
    </w:p>
    <w:p w:rsidR="005478F1" w:rsidRDefault="00304A59">
      <w:r>
        <w:t>------------------------------------------------------------</w:t>
      </w:r>
    </w:p>
    <w:p w:rsidR="005478F1" w:rsidRDefault="00304A59" w:rsidP="00805BE2">
      <w:pPr>
        <w:pStyle w:val="Heading4"/>
      </w:pPr>
      <w:bookmarkStart w:id="15" w:name="_Toc198336586"/>
      <w:r>
        <w:rPr>
          <w:u w:val="single"/>
        </w:rPr>
        <w:t>Q14: Best Time to Buy and Sell Stock with Cooldown [Imp]</w:t>
      </w:r>
      <w:bookmarkEnd w:id="15"/>
    </w:p>
    <w:p w:rsidR="005478F1" w:rsidRDefault="00304A59">
      <w:r>
        <w:rPr>
          <w:b/>
          <w:u w:val="single"/>
        </w:rPr>
        <w:t xml:space="preserve">A: 1) In recursive do +2 for 1 day cooldown like this : </w:t>
      </w:r>
      <w:r>
        <w:rPr>
          <w:b/>
          <w:u w:val="single"/>
        </w:rPr>
        <w:br/>
        <w:t xml:space="preserve"> int ans1 = solveMemo(prices, day + 1, buy, memo); // no transaction this day</w:t>
      </w:r>
      <w:r>
        <w:rPr>
          <w:b/>
          <w:u w:val="single"/>
        </w:rPr>
        <w:br/>
        <w:t>if(buy){</w:t>
      </w:r>
      <w:r>
        <w:rPr>
          <w:b/>
          <w:u w:val="single"/>
        </w:rPr>
        <w:br/>
        <w:t xml:space="preserve">            ans2 = -prices[day] + solveMemo(prices, day + 1, false, memo);</w:t>
      </w:r>
      <w:r>
        <w:rPr>
          <w:b/>
          <w:u w:val="single"/>
        </w:rPr>
        <w:br/>
        <w:t xml:space="preserve">        }else{</w:t>
      </w:r>
      <w:r>
        <w:rPr>
          <w:b/>
          <w:u w:val="single"/>
        </w:rPr>
        <w:br/>
        <w:t xml:space="preserve">            ans2 = prices[day] + solveMemo(prices, day + 2, true, memo);</w:t>
      </w:r>
      <w:r>
        <w:rPr>
          <w:b/>
          <w:u w:val="single"/>
        </w:rPr>
        <w:br/>
        <w:t xml:space="preserve">        }</w:t>
      </w:r>
      <w:r>
        <w:rPr>
          <w:b/>
          <w:u w:val="single"/>
        </w:rPr>
        <w:br/>
        <w:t>2) you can do like knapsack also base case if(n&lt;2) ret 0;</w:t>
      </w:r>
      <w:r>
        <w:rPr>
          <w:b/>
          <w:u w:val="single"/>
        </w:rPr>
        <w:br/>
        <w:t>buy, sell = [float('-inf')]*n, [0]*n</w:t>
      </w:r>
      <w:r>
        <w:rPr>
          <w:b/>
          <w:u w:val="single"/>
        </w:rPr>
        <w:br/>
        <w:t xml:space="preserve">        for i in range(n):</w:t>
      </w:r>
      <w:r>
        <w:rPr>
          <w:b/>
          <w:u w:val="single"/>
        </w:rPr>
        <w:br/>
        <w:t xml:space="preserve">            buy[i] = max(buy[i-1] if i &gt; 0 else -prices[0], (sell[i-2] if i &gt; 1 else 0) - prices[i])</w:t>
      </w:r>
      <w:r>
        <w:rPr>
          <w:b/>
          <w:u w:val="single"/>
        </w:rPr>
        <w:br/>
        <w:t xml:space="preserve">            sell[i] = max(sell[i-1] if i &gt; 0 else 0, (buy[i-1] if i &gt; 0 else -prices[0]) + prices[i])</w:t>
      </w:r>
      <w:r>
        <w:rPr>
          <w:b/>
          <w:u w:val="single"/>
        </w:rPr>
        <w:br/>
        <w:t xml:space="preserve">        return sell[-1] can do space optimisatrion also</w:t>
      </w:r>
    </w:p>
    <w:p w:rsidR="005478F1" w:rsidRDefault="00304A59">
      <w:r>
        <w:t>------------------------------------------------------------</w:t>
      </w:r>
    </w:p>
    <w:p w:rsidR="005478F1" w:rsidRDefault="00304A59" w:rsidP="00805BE2">
      <w:pPr>
        <w:pStyle w:val="Heading4"/>
      </w:pPr>
      <w:bookmarkStart w:id="16" w:name="_Toc198336587"/>
      <w:r>
        <w:rPr>
          <w:u w:val="single"/>
        </w:rPr>
        <w:t>Q15: Best Time to Buy and Sell Stock with Transaction Fee [Imp]</w:t>
      </w:r>
      <w:bookmarkEnd w:id="16"/>
    </w:p>
    <w:p w:rsidR="005478F1" w:rsidRDefault="00304A59">
      <w:r>
        <w:rPr>
          <w:b/>
          <w:u w:val="single"/>
        </w:rPr>
        <w:t>A: But here, it is not the same thing, in some situations the fee associated with a transaction can be more than the profit itself. This hinders us from using the approach from climbing hill</w:t>
      </w:r>
      <w:r>
        <w:rPr>
          <w:b/>
          <w:u w:val="single"/>
        </w:rPr>
        <w:br/>
        <w:t>buy, sell = [float('-inf')]*n, [0]*n</w:t>
      </w:r>
      <w:r>
        <w:rPr>
          <w:b/>
          <w:u w:val="single"/>
        </w:rPr>
        <w:br/>
        <w:t xml:space="preserve">        buy[0] = -prices[0] - fee  # Correct initialization</w:t>
      </w:r>
      <w:r>
        <w:rPr>
          <w:b/>
          <w:u w:val="single"/>
        </w:rPr>
        <w:br/>
      </w:r>
      <w:r>
        <w:rPr>
          <w:b/>
          <w:u w:val="single"/>
        </w:rPr>
        <w:br/>
        <w:t xml:space="preserve">        for i in range(1, n):</w:t>
      </w:r>
      <w:r>
        <w:rPr>
          <w:b/>
          <w:u w:val="single"/>
        </w:rPr>
        <w:br/>
        <w:t xml:space="preserve">            buy[i] = max(buy[i-1], sell[i-1] - prices[i] - fee)</w:t>
      </w:r>
      <w:r>
        <w:rPr>
          <w:b/>
          <w:u w:val="single"/>
        </w:rPr>
        <w:br/>
        <w:t xml:space="preserve">            sell[i] = max(sell[i-1], buy[i-1] + prices[i])</w:t>
      </w:r>
    </w:p>
    <w:p w:rsidR="005478F1" w:rsidRDefault="00304A59">
      <w:r>
        <w:t>------------------------------------------------------------</w:t>
      </w:r>
    </w:p>
    <w:p w:rsidR="005478F1" w:rsidRDefault="00304A59" w:rsidP="00805BE2">
      <w:pPr>
        <w:pStyle w:val="Heading4"/>
      </w:pPr>
      <w:bookmarkStart w:id="17" w:name="_Toc198336588"/>
      <w:r>
        <w:rPr>
          <w:u w:val="single"/>
        </w:rPr>
        <w:t>Q16: https://medium.com/algorithms-and-leetcode/best-time-to-buy-sell-stocks-on-leetcode-the-ultimate-guide-ce420259b323 [Imp]</w:t>
      </w:r>
      <w:bookmarkEnd w:id="17"/>
    </w:p>
    <w:p w:rsidR="005478F1" w:rsidRDefault="00304A59">
      <w:r>
        <w:rPr>
          <w:b/>
          <w:u w:val="single"/>
        </w:rPr>
        <w:t>A: nan</w:t>
      </w:r>
    </w:p>
    <w:p w:rsidR="005478F1" w:rsidRDefault="00304A59">
      <w:r>
        <w:t>------------------------------------------------------------</w:t>
      </w:r>
    </w:p>
    <w:p w:rsidR="005478F1" w:rsidRDefault="00304A59" w:rsidP="00805BE2">
      <w:pPr>
        <w:pStyle w:val="Heading4"/>
      </w:pPr>
      <w:bookmarkStart w:id="18" w:name="_Toc198336589"/>
      <w:r>
        <w:rPr>
          <w:u w:val="single"/>
        </w:rPr>
        <w:t>Q17: Rearrange the array in alternating positive and negative items with O(1) extra space [Imp]</w:t>
      </w:r>
      <w:bookmarkEnd w:id="18"/>
    </w:p>
    <w:p w:rsidR="005478F1" w:rsidRDefault="00304A59">
      <w:r>
        <w:rPr>
          <w:b/>
          <w:u w:val="single"/>
        </w:rPr>
        <w:t>A: 1) if order matters then best is store pos and neg into arr then fill alterante into original arr T(n) S(n)</w:t>
      </w:r>
      <w:r>
        <w:rPr>
          <w:b/>
          <w:u w:val="single"/>
        </w:rPr>
        <w:br/>
        <w:t>2)If order dosen't matter shift neg ele towards end and then rearrange T(n) S(1)</w:t>
      </w:r>
    </w:p>
    <w:p w:rsidR="005478F1" w:rsidRDefault="00304A59">
      <w:r>
        <w:lastRenderedPageBreak/>
        <w:t>------------------------------------------------------------</w:t>
      </w:r>
    </w:p>
    <w:p w:rsidR="005478F1" w:rsidRDefault="00304A59" w:rsidP="00805BE2">
      <w:pPr>
        <w:pStyle w:val="Heading4"/>
      </w:pPr>
      <w:bookmarkStart w:id="19" w:name="_Toc198336590"/>
      <w:r>
        <w:t>Q18: Find if there is any subarray with sum equal to 0</w:t>
      </w:r>
      <w:bookmarkEnd w:id="19"/>
    </w:p>
    <w:p w:rsidR="005478F1" w:rsidRDefault="00304A59">
      <w:r>
        <w:t>A: mp[0].push_back(0) for(i=0 to n) { sum+=arr[i]; if(mp has sum) then max_len = max(max_len, i - presum[sum]); else presum[sum] = i;</w:t>
      </w:r>
    </w:p>
    <w:p w:rsidR="005478F1" w:rsidRDefault="00304A59">
      <w:r>
        <w:t>------------------------------------------------------------</w:t>
      </w:r>
    </w:p>
    <w:p w:rsidR="005478F1" w:rsidRDefault="00304A59" w:rsidP="00805BE2">
      <w:pPr>
        <w:pStyle w:val="Heading4"/>
      </w:pPr>
      <w:bookmarkStart w:id="20" w:name="_Toc198336591"/>
      <w:r>
        <w:t>Q19: Find factorial of a large number</w:t>
      </w:r>
      <w:bookmarkEnd w:id="20"/>
    </w:p>
    <w:p w:rsidR="005478F1" w:rsidRDefault="00304A59">
      <w:r>
        <w:t>A: use vector of digits to store fact and use carry to multiply</w:t>
      </w:r>
    </w:p>
    <w:p w:rsidR="005478F1" w:rsidRDefault="00304A59">
      <w:r>
        <w:t>------------------------------------------------------------</w:t>
      </w:r>
    </w:p>
    <w:p w:rsidR="005478F1" w:rsidRDefault="00304A59" w:rsidP="00805BE2">
      <w:pPr>
        <w:pStyle w:val="Heading4"/>
      </w:pPr>
      <w:bookmarkStart w:id="21" w:name="_Toc198336592"/>
      <w:r>
        <w:rPr>
          <w:u w:val="single"/>
        </w:rPr>
        <w:t>Q20: find maximum product subarray [Imp]</w:t>
      </w:r>
      <w:bookmarkEnd w:id="21"/>
      <w:r>
        <w:rPr>
          <w:u w:val="single"/>
        </w:rPr>
        <w:t xml:space="preserve"> </w:t>
      </w:r>
    </w:p>
    <w:p w:rsidR="005478F1" w:rsidRDefault="00304A59">
      <w:r>
        <w:rPr>
          <w:b/>
          <w:u w:val="single"/>
        </w:rPr>
        <w:t>A: like kadens algo : if(arr[i]&lt;0) swap(mn,mx);</w:t>
      </w:r>
      <w:r>
        <w:rPr>
          <w:b/>
          <w:u w:val="single"/>
        </w:rPr>
        <w:br/>
      </w:r>
      <w:r>
        <w:rPr>
          <w:b/>
          <w:u w:val="single"/>
        </w:rPr>
        <w:tab/>
        <w:t xml:space="preserve">        mn=min(mn*(ll)arr[i],(ll)arr[i]);</w:t>
      </w:r>
      <w:r>
        <w:rPr>
          <w:b/>
          <w:u w:val="single"/>
        </w:rPr>
        <w:br/>
      </w:r>
      <w:r>
        <w:rPr>
          <w:b/>
          <w:u w:val="single"/>
        </w:rPr>
        <w:tab/>
        <w:t xml:space="preserve">        mx=max(mx*(ll)arr[i],(ll)arr[i]);</w:t>
      </w:r>
      <w:r>
        <w:rPr>
          <w:b/>
          <w:u w:val="single"/>
        </w:rPr>
        <w:br/>
      </w:r>
      <w:r>
        <w:rPr>
          <w:b/>
          <w:u w:val="single"/>
        </w:rPr>
        <w:tab/>
        <w:t xml:space="preserve">        ans=max(ans,mx);</w:t>
      </w:r>
    </w:p>
    <w:p w:rsidR="005478F1" w:rsidRDefault="00304A59">
      <w:r>
        <w:t>------------------------------------------------------------</w:t>
      </w:r>
    </w:p>
    <w:p w:rsidR="005478F1" w:rsidRDefault="00304A59" w:rsidP="00805BE2">
      <w:pPr>
        <w:pStyle w:val="Heading4"/>
      </w:pPr>
      <w:bookmarkStart w:id="22" w:name="_Toc198336593"/>
      <w:r>
        <w:rPr>
          <w:u w:val="single"/>
        </w:rPr>
        <w:t>Q21: Find longest coinsecutive subsequence [Imp]</w:t>
      </w:r>
      <w:bookmarkEnd w:id="22"/>
    </w:p>
    <w:p w:rsidR="005478F1" w:rsidRDefault="00304A59">
      <w:r>
        <w:rPr>
          <w:b/>
          <w:u w:val="single"/>
        </w:rPr>
        <w:t>A: 1) ki ek set bana lo usme saare arr ke ele daal do fir while iterating check if arr[i]-1) is not in set then it can be a starting point aur fir ++ krke check krlo jhn tk ho aur max update krdo T(n) S(n)</w:t>
      </w:r>
      <w:r>
        <w:rPr>
          <w:b/>
          <w:u w:val="single"/>
        </w:rPr>
        <w:br/>
        <w:t>Iteration ke time tum ye nhi dekh skte ki len=dp[arr[i]-1]+1 kyonki it may not be insorted order and you get max ele first so dp will not be there</w:t>
      </w:r>
    </w:p>
    <w:p w:rsidR="005478F1" w:rsidRDefault="00304A59">
      <w:r>
        <w:t>------------------------------------------------------------</w:t>
      </w:r>
    </w:p>
    <w:p w:rsidR="005478F1" w:rsidRDefault="00304A59" w:rsidP="00805BE2">
      <w:pPr>
        <w:pStyle w:val="Heading4"/>
      </w:pPr>
      <w:bookmarkStart w:id="23" w:name="_Toc198336594"/>
      <w:r>
        <w:rPr>
          <w:u w:val="single"/>
        </w:rPr>
        <w:t>Q22: Given an array of size n and a number k, fin all elements that appear more than " n/k " times. [Imp]</w:t>
      </w:r>
      <w:bookmarkEnd w:id="23"/>
    </w:p>
    <w:p w:rsidR="005478F1" w:rsidRDefault="00304A59">
      <w:r>
        <w:rPr>
          <w:b/>
          <w:u w:val="single"/>
        </w:rPr>
        <w:t>A: Step 1: Create a temporary array (contains element and count) of size k-1. Initialize count of all elements as 0</w:t>
      </w:r>
      <w:r>
        <w:rPr>
          <w:b/>
          <w:u w:val="single"/>
        </w:rPr>
        <w:br/>
        <w:t>Step 2: Process all elements of input array</w:t>
      </w:r>
      <w:r>
        <w:rPr>
          <w:b/>
          <w:u w:val="single"/>
        </w:rPr>
        <w:br/>
        <w:t>a) If arr[i] is already present in the element count array, then increment its count</w:t>
      </w:r>
      <w:r>
        <w:rPr>
          <w:b/>
          <w:u w:val="single"/>
        </w:rPr>
        <w:br/>
        <w:t>b) If arr[i] is not present in temp[]</w:t>
      </w:r>
      <w:r>
        <w:rPr>
          <w:b/>
          <w:u w:val="single"/>
        </w:rPr>
        <w:br/>
        <w:t>1) If there is position available in temp[] with count as 0, then place arr[i] in the first available position and set count as 1</w:t>
      </w:r>
      <w:r>
        <w:rPr>
          <w:b/>
          <w:u w:val="single"/>
        </w:rPr>
        <w:br/>
        <w:t>2) If all the position in the temp[] are filled, then decrease count of every element by 1</w:t>
      </w:r>
      <w:r>
        <w:rPr>
          <w:b/>
          <w:u w:val="single"/>
        </w:rPr>
        <w:br/>
        <w:t>Step 3: Check actual counts of potential candidates in temp[]</w:t>
      </w:r>
      <w:r>
        <w:rPr>
          <w:b/>
          <w:u w:val="single"/>
        </w:rPr>
        <w:br/>
        <w:t>T(n*k) S(k)</w:t>
      </w:r>
      <w:r>
        <w:rPr>
          <w:b/>
          <w:u w:val="single"/>
        </w:rPr>
        <w:br/>
      </w:r>
    </w:p>
    <w:p w:rsidR="005478F1" w:rsidRDefault="00304A59">
      <w:r>
        <w:t>------------------------------------------------------------</w:t>
      </w:r>
    </w:p>
    <w:p w:rsidR="005478F1" w:rsidRDefault="00304A59" w:rsidP="00805BE2">
      <w:pPr>
        <w:pStyle w:val="Heading4"/>
      </w:pPr>
      <w:bookmarkStart w:id="24" w:name="_Toc198336595"/>
      <w:r>
        <w:lastRenderedPageBreak/>
        <w:t>Q23: Find whether an array is a subset of another array</w:t>
      </w:r>
      <w:bookmarkEnd w:id="24"/>
    </w:p>
    <w:p w:rsidR="005478F1" w:rsidRDefault="00304A59">
      <w:r>
        <w:t>A: 1) sort both arrs and then compare using 2 ptr</w:t>
      </w:r>
      <w:r>
        <w:br/>
        <w:t>2) store in hashmap and check</w:t>
      </w:r>
    </w:p>
    <w:p w:rsidR="005478F1" w:rsidRDefault="00304A59">
      <w:r>
        <w:t>------------------------------------------------------------</w:t>
      </w:r>
    </w:p>
    <w:p w:rsidR="005478F1" w:rsidRDefault="00304A59" w:rsidP="00805BE2">
      <w:pPr>
        <w:pStyle w:val="Heading4"/>
      </w:pPr>
      <w:bookmarkStart w:id="25" w:name="_Toc198336596"/>
      <w:r>
        <w:t>Q24: Find the triplet that sum to a given value</w:t>
      </w:r>
      <w:bookmarkEnd w:id="25"/>
    </w:p>
    <w:p w:rsidR="005478F1" w:rsidRDefault="00304A59">
      <w:r>
        <w:t>A: sort the arr then iterate then tar will be sum-arr[i] l=i+1,r=n-1 while(l&lt;r){ if(A[l]+A[r]==tar) ret 1 else if(A[l]+A[r]&lt;tar) l++ else r--;</w:t>
      </w:r>
    </w:p>
    <w:p w:rsidR="005478F1" w:rsidRDefault="00304A59">
      <w:r>
        <w:t>------------------------------------------------------------</w:t>
      </w:r>
    </w:p>
    <w:p w:rsidR="005478F1" w:rsidRDefault="00304A59" w:rsidP="00805BE2">
      <w:pPr>
        <w:pStyle w:val="Heading4"/>
      </w:pPr>
      <w:bookmarkStart w:id="26" w:name="_Toc198336597"/>
      <w:r>
        <w:rPr>
          <w:u w:val="single"/>
        </w:rPr>
        <w:t>Q25: Trapping Rain water problem [Imp]</w:t>
      </w:r>
      <w:bookmarkEnd w:id="26"/>
    </w:p>
    <w:p w:rsidR="005478F1" w:rsidRDefault="00304A59">
      <w:r>
        <w:rPr>
          <w:b/>
          <w:u w:val="single"/>
        </w:rPr>
        <w:t>A: 1) make left[n](to store max on left of arr[i]) &amp; right[n](to store max on right of arr[i]) left[i] = max(left[i - 1], arr[i]); right[i] = max(right[i + 1], arr[i]); res += min(left[i - 1], right[i + 1]) - arr[i]; T(n) S(n)</w:t>
      </w:r>
      <w:r>
        <w:rPr>
          <w:b/>
          <w:u w:val="single"/>
        </w:rPr>
        <w:br/>
        <w:t xml:space="preserve">2) T(n) S(1) Dekho agr unprocessd arr i,j hai to agr hme lMax(Maximum in subarray arr[0..left-1]),rMax(Maximum in subarray arr[right+1..n-1]) pta hai to agr lMax&gt;rMax to hme ye pta hai ki jo arr[i] hai uski wjh se uske upr jitna bhi paani hoga vo res+=max(0, rMax - arr[right]) hoga kyunki jo bhi min boundary hai max ki lft aur ri8 me utna store kr skta hai paani to fir iske baad rMax=max(rMax, arr[right]); aur ri8--; same for vice-versa case </w:t>
      </w:r>
      <w:r>
        <w:rPr>
          <w:b/>
          <w:u w:val="single"/>
        </w:rPr>
        <w:br/>
        <w:t xml:space="preserve">int maxWater(vector&lt;int&gt; &amp;arr) { </w:t>
      </w:r>
      <w:r>
        <w:rPr>
          <w:b/>
          <w:u w:val="single"/>
        </w:rPr>
        <w:br/>
        <w:t xml:space="preserve">    int left = 1;</w:t>
      </w:r>
      <w:r>
        <w:rPr>
          <w:b/>
          <w:u w:val="single"/>
        </w:rPr>
        <w:br/>
        <w:t xml:space="preserve">    int right = arr.size() - 2;</w:t>
      </w:r>
      <w:r>
        <w:rPr>
          <w:b/>
          <w:u w:val="single"/>
        </w:rPr>
        <w:br/>
      </w:r>
      <w:r>
        <w:rPr>
          <w:b/>
          <w:u w:val="single"/>
        </w:rPr>
        <w:br/>
        <w:t xml:space="preserve">    // lMax : Maximum in subarray arr[0..left-1]</w:t>
      </w:r>
      <w:r>
        <w:rPr>
          <w:b/>
          <w:u w:val="single"/>
        </w:rPr>
        <w:br/>
        <w:t xml:space="preserve">    // rMax : Maximum in subarray arr[right+1..n-1]</w:t>
      </w:r>
      <w:r>
        <w:rPr>
          <w:b/>
          <w:u w:val="single"/>
        </w:rPr>
        <w:br/>
        <w:t xml:space="preserve">    int lMax = arr[left - 1];</w:t>
      </w:r>
      <w:r>
        <w:rPr>
          <w:b/>
          <w:u w:val="single"/>
        </w:rPr>
        <w:br/>
        <w:t xml:space="preserve">    int rMax = arr[right + 1];</w:t>
      </w:r>
      <w:r>
        <w:rPr>
          <w:b/>
          <w:u w:val="single"/>
        </w:rPr>
        <w:br/>
      </w:r>
      <w:r>
        <w:rPr>
          <w:b/>
          <w:u w:val="single"/>
        </w:rPr>
        <w:br/>
        <w:t xml:space="preserve">    int res = 0;</w:t>
      </w:r>
      <w:r>
        <w:rPr>
          <w:b/>
          <w:u w:val="single"/>
        </w:rPr>
        <w:br/>
        <w:t xml:space="preserve">    while (left &lt;= right) {</w:t>
      </w:r>
      <w:r>
        <w:rPr>
          <w:b/>
          <w:u w:val="single"/>
        </w:rPr>
        <w:br/>
        <w:t xml:space="preserve">      </w:t>
      </w:r>
      <w:r>
        <w:rPr>
          <w:b/>
          <w:u w:val="single"/>
        </w:rPr>
        <w:br/>
        <w:t xml:space="preserve">        // If rMax is smaller, then we can decide the amount of water for arr[right]</w:t>
      </w:r>
      <w:r>
        <w:rPr>
          <w:b/>
          <w:u w:val="single"/>
        </w:rPr>
        <w:br/>
        <w:t xml:space="preserve">        if (rMax &lt;= lMax) {</w:t>
      </w:r>
      <w:r>
        <w:rPr>
          <w:b/>
          <w:u w:val="single"/>
        </w:rPr>
        <w:br/>
        <w:t xml:space="preserve">          </w:t>
      </w:r>
      <w:r>
        <w:rPr>
          <w:b/>
          <w:u w:val="single"/>
        </w:rPr>
        <w:br/>
        <w:t xml:space="preserve">            // Add the water for arr[right]</w:t>
      </w:r>
      <w:r>
        <w:rPr>
          <w:b/>
          <w:u w:val="single"/>
        </w:rPr>
        <w:br/>
        <w:t xml:space="preserve">            res += max(0, rMax - arr[right]);</w:t>
      </w:r>
      <w:r>
        <w:rPr>
          <w:b/>
          <w:u w:val="single"/>
        </w:rPr>
        <w:br/>
      </w:r>
      <w:r>
        <w:rPr>
          <w:b/>
          <w:u w:val="single"/>
        </w:rPr>
        <w:br/>
        <w:t xml:space="preserve">            // Update right max</w:t>
      </w:r>
      <w:r>
        <w:rPr>
          <w:b/>
          <w:u w:val="single"/>
        </w:rPr>
        <w:br/>
        <w:t xml:space="preserve">            rMax = max(rMax, arr[right]);</w:t>
      </w:r>
      <w:r>
        <w:rPr>
          <w:b/>
          <w:u w:val="single"/>
        </w:rPr>
        <w:br/>
      </w:r>
      <w:r>
        <w:rPr>
          <w:b/>
          <w:u w:val="single"/>
        </w:rPr>
        <w:br/>
        <w:t xml:space="preserve">            // Update right pointer as we have decided the amount of water for this</w:t>
      </w:r>
      <w:r>
        <w:rPr>
          <w:b/>
          <w:u w:val="single"/>
        </w:rPr>
        <w:br/>
        <w:t xml:space="preserve">            right -= 1;</w:t>
      </w:r>
      <w:r>
        <w:rPr>
          <w:b/>
          <w:u w:val="single"/>
        </w:rPr>
        <w:br/>
      </w:r>
      <w:r>
        <w:rPr>
          <w:b/>
          <w:u w:val="single"/>
        </w:rPr>
        <w:lastRenderedPageBreak/>
        <w:t xml:space="preserve">        } else { </w:t>
      </w:r>
      <w:r>
        <w:rPr>
          <w:b/>
          <w:u w:val="single"/>
        </w:rPr>
        <w:br/>
        <w:t xml:space="preserve">            // Add the water for arr[left]</w:t>
      </w:r>
      <w:r>
        <w:rPr>
          <w:b/>
          <w:u w:val="single"/>
        </w:rPr>
        <w:br/>
        <w:t xml:space="preserve">            res += max(0, lMax - arr[left]);</w:t>
      </w:r>
      <w:r>
        <w:rPr>
          <w:b/>
          <w:u w:val="single"/>
        </w:rPr>
        <w:br/>
      </w:r>
      <w:r>
        <w:rPr>
          <w:b/>
          <w:u w:val="single"/>
        </w:rPr>
        <w:br/>
        <w:t xml:space="preserve">            // Update left max</w:t>
      </w:r>
      <w:r>
        <w:rPr>
          <w:b/>
          <w:u w:val="single"/>
        </w:rPr>
        <w:br/>
        <w:t xml:space="preserve">            lMax = max(lMax, arr[left]);</w:t>
      </w:r>
      <w:r>
        <w:rPr>
          <w:b/>
          <w:u w:val="single"/>
        </w:rPr>
        <w:br/>
      </w:r>
      <w:r>
        <w:rPr>
          <w:b/>
          <w:u w:val="single"/>
        </w:rPr>
        <w:br/>
        <w:t xml:space="preserve">            // Update left pointer as we have decided water for this</w:t>
      </w:r>
      <w:r>
        <w:rPr>
          <w:b/>
          <w:u w:val="single"/>
        </w:rPr>
        <w:br/>
        <w:t xml:space="preserve">            left += 1;</w:t>
      </w:r>
      <w:r>
        <w:rPr>
          <w:b/>
          <w:u w:val="single"/>
        </w:rPr>
        <w:br/>
        <w:t xml:space="preserve">        }</w:t>
      </w:r>
      <w:r>
        <w:rPr>
          <w:b/>
          <w:u w:val="single"/>
        </w:rPr>
        <w:br/>
        <w:t xml:space="preserve">    }</w:t>
      </w:r>
      <w:r>
        <w:rPr>
          <w:b/>
          <w:u w:val="single"/>
        </w:rPr>
        <w:br/>
        <w:t xml:space="preserve">    return res;</w:t>
      </w:r>
      <w:r>
        <w:rPr>
          <w:b/>
          <w:u w:val="single"/>
        </w:rPr>
        <w:br/>
        <w:t>}</w:t>
      </w:r>
      <w:r>
        <w:rPr>
          <w:b/>
          <w:u w:val="single"/>
        </w:rPr>
        <w:br/>
        <w:t xml:space="preserve">3) T(n) S(n) Dekho tumko decreasing order maintain krna hai jisse tum previous greater nikal sako aur next greater to arr[i] hoga st.top ka </w:t>
      </w:r>
      <w:r>
        <w:rPr>
          <w:b/>
          <w:u w:val="single"/>
        </w:rPr>
        <w:br/>
        <w:t>for (int i = 0; i &lt; arr.size(); i++) {</w:t>
      </w:r>
      <w:r>
        <w:rPr>
          <w:b/>
          <w:u w:val="single"/>
        </w:rPr>
        <w:br/>
        <w:t xml:space="preserve">       </w:t>
      </w:r>
      <w:r>
        <w:rPr>
          <w:b/>
          <w:u w:val="single"/>
        </w:rPr>
        <w:br/>
        <w:t xml:space="preserve">        // Pop all items smaller than arr[i]</w:t>
      </w:r>
      <w:r>
        <w:rPr>
          <w:b/>
          <w:u w:val="single"/>
        </w:rPr>
        <w:br/>
        <w:t xml:space="preserve">        while (!st.empty() &amp;&amp; arr[st.top()] &lt; arr[i]) {          </w:t>
      </w:r>
      <w:r>
        <w:rPr>
          <w:b/>
          <w:u w:val="single"/>
        </w:rPr>
        <w:br/>
        <w:t xml:space="preserve">            </w:t>
      </w:r>
      <w:r>
        <w:rPr>
          <w:b/>
          <w:u w:val="single"/>
        </w:rPr>
        <w:br/>
        <w:t xml:space="preserve">            int pop_height = arr[st.top()];</w:t>
      </w:r>
      <w:r>
        <w:rPr>
          <w:b/>
          <w:u w:val="single"/>
        </w:rPr>
        <w:br/>
        <w:t xml:space="preserve">            st.pop();</w:t>
      </w:r>
      <w:r>
        <w:rPr>
          <w:b/>
          <w:u w:val="single"/>
        </w:rPr>
        <w:br/>
        <w:t xml:space="preserve">          </w:t>
      </w:r>
      <w:r>
        <w:rPr>
          <w:b/>
          <w:u w:val="single"/>
        </w:rPr>
        <w:br/>
        <w:t xml:space="preserve">            if (st.empty())</w:t>
      </w:r>
      <w:r>
        <w:rPr>
          <w:b/>
          <w:u w:val="single"/>
        </w:rPr>
        <w:br/>
        <w:t xml:space="preserve">                break;</w:t>
      </w:r>
      <w:r>
        <w:rPr>
          <w:b/>
          <w:u w:val="single"/>
        </w:rPr>
        <w:br/>
      </w:r>
      <w:r>
        <w:rPr>
          <w:b/>
          <w:u w:val="single"/>
        </w:rPr>
        <w:br/>
        <w:t xml:space="preserve">            // arr[i] is the next greater for the removed item</w:t>
      </w:r>
      <w:r>
        <w:rPr>
          <w:b/>
          <w:u w:val="single"/>
        </w:rPr>
        <w:br/>
        <w:t xml:space="preserve">            // and new stack top is the previous greater </w:t>
      </w:r>
      <w:r>
        <w:rPr>
          <w:b/>
          <w:u w:val="single"/>
        </w:rPr>
        <w:br/>
        <w:t xml:space="preserve">            int distance = i - st.top() - 1;</w:t>
      </w:r>
      <w:r>
        <w:rPr>
          <w:b/>
          <w:u w:val="single"/>
        </w:rPr>
        <w:br/>
        <w:t xml:space="preserve">          </w:t>
      </w:r>
      <w:r>
        <w:rPr>
          <w:b/>
          <w:u w:val="single"/>
        </w:rPr>
        <w:br/>
        <w:t xml:space="preserve">            // Take the minimum of two heights (next and prev greater)</w:t>
      </w:r>
      <w:r>
        <w:rPr>
          <w:b/>
          <w:u w:val="single"/>
        </w:rPr>
        <w:br/>
        <w:t xml:space="preserve">            // and find the amount of water that we can fill in all</w:t>
      </w:r>
      <w:r>
        <w:rPr>
          <w:b/>
          <w:u w:val="single"/>
        </w:rPr>
        <w:br/>
        <w:t xml:space="preserve">            // bars between the two</w:t>
      </w:r>
      <w:r>
        <w:rPr>
          <w:b/>
          <w:u w:val="single"/>
        </w:rPr>
        <w:br/>
        <w:t xml:space="preserve">            int water = min(arr[st.top()], arr[i]) - pop_height;</w:t>
      </w:r>
      <w:r>
        <w:rPr>
          <w:b/>
          <w:u w:val="single"/>
        </w:rPr>
        <w:br/>
      </w:r>
      <w:r>
        <w:rPr>
          <w:b/>
          <w:u w:val="single"/>
        </w:rPr>
        <w:br/>
        <w:t xml:space="preserve">            res += distance * water;</w:t>
      </w:r>
      <w:r>
        <w:rPr>
          <w:b/>
          <w:u w:val="single"/>
        </w:rPr>
        <w:br/>
        <w:t xml:space="preserve">        }</w:t>
      </w:r>
      <w:r>
        <w:rPr>
          <w:b/>
          <w:u w:val="single"/>
        </w:rPr>
        <w:br/>
        <w:t xml:space="preserve">        st.push(i);</w:t>
      </w:r>
      <w:r>
        <w:rPr>
          <w:b/>
          <w:u w:val="single"/>
        </w:rPr>
        <w:br/>
        <w:t xml:space="preserve">    }</w:t>
      </w:r>
    </w:p>
    <w:p w:rsidR="005478F1" w:rsidRDefault="00304A59">
      <w:r>
        <w:t>------------------------------------------------------------</w:t>
      </w:r>
    </w:p>
    <w:p w:rsidR="005478F1" w:rsidRDefault="00304A59" w:rsidP="00805BE2">
      <w:pPr>
        <w:pStyle w:val="Heading4"/>
      </w:pPr>
      <w:bookmarkStart w:id="27" w:name="_Toc198336598"/>
      <w:r>
        <w:lastRenderedPageBreak/>
        <w:t>Q26: Chocolate Distribution problem</w:t>
      </w:r>
      <w:bookmarkEnd w:id="27"/>
    </w:p>
    <w:p w:rsidR="005478F1" w:rsidRDefault="00304A59">
      <w:r>
        <w:t>A: sort arr and use sliding window of size m and update diff arr[m]-arr[i] and increment the window</w:t>
      </w:r>
    </w:p>
    <w:p w:rsidR="005478F1" w:rsidRDefault="00304A59">
      <w:r>
        <w:t>------------------------------------------------------------</w:t>
      </w:r>
    </w:p>
    <w:p w:rsidR="005478F1" w:rsidRDefault="00304A59" w:rsidP="00805BE2">
      <w:pPr>
        <w:pStyle w:val="Heading4"/>
      </w:pPr>
      <w:bookmarkStart w:id="28" w:name="_Toc198336599"/>
      <w:r>
        <w:rPr>
          <w:u w:val="single"/>
        </w:rPr>
        <w:t>Q27: Smallest Subarray with sum greater than a given value [Imp]</w:t>
      </w:r>
      <w:bookmarkEnd w:id="28"/>
    </w:p>
    <w:p w:rsidR="005478F1" w:rsidRDefault="00304A59">
      <w:r>
        <w:rPr>
          <w:b/>
          <w:u w:val="single"/>
        </w:rPr>
        <w:t>A: two pointers; phle i=0,j=-1 fir while(j&lt;n-1) { j++;s+=v[j]; while(i&lt;j&amp;&amp;(s-v[i]&gt;x)) s-=v[i++]; if(s&gt;x){mn=min(mn,j-i+1);}} phle window inc jbtk sum&lt;x fir try to shrink as musch as possibel</w:t>
      </w:r>
    </w:p>
    <w:p w:rsidR="005478F1" w:rsidRDefault="00304A59">
      <w:r>
        <w:t>------------------------------------------------------------</w:t>
      </w:r>
    </w:p>
    <w:p w:rsidR="005478F1" w:rsidRDefault="00304A59" w:rsidP="00805BE2">
      <w:pPr>
        <w:pStyle w:val="Heading4"/>
      </w:pPr>
      <w:bookmarkStart w:id="29" w:name="_Toc198336600"/>
      <w:r>
        <w:t>Q28: Three way partitioning of an array around a given value</w:t>
      </w:r>
      <w:bookmarkEnd w:id="29"/>
    </w:p>
    <w:p w:rsidR="005478F1" w:rsidRDefault="00304A59">
      <w:r>
        <w:t>A: same as sort 0,1,2 ll n=v.size();</w:t>
      </w:r>
      <w:r>
        <w:br/>
        <w:t xml:space="preserve">        ll l=0;</w:t>
      </w:r>
      <w:r>
        <w:br/>
        <w:t xml:space="preserve">        ll h=n-1;</w:t>
      </w:r>
      <w:r>
        <w:br/>
        <w:t xml:space="preserve">        for(ll i=0;i&lt;n;i++){</w:t>
      </w:r>
      <w:r>
        <w:br/>
        <w:t xml:space="preserve">            if(i&gt;h) break;</w:t>
      </w:r>
      <w:r>
        <w:br/>
        <w:t xml:space="preserve">            if(v[i]&lt;a) swap(v[i],v[l++]);</w:t>
      </w:r>
      <w:r>
        <w:br/>
        <w:t xml:space="preserve">            else if(v[i]&gt;b) swap(v[i--],v[h--]);</w:t>
      </w:r>
      <w:r>
        <w:br/>
        <w:t xml:space="preserve">        }</w:t>
      </w:r>
    </w:p>
    <w:p w:rsidR="005478F1" w:rsidRDefault="00304A59">
      <w:r>
        <w:t>------------------------------------------------------------</w:t>
      </w:r>
    </w:p>
    <w:p w:rsidR="005478F1" w:rsidRDefault="00304A59" w:rsidP="00805BE2">
      <w:pPr>
        <w:pStyle w:val="Heading4"/>
      </w:pPr>
      <w:bookmarkStart w:id="30" w:name="_Toc198336601"/>
      <w:r>
        <w:rPr>
          <w:u w:val="single"/>
        </w:rPr>
        <w:t>Q29: Minimum swaps required bring elements less equal K together [Imp]</w:t>
      </w:r>
      <w:bookmarkEnd w:id="30"/>
    </w:p>
    <w:p w:rsidR="005478F1" w:rsidRDefault="00304A59">
      <w:r>
        <w:rPr>
          <w:b/>
          <w:u w:val="single"/>
        </w:rPr>
        <w:t>A: count num of elements&lt;=k then check in all sliding window of size cnt and ans for that window would be the num of bad(greter elements than k in that window)</w:t>
      </w:r>
    </w:p>
    <w:p w:rsidR="005478F1" w:rsidRDefault="00304A59">
      <w:r>
        <w:t>------------------------------------------------------------</w:t>
      </w:r>
    </w:p>
    <w:p w:rsidR="005478F1" w:rsidRDefault="00304A59" w:rsidP="00805BE2">
      <w:pPr>
        <w:pStyle w:val="Heading4"/>
      </w:pPr>
      <w:bookmarkStart w:id="31" w:name="_Toc198336602"/>
      <w:r>
        <w:t>Q30: Minimum no. of operations required to make an array palindrome</w:t>
      </w:r>
      <w:bookmarkEnd w:id="31"/>
    </w:p>
    <w:p w:rsidR="005478F1" w:rsidRDefault="00304A59">
      <w:r>
        <w:t>A: if (arr[i]==arr[j]){i++,j--} else :</w:t>
      </w:r>
      <w:r>
        <w:br/>
        <w:t>if(arr[i] &gt; arr[j]) arr[j-1] = arr[j-1] + arr[j] </w:t>
      </w:r>
      <w:r>
        <w:br/>
        <w:t>if(arr[i] &lt; arr[j]) arr[i+1] = arr[i+1] + arr[i]</w:t>
      </w:r>
    </w:p>
    <w:p w:rsidR="005478F1" w:rsidRDefault="00304A59">
      <w:r>
        <w:t>------------------------------------------------------------</w:t>
      </w:r>
    </w:p>
    <w:p w:rsidR="005478F1" w:rsidRDefault="00304A59" w:rsidP="00805BE2">
      <w:pPr>
        <w:pStyle w:val="Heading4"/>
      </w:pPr>
      <w:bookmarkStart w:id="32" w:name="_Toc198336603"/>
      <w:r>
        <w:rPr>
          <w:u w:val="single"/>
        </w:rPr>
        <w:t>Q31: Median of 2 sorted arrays of equal size [Imp]</w:t>
      </w:r>
      <w:bookmarkEnd w:id="32"/>
    </w:p>
    <w:p w:rsidR="005478F1" w:rsidRDefault="00304A59">
      <w:r>
        <w:rPr>
          <w:b/>
          <w:u w:val="single"/>
        </w:rPr>
        <w:t>A: 1) sort the arr then get median using formula T(nlogn) S(1)</w:t>
      </w:r>
      <w:r>
        <w:rPr>
          <w:b/>
          <w:u w:val="single"/>
        </w:rPr>
        <w:br/>
        <w:t>2) As sz is eq for both so med will be cal using n,n-1 so use merge of merge sort using 2ptrs and get the n,n-1 th ele using two pointer form both arr T(n) S(1)</w:t>
      </w:r>
      <w:r>
        <w:rPr>
          <w:b/>
          <w:u w:val="single"/>
        </w:rPr>
        <w:br/>
        <w:t>3) T(logn) S(1) approach ye hai ki tum low aur high 1st arr ke liye rakho aur mid1 element 1st se lo aur baaki mid2=n-mid1(kyonki sz eq hai to n+n elements honge sorted order me jb rakhe jaayenge) fir apni valid partition hai ki nhi check karo aur agr l1&gt;r2 to 1st arr se km ele lene hai to high=mid1-1; else low=mid1+1</w:t>
      </w:r>
      <w:r>
        <w:rPr>
          <w:b/>
          <w:u w:val="single"/>
        </w:rPr>
        <w:br/>
      </w:r>
      <w:r>
        <w:rPr>
          <w:b/>
          <w:u w:val="single"/>
        </w:rPr>
        <w:lastRenderedPageBreak/>
        <w:br/>
        <w:t>double getMedian(vector&lt;int&gt; &amp;a, vector&lt;int&gt; &amp;b) {</w:t>
      </w:r>
      <w:r>
        <w:rPr>
          <w:b/>
          <w:u w:val="single"/>
        </w:rPr>
        <w:br/>
        <w:t xml:space="preserve">        </w:t>
      </w:r>
      <w:r>
        <w:rPr>
          <w:b/>
          <w:u w:val="single"/>
        </w:rPr>
        <w:br/>
        <w:t xml:space="preserve">      int n = a.size();</w:t>
      </w:r>
      <w:r>
        <w:rPr>
          <w:b/>
          <w:u w:val="single"/>
        </w:rPr>
        <w:br/>
        <w:t xml:space="preserve">      </w:t>
      </w:r>
      <w:r>
        <w:rPr>
          <w:b/>
          <w:u w:val="single"/>
        </w:rPr>
        <w:br/>
        <w:t xml:space="preserve">      // We can take [0...n] number of elements from a[]</w:t>
      </w:r>
      <w:r>
        <w:rPr>
          <w:b/>
          <w:u w:val="single"/>
        </w:rPr>
        <w:br/>
        <w:t xml:space="preserve">      int low = 0, high = n;</w:t>
      </w:r>
      <w:r>
        <w:rPr>
          <w:b/>
          <w:u w:val="single"/>
        </w:rPr>
        <w:br/>
        <w:t xml:space="preserve">  </w:t>
      </w:r>
      <w:r>
        <w:rPr>
          <w:b/>
          <w:u w:val="single"/>
        </w:rPr>
        <w:br/>
        <w:t xml:space="preserve">      while(low &lt;= high) {</w:t>
      </w:r>
      <w:r>
        <w:rPr>
          <w:b/>
          <w:u w:val="single"/>
        </w:rPr>
        <w:br/>
        <w:t xml:space="preserve">        </w:t>
      </w:r>
      <w:r>
        <w:rPr>
          <w:b/>
          <w:u w:val="single"/>
        </w:rPr>
        <w:br/>
        <w:t xml:space="preserve">          // Take mid1 elements from a</w:t>
      </w:r>
      <w:r>
        <w:rPr>
          <w:b/>
          <w:u w:val="single"/>
        </w:rPr>
        <w:br/>
        <w:t xml:space="preserve">          int mid1 = (low + high) / 2;</w:t>
      </w:r>
      <w:r>
        <w:rPr>
          <w:b/>
          <w:u w:val="single"/>
        </w:rPr>
        <w:br/>
        <w:t xml:space="preserve">          </w:t>
      </w:r>
      <w:r>
        <w:rPr>
          <w:b/>
          <w:u w:val="single"/>
        </w:rPr>
        <w:br/>
        <w:t xml:space="preserve">          // Take mid2 elements from b</w:t>
      </w:r>
      <w:r>
        <w:rPr>
          <w:b/>
          <w:u w:val="single"/>
        </w:rPr>
        <w:br/>
        <w:t xml:space="preserve">          int mid2 = n - mid1;</w:t>
      </w:r>
      <w:r>
        <w:rPr>
          <w:b/>
          <w:u w:val="single"/>
        </w:rPr>
        <w:br/>
        <w:t xml:space="preserve">      </w:t>
      </w:r>
      <w:r>
        <w:rPr>
          <w:b/>
          <w:u w:val="single"/>
        </w:rPr>
        <w:br/>
        <w:t xml:space="preserve">          // Find elements to the left and right of partition in a</w:t>
      </w:r>
      <w:r>
        <w:rPr>
          <w:b/>
          <w:u w:val="single"/>
        </w:rPr>
        <w:br/>
        <w:t xml:space="preserve">          int l1 = (mid1 == 0 ? INT_MIN : a[mid1 - 1]);</w:t>
      </w:r>
      <w:r>
        <w:rPr>
          <w:b/>
          <w:u w:val="single"/>
        </w:rPr>
        <w:br/>
        <w:t xml:space="preserve">          int r1 = (mid1 == n ? INT_MAX : a[mid1]);</w:t>
      </w:r>
      <w:r>
        <w:rPr>
          <w:b/>
          <w:u w:val="single"/>
        </w:rPr>
        <w:br/>
        <w:t xml:space="preserve">      </w:t>
      </w:r>
      <w:r>
        <w:rPr>
          <w:b/>
          <w:u w:val="single"/>
        </w:rPr>
        <w:br/>
        <w:t xml:space="preserve">          // Find elements to the left and right of partition in b</w:t>
      </w:r>
      <w:r>
        <w:rPr>
          <w:b/>
          <w:u w:val="single"/>
        </w:rPr>
        <w:br/>
        <w:t xml:space="preserve">          int l2 = (mid2 == 0 ? INT_MIN : b[mid2 - 1]);</w:t>
      </w:r>
      <w:r>
        <w:rPr>
          <w:b/>
          <w:u w:val="single"/>
        </w:rPr>
        <w:br/>
        <w:t xml:space="preserve">          int r2 = (mid2 == n ? INT_MAX : b[mid2]);</w:t>
      </w:r>
      <w:r>
        <w:rPr>
          <w:b/>
          <w:u w:val="single"/>
        </w:rPr>
        <w:br/>
        <w:t xml:space="preserve">      </w:t>
      </w:r>
      <w:r>
        <w:rPr>
          <w:b/>
          <w:u w:val="single"/>
        </w:rPr>
        <w:br/>
        <w:t xml:space="preserve">          // If it is a valid partition</w:t>
      </w:r>
      <w:r>
        <w:rPr>
          <w:b/>
          <w:u w:val="single"/>
        </w:rPr>
        <w:br/>
        <w:t xml:space="preserve">          if(l1 &lt;= r2 &amp;&amp; l2 &lt;= r1) </w:t>
      </w:r>
      <w:r>
        <w:rPr>
          <w:b/>
          <w:u w:val="single"/>
        </w:rPr>
        <w:br/>
        <w:t xml:space="preserve">            return (max(l1, l2) + min(r1, r2)) / 2.0;</w:t>
      </w:r>
      <w:r>
        <w:rPr>
          <w:b/>
          <w:u w:val="single"/>
        </w:rPr>
        <w:br/>
        <w:t xml:space="preserve">          </w:t>
      </w:r>
      <w:r>
        <w:rPr>
          <w:b/>
          <w:u w:val="single"/>
        </w:rPr>
        <w:br/>
        <w:t xml:space="preserve">          // If we need to take lesser elements from a</w:t>
      </w:r>
      <w:r>
        <w:rPr>
          <w:b/>
          <w:u w:val="single"/>
        </w:rPr>
        <w:br/>
        <w:t xml:space="preserve">          if(l1 &gt; r2) </w:t>
      </w:r>
      <w:r>
        <w:rPr>
          <w:b/>
          <w:u w:val="single"/>
        </w:rPr>
        <w:br/>
        <w:t xml:space="preserve">              high = mid1 - 1;</w:t>
      </w:r>
      <w:r>
        <w:rPr>
          <w:b/>
          <w:u w:val="single"/>
        </w:rPr>
        <w:br/>
        <w:t xml:space="preserve">      </w:t>
      </w:r>
      <w:r>
        <w:rPr>
          <w:b/>
          <w:u w:val="single"/>
        </w:rPr>
        <w:br/>
        <w:t xml:space="preserve">          // If we need to take more elements from a</w:t>
      </w:r>
      <w:r>
        <w:rPr>
          <w:b/>
          <w:u w:val="single"/>
        </w:rPr>
        <w:br/>
        <w:t xml:space="preserve">          else </w:t>
      </w:r>
      <w:r>
        <w:rPr>
          <w:b/>
          <w:u w:val="single"/>
        </w:rPr>
        <w:br/>
        <w:t xml:space="preserve">              low = mid1 + 1;</w:t>
      </w:r>
      <w:r>
        <w:rPr>
          <w:b/>
          <w:u w:val="single"/>
        </w:rPr>
        <w:br/>
        <w:t xml:space="preserve">    }</w:t>
      </w:r>
      <w:r>
        <w:rPr>
          <w:b/>
          <w:u w:val="single"/>
        </w:rPr>
        <w:br/>
        <w:t xml:space="preserve">      return 0;</w:t>
      </w:r>
      <w:r>
        <w:rPr>
          <w:b/>
          <w:u w:val="single"/>
        </w:rPr>
        <w:br/>
        <w:t>}</w:t>
      </w:r>
    </w:p>
    <w:p w:rsidR="005478F1" w:rsidRDefault="00304A59">
      <w:r>
        <w:t>------------------------------------------------------------</w:t>
      </w:r>
    </w:p>
    <w:p w:rsidR="005478F1" w:rsidRDefault="00304A59" w:rsidP="00805BE2">
      <w:pPr>
        <w:pStyle w:val="Heading4"/>
      </w:pPr>
      <w:bookmarkStart w:id="33" w:name="_Toc198336604"/>
      <w:r>
        <w:rPr>
          <w:u w:val="single"/>
        </w:rPr>
        <w:t>Q32: Median of 2 sorted arrays of different size [Imp]</w:t>
      </w:r>
      <w:bookmarkEnd w:id="33"/>
    </w:p>
    <w:p w:rsidR="005478F1" w:rsidRDefault="00304A59">
      <w:r>
        <w:rPr>
          <w:b/>
          <w:u w:val="single"/>
        </w:rPr>
        <w:t xml:space="preserve">A: all methods are same as above except in 3rd applying BS on smaller arr </w:t>
      </w:r>
      <w:r>
        <w:rPr>
          <w:b/>
          <w:u w:val="single"/>
        </w:rPr>
        <w:br/>
        <w:t>Why do we apply Binary Search on the smaller array?</w:t>
      </w:r>
      <w:r>
        <w:rPr>
          <w:b/>
          <w:u w:val="single"/>
        </w:rPr>
        <w:br/>
      </w:r>
      <w:r>
        <w:rPr>
          <w:b/>
          <w:u w:val="single"/>
        </w:rPr>
        <w:lastRenderedPageBreak/>
        <w:br/>
        <w:t>Applying Binary Search on the smaller array helps us in two ways:</w:t>
      </w:r>
      <w:r>
        <w:rPr>
          <w:b/>
          <w:u w:val="single"/>
        </w:rPr>
        <w:br/>
      </w:r>
      <w:r>
        <w:rPr>
          <w:b/>
          <w:u w:val="single"/>
        </w:rPr>
        <w:br/>
        <w:t>Since we are applying binary search on the smaller array, we have optimized the time complexity of the algorithm from O(logn) to O(log(min(n, m)).</w:t>
      </w:r>
      <w:r>
        <w:rPr>
          <w:b/>
          <w:u w:val="single"/>
        </w:rPr>
        <w:br/>
        <w:t>Also, if we don’t apply the binary search on the smaller array, then then we need to set low = max(0, (n + m + 1)/2 – m) and high = min(n, (n + m + 1)/2) to avoid partitioning mid1 or mid2 outside a[] or b[] respectively.</w:t>
      </w:r>
      <w:r>
        <w:rPr>
          <w:b/>
          <w:u w:val="single"/>
        </w:rPr>
        <w:br/>
      </w:r>
      <w:r>
        <w:rPr>
          <w:b/>
          <w:u w:val="single"/>
        </w:rPr>
        <w:br/>
        <w:t>double medianOf2(vector&lt;int&gt; &amp;a, vector&lt;int&gt; &amp;b) {</w:t>
      </w:r>
      <w:r>
        <w:rPr>
          <w:b/>
          <w:u w:val="single"/>
        </w:rPr>
        <w:br/>
        <w:t xml:space="preserve">    int n = a.size(), m = b.size();</w:t>
      </w:r>
      <w:r>
        <w:rPr>
          <w:b/>
          <w:u w:val="single"/>
        </w:rPr>
        <w:br/>
        <w:t xml:space="preserve">    </w:t>
      </w:r>
      <w:r>
        <w:rPr>
          <w:b/>
          <w:u w:val="single"/>
        </w:rPr>
        <w:br/>
        <w:t xml:space="preserve">      // If a[] has more elements, then call medianOf2 </w:t>
      </w:r>
      <w:r>
        <w:rPr>
          <w:b/>
          <w:u w:val="single"/>
        </w:rPr>
        <w:br/>
        <w:t xml:space="preserve">      // with reversed parameters</w:t>
      </w:r>
      <w:r>
        <w:rPr>
          <w:b/>
          <w:u w:val="single"/>
        </w:rPr>
        <w:br/>
        <w:t xml:space="preserve">    if (n &gt; m)</w:t>
      </w:r>
      <w:r>
        <w:rPr>
          <w:b/>
          <w:u w:val="single"/>
        </w:rPr>
        <w:br/>
        <w:t xml:space="preserve">        return medianOf2(b, a);</w:t>
      </w:r>
      <w:r>
        <w:rPr>
          <w:b/>
          <w:u w:val="single"/>
        </w:rPr>
        <w:br/>
        <w:t xml:space="preserve">  </w:t>
      </w:r>
      <w:r>
        <w:rPr>
          <w:b/>
          <w:u w:val="single"/>
        </w:rPr>
        <w:br/>
        <w:t xml:space="preserve">    int lo = 0, hi = n;</w:t>
      </w:r>
      <w:r>
        <w:rPr>
          <w:b/>
          <w:u w:val="single"/>
        </w:rPr>
        <w:br/>
        <w:t xml:space="preserve">    while (lo &lt;= hi) {</w:t>
      </w:r>
      <w:r>
        <w:rPr>
          <w:b/>
          <w:u w:val="single"/>
        </w:rPr>
        <w:br/>
        <w:t xml:space="preserve">        int mid1 = (lo + hi) / 2;</w:t>
      </w:r>
      <w:r>
        <w:rPr>
          <w:b/>
          <w:u w:val="single"/>
        </w:rPr>
        <w:br/>
        <w:t xml:space="preserve">        int mid2 = (n + m + 1) / 2 - mid1;</w:t>
      </w:r>
      <w:r>
        <w:rPr>
          <w:b/>
          <w:u w:val="single"/>
        </w:rPr>
        <w:br/>
      </w:r>
      <w:r>
        <w:rPr>
          <w:b/>
          <w:u w:val="single"/>
        </w:rPr>
        <w:br/>
        <w:t xml:space="preserve">        // Find elements to the left and right of partition in a[]</w:t>
      </w:r>
      <w:r>
        <w:rPr>
          <w:b/>
          <w:u w:val="single"/>
        </w:rPr>
        <w:br/>
        <w:t xml:space="preserve">        int l1 = (mid1 == 0 ? INT_MIN : a[mid1 - 1]);</w:t>
      </w:r>
      <w:r>
        <w:rPr>
          <w:b/>
          <w:u w:val="single"/>
        </w:rPr>
        <w:br/>
        <w:t xml:space="preserve">        int r1 = (mid1 == n ? INT_MAX : a[mid1]);</w:t>
      </w:r>
      <w:r>
        <w:rPr>
          <w:b/>
          <w:u w:val="single"/>
        </w:rPr>
        <w:br/>
      </w:r>
      <w:r>
        <w:rPr>
          <w:b/>
          <w:u w:val="single"/>
        </w:rPr>
        <w:br/>
        <w:t xml:space="preserve">        // Find elements to the left and right of partition in b[]</w:t>
      </w:r>
      <w:r>
        <w:rPr>
          <w:b/>
          <w:u w:val="single"/>
        </w:rPr>
        <w:br/>
        <w:t xml:space="preserve">        int l2 = (mid2 == 0 ? INT_MIN : b[mid2 - 1]);</w:t>
      </w:r>
      <w:r>
        <w:rPr>
          <w:b/>
          <w:u w:val="single"/>
        </w:rPr>
        <w:br/>
        <w:t xml:space="preserve">        int r2 = (mid2 == m ? INT_MAX : b[mid2]);</w:t>
      </w:r>
      <w:r>
        <w:rPr>
          <w:b/>
          <w:u w:val="single"/>
        </w:rPr>
        <w:br/>
      </w:r>
      <w:r>
        <w:rPr>
          <w:b/>
          <w:u w:val="single"/>
        </w:rPr>
        <w:br/>
        <w:t xml:space="preserve">        // If it is a valid partition</w:t>
      </w:r>
      <w:r>
        <w:rPr>
          <w:b/>
          <w:u w:val="single"/>
        </w:rPr>
        <w:br/>
        <w:t xml:space="preserve">        if (l1 &lt;= r2 &amp;&amp; l2 &lt;= r1) {</w:t>
      </w:r>
      <w:r>
        <w:rPr>
          <w:b/>
          <w:u w:val="single"/>
        </w:rPr>
        <w:br/>
        <w:t xml:space="preserve">          </w:t>
      </w:r>
      <w:r>
        <w:rPr>
          <w:b/>
          <w:u w:val="single"/>
        </w:rPr>
        <w:br/>
        <w:t xml:space="preserve">              // If the total elements are even, then median is </w:t>
      </w:r>
      <w:r>
        <w:rPr>
          <w:b/>
          <w:u w:val="single"/>
        </w:rPr>
        <w:br/>
        <w:t xml:space="preserve">              // the average of two middle elements</w:t>
      </w:r>
      <w:r>
        <w:rPr>
          <w:b/>
          <w:u w:val="single"/>
        </w:rPr>
        <w:br/>
        <w:t xml:space="preserve">            if ((n + m) % 2 == 0)</w:t>
      </w:r>
      <w:r>
        <w:rPr>
          <w:b/>
          <w:u w:val="single"/>
        </w:rPr>
        <w:br/>
        <w:t xml:space="preserve">                return (max(l1, l2) + min(r1, r2)) / 2.0;</w:t>
      </w:r>
      <w:r>
        <w:rPr>
          <w:b/>
          <w:u w:val="single"/>
        </w:rPr>
        <w:br/>
        <w:t xml:space="preserve">          </w:t>
      </w:r>
      <w:r>
        <w:rPr>
          <w:b/>
          <w:u w:val="single"/>
        </w:rPr>
        <w:br/>
        <w:t xml:space="preserve">              // If the total elements are odd, then median is </w:t>
      </w:r>
      <w:r>
        <w:rPr>
          <w:b/>
          <w:u w:val="single"/>
        </w:rPr>
        <w:br/>
        <w:t xml:space="preserve">             // the middle element</w:t>
      </w:r>
      <w:r>
        <w:rPr>
          <w:b/>
          <w:u w:val="single"/>
        </w:rPr>
        <w:br/>
        <w:t xml:space="preserve">            else</w:t>
      </w:r>
      <w:r>
        <w:rPr>
          <w:b/>
          <w:u w:val="single"/>
        </w:rPr>
        <w:br/>
        <w:t xml:space="preserve">                return max(l1, l2);</w:t>
      </w:r>
      <w:r>
        <w:rPr>
          <w:b/>
          <w:u w:val="single"/>
        </w:rPr>
        <w:br/>
        <w:t xml:space="preserve">        }</w:t>
      </w:r>
      <w:r>
        <w:rPr>
          <w:b/>
          <w:u w:val="single"/>
        </w:rPr>
        <w:br/>
      </w:r>
      <w:r>
        <w:rPr>
          <w:b/>
          <w:u w:val="single"/>
        </w:rPr>
        <w:lastRenderedPageBreak/>
        <w:br/>
        <w:t xml:space="preserve">        // Check if we need to take lesser elements from a[]</w:t>
      </w:r>
      <w:r>
        <w:rPr>
          <w:b/>
          <w:u w:val="single"/>
        </w:rPr>
        <w:br/>
        <w:t xml:space="preserve">        if (l1 &gt; r2)</w:t>
      </w:r>
      <w:r>
        <w:rPr>
          <w:b/>
          <w:u w:val="single"/>
        </w:rPr>
        <w:br/>
        <w:t xml:space="preserve">            hi = mid1 - 1;</w:t>
      </w:r>
      <w:r>
        <w:rPr>
          <w:b/>
          <w:u w:val="single"/>
        </w:rPr>
        <w:br/>
        <w:t xml:space="preserve">      </w:t>
      </w:r>
      <w:r>
        <w:rPr>
          <w:b/>
          <w:u w:val="single"/>
        </w:rPr>
        <w:br/>
        <w:t xml:space="preserve">        // Check if we need to take more elements from a[]</w:t>
      </w:r>
      <w:r>
        <w:rPr>
          <w:b/>
          <w:u w:val="single"/>
        </w:rPr>
        <w:br/>
        <w:t xml:space="preserve">        else</w:t>
      </w:r>
      <w:r>
        <w:rPr>
          <w:b/>
          <w:u w:val="single"/>
        </w:rPr>
        <w:br/>
        <w:t xml:space="preserve">            lo = mid1 + 1;</w:t>
      </w:r>
      <w:r>
        <w:rPr>
          <w:b/>
          <w:u w:val="single"/>
        </w:rPr>
        <w:br/>
        <w:t xml:space="preserve">    }</w:t>
      </w:r>
      <w:r>
        <w:rPr>
          <w:b/>
          <w:u w:val="single"/>
        </w:rPr>
        <w:br/>
        <w:t xml:space="preserve">    return 0;</w:t>
      </w:r>
      <w:r>
        <w:rPr>
          <w:b/>
          <w:u w:val="single"/>
        </w:rPr>
        <w:br/>
        <w:t>}</w:t>
      </w:r>
    </w:p>
    <w:p w:rsidR="005478F1" w:rsidRDefault="00304A59">
      <w:r>
        <w:t>------------------------------------------------------------</w:t>
      </w:r>
    </w:p>
    <w:p w:rsidR="00805BE2" w:rsidRDefault="00805BE2" w:rsidP="00805BE2">
      <w:pPr>
        <w:pStyle w:val="Heading1"/>
      </w:pPr>
      <w:bookmarkStart w:id="34" w:name="_Toc198336605"/>
      <w:r>
        <w:t>Matrix Questions</w:t>
      </w:r>
      <w:bookmarkEnd w:id="34"/>
    </w:p>
    <w:p w:rsidR="005478F1" w:rsidRDefault="00304A59" w:rsidP="00805BE2">
      <w:pPr>
        <w:pStyle w:val="Heading4"/>
      </w:pPr>
      <w:bookmarkStart w:id="35" w:name="_Toc198336606"/>
      <w:r>
        <w:rPr>
          <w:u w:val="single"/>
        </w:rPr>
        <w:t>Q33: Spiral traversal on a Matrix [Imp]</w:t>
      </w:r>
      <w:bookmarkEnd w:id="35"/>
    </w:p>
    <w:p w:rsidR="005478F1" w:rsidRDefault="00304A59">
      <w:r>
        <w:rPr>
          <w:b/>
          <w:u w:val="single"/>
        </w:rPr>
        <w:t xml:space="preserve">A: assign pointers to all corners </w:t>
      </w:r>
      <w:r>
        <w:rPr>
          <w:b/>
          <w:u w:val="single"/>
        </w:rPr>
        <w:br/>
        <w:t>while (top &lt;= bottom &amp;&amp; left &lt;= right) {</w:t>
      </w:r>
      <w:r>
        <w:rPr>
          <w:b/>
          <w:u w:val="single"/>
        </w:rPr>
        <w:br/>
        <w:t>// Traverse from left to right</w:t>
      </w:r>
      <w:r>
        <w:rPr>
          <w:b/>
          <w:u w:val="single"/>
        </w:rPr>
        <w:br/>
        <w:t>top++;</w:t>
      </w:r>
      <w:r>
        <w:rPr>
          <w:b/>
          <w:u w:val="single"/>
        </w:rPr>
        <w:br/>
        <w:t>// Traverse from top to bottom</w:t>
      </w:r>
      <w:r>
        <w:rPr>
          <w:b/>
          <w:u w:val="single"/>
        </w:rPr>
        <w:br/>
        <w:t>right--;</w:t>
      </w:r>
      <w:r>
        <w:rPr>
          <w:b/>
          <w:u w:val="single"/>
        </w:rPr>
        <w:br/>
        <w:t>if (top &lt;= bottom) {</w:t>
      </w:r>
      <w:r>
        <w:rPr>
          <w:b/>
          <w:u w:val="single"/>
        </w:rPr>
        <w:br/>
        <w:t>// Traverse from right to left (if there are more rows)</w:t>
      </w:r>
      <w:r>
        <w:rPr>
          <w:b/>
          <w:u w:val="single"/>
        </w:rPr>
        <w:br/>
        <w:t>bottom--;</w:t>
      </w:r>
      <w:r>
        <w:rPr>
          <w:b/>
          <w:u w:val="single"/>
        </w:rPr>
        <w:br/>
        <w:t>}</w:t>
      </w:r>
      <w:r>
        <w:rPr>
          <w:b/>
          <w:u w:val="single"/>
        </w:rPr>
        <w:br/>
        <w:t>if (left &lt;= right) {</w:t>
      </w:r>
      <w:r>
        <w:rPr>
          <w:b/>
          <w:u w:val="single"/>
        </w:rPr>
        <w:br/>
        <w:t>// Traverse from bottom to top (if there are more columns)</w:t>
      </w:r>
      <w:r>
        <w:rPr>
          <w:b/>
          <w:u w:val="single"/>
        </w:rPr>
        <w:br/>
        <w:t>left++;</w:t>
      </w:r>
      <w:r>
        <w:rPr>
          <w:b/>
          <w:u w:val="single"/>
        </w:rPr>
        <w:br/>
        <w:t>}</w:t>
      </w:r>
      <w:r>
        <w:rPr>
          <w:b/>
          <w:u w:val="single"/>
        </w:rPr>
        <w:br/>
        <w:t>Ek cheez hai counters ko bhi clockwise order me update krna hai</w:t>
      </w:r>
    </w:p>
    <w:p w:rsidR="005478F1" w:rsidRDefault="00304A59">
      <w:r>
        <w:t>------------------------------------------------------------</w:t>
      </w:r>
    </w:p>
    <w:p w:rsidR="005478F1" w:rsidRDefault="00304A59" w:rsidP="00805BE2">
      <w:pPr>
        <w:pStyle w:val="Heading4"/>
      </w:pPr>
      <w:bookmarkStart w:id="36" w:name="_Toc198336607"/>
      <w:r>
        <w:rPr>
          <w:u w:val="single"/>
        </w:rPr>
        <w:t>Q34: Search an element in a matriix [Imp]</w:t>
      </w:r>
      <w:bookmarkEnd w:id="36"/>
    </w:p>
    <w:p w:rsidR="005478F1" w:rsidRDefault="00304A59">
      <w:r>
        <w:rPr>
          <w:b/>
          <w:u w:val="single"/>
        </w:rPr>
        <w:t>A: 1) find row first using BS as each row is sorted and elements in next row are greater than prev row, then find pos in that row using BS T(log(m)+log(n)) S(1)</w:t>
      </w:r>
      <w:r>
        <w:rPr>
          <w:b/>
          <w:u w:val="single"/>
        </w:rPr>
        <w:br/>
        <w:t>2) Treat mat as array int low = 0; int high = m*n - 1; while(low &lt;= high){ int row = mid/m; int col = mid%m; if &lt;tar then low=mid+1 else if&gt;tar high=mid-1; T(log(m*n)) S(1) similar approach to above one</w:t>
      </w:r>
    </w:p>
    <w:p w:rsidR="005478F1" w:rsidRDefault="00304A59">
      <w:r>
        <w:t>------------------------------------------------------------</w:t>
      </w:r>
    </w:p>
    <w:p w:rsidR="005478F1" w:rsidRDefault="00304A59" w:rsidP="00805BE2">
      <w:pPr>
        <w:pStyle w:val="Heading4"/>
      </w:pPr>
      <w:bookmarkStart w:id="37" w:name="_Toc198336608"/>
      <w:r>
        <w:rPr>
          <w:u w:val="single"/>
        </w:rPr>
        <w:lastRenderedPageBreak/>
        <w:t>Q35: Find median in a row wise sorted matrix [Imp]</w:t>
      </w:r>
      <w:bookmarkEnd w:id="37"/>
    </w:p>
    <w:p w:rsidR="005478F1" w:rsidRDefault="00304A59">
      <w:r>
        <w:rPr>
          <w:b/>
          <w:u w:val="single"/>
        </w:rPr>
        <w:t>A: Median will be at index (r*c)/2+1(due to 1 based bcoz cnt of ele &lt;= mid is form 1) we assing l=min{all ele in mat} r=max{all ele in mat} run while loop while l&lt;=r and get cnt(using upper bound in each row c+=(it-v[i].begin())) it will return cnt of all ele &lt;= mid if(cnt&lt;t) l=mid+1;</w:t>
      </w:r>
      <w:r>
        <w:rPr>
          <w:b/>
          <w:u w:val="single"/>
        </w:rPr>
        <w:br/>
        <w:t xml:space="preserve">            else if(cnt&gt;=t) ans=mid,r=mid-1; t=(r*c)/2+1; T(O(n * log(m) * log(maxVal – minVal))) S(1)</w:t>
      </w:r>
    </w:p>
    <w:p w:rsidR="005478F1" w:rsidRDefault="00304A59">
      <w:r>
        <w:t>------------------------------------------------------------</w:t>
      </w:r>
    </w:p>
    <w:p w:rsidR="005478F1" w:rsidRDefault="00304A59" w:rsidP="00805BE2">
      <w:pPr>
        <w:pStyle w:val="Heading4"/>
      </w:pPr>
      <w:bookmarkStart w:id="38" w:name="_Toc198336609"/>
      <w:r>
        <w:rPr>
          <w:u w:val="single"/>
        </w:rPr>
        <w:t>Q36: Find row with maximum no. of 1's [Imp]</w:t>
      </w:r>
      <w:bookmarkEnd w:id="38"/>
    </w:p>
    <w:p w:rsidR="005478F1" w:rsidRDefault="00304A59">
      <w:r>
        <w:rPr>
          <w:b/>
          <w:u w:val="single"/>
        </w:rPr>
        <w:t>A: start ptr from row=0,col=m-1 ans=-1 and iterate towars diagonal left if(arr[row][col]==1) ans=row,col--; else row++;</w:t>
      </w:r>
    </w:p>
    <w:p w:rsidR="005478F1" w:rsidRDefault="00304A59">
      <w:r>
        <w:t>------------------------------------------------------------</w:t>
      </w:r>
    </w:p>
    <w:p w:rsidR="005478F1" w:rsidRDefault="00304A59" w:rsidP="00805BE2">
      <w:pPr>
        <w:pStyle w:val="Heading4"/>
      </w:pPr>
      <w:bookmarkStart w:id="39" w:name="_Toc198336610"/>
      <w:r>
        <w:rPr>
          <w:u w:val="single"/>
        </w:rPr>
        <w:t>Q37: Maximum size rectangle [Imp]</w:t>
      </w:r>
      <w:bookmarkEnd w:id="39"/>
    </w:p>
    <w:p w:rsidR="005478F1" w:rsidRDefault="00304A59">
      <w:r>
        <w:rPr>
          <w:b/>
          <w:u w:val="single"/>
        </w:rPr>
        <w:t>A: max area of histogram like arr of 1s&amp;0s.</w:t>
      </w:r>
      <w:r>
        <w:rPr>
          <w:b/>
          <w:u w:val="single"/>
        </w:rPr>
        <w:br/>
        <w:t>Start with row=0 then keep of adding values of other rows if val!=0 (for(ll i=n-1;i&gt;=0;i--){ if(!v.size()){ for(ll j=0;j&lt;m;j++) v.push_back(M[i][j]);} else {for(ll j=0;j&lt;m;j++) if(M[i][j]) v[j]++; else v[j]=0;} then at each get max histogram area for curr V(made by summing all rows uptil i) and update the ans.</w:t>
      </w:r>
      <w:r>
        <w:rPr>
          <w:b/>
          <w:u w:val="single"/>
        </w:rPr>
        <w:br/>
      </w:r>
      <w:r>
        <w:rPr>
          <w:b/>
          <w:u w:val="single"/>
        </w:rPr>
        <w:br/>
        <w:t>To get max area in histogram it is same as finding nxt and prev smallest ele fir tum utni len tk curr[i] as length aur diff ko widht bana skte.</w:t>
      </w:r>
      <w:r>
        <w:rPr>
          <w:b/>
          <w:u w:val="single"/>
        </w:rPr>
        <w:br/>
        <w:t>Increasing order maintain krna(isme rain water se diff hai kyonki rain water to greter waale me trap ho jayega pr histogram area end krne ke liye smaller chahiye) hai to jb bhi iterate krte time aesa ho ki :</w:t>
      </w:r>
      <w:r>
        <w:rPr>
          <w:b/>
          <w:u w:val="single"/>
        </w:rPr>
        <w:br/>
        <w:t>1) chota ele aaye jo st.top se chota ho to pop karo sbko in while loop jbtk ele chota hai aur nxt[st.top]=i krdo kyonki i is the nxt smallest for st.top</w:t>
      </w:r>
      <w:r>
        <w:rPr>
          <w:b/>
          <w:u w:val="single"/>
        </w:rPr>
        <w:br/>
        <w:t>2) aur prev smallest ke liey if(i&gt;0&amp;&amp;v[i]==v[i-1]){ prev[i]=prev[i-1];} else prev[i]=s.top();</w:t>
      </w:r>
      <w:r>
        <w:rPr>
          <w:b/>
          <w:u w:val="single"/>
        </w:rPr>
        <w:br/>
      </w:r>
      <w:r>
        <w:rPr>
          <w:b/>
          <w:u w:val="single"/>
        </w:rPr>
        <w:br/>
        <w:t>Code for nxt and prev smaller,for sum of rows it's very trivial :</w:t>
      </w:r>
      <w:r>
        <w:rPr>
          <w:b/>
          <w:u w:val="single"/>
        </w:rPr>
        <w:br/>
        <w:t>ll getMax(vector&lt;ll&gt;&amp; v){</w:t>
      </w:r>
      <w:r>
        <w:rPr>
          <w:b/>
          <w:u w:val="single"/>
        </w:rPr>
        <w:br/>
        <w:t xml:space="preserve">        ll n=v.size();</w:t>
      </w:r>
      <w:r>
        <w:rPr>
          <w:b/>
          <w:u w:val="single"/>
        </w:rPr>
        <w:br/>
        <w:t xml:space="preserve">        vector&lt;ll&gt; prev(n,-1);</w:t>
      </w:r>
      <w:r>
        <w:rPr>
          <w:b/>
          <w:u w:val="single"/>
        </w:rPr>
        <w:br/>
        <w:t xml:space="preserve">        vector&lt;ll&gt; nxt(n,n);</w:t>
      </w:r>
      <w:r>
        <w:rPr>
          <w:b/>
          <w:u w:val="single"/>
        </w:rPr>
        <w:br/>
        <w:t xml:space="preserve">        stack&lt;ll&gt; s;</w:t>
      </w:r>
      <w:r>
        <w:rPr>
          <w:b/>
          <w:u w:val="single"/>
        </w:rPr>
        <w:br/>
        <w:t xml:space="preserve">        s.push(-1);</w:t>
      </w:r>
      <w:r>
        <w:rPr>
          <w:b/>
          <w:u w:val="single"/>
        </w:rPr>
        <w:br/>
        <w:t xml:space="preserve">        for(ll i=0;i&lt;n;i++){</w:t>
      </w:r>
      <w:r>
        <w:rPr>
          <w:b/>
          <w:u w:val="single"/>
        </w:rPr>
        <w:br/>
        <w:t xml:space="preserve">            while(!s.empty()&amp;&amp;s.top()!=-1&amp;&amp;v[s.top()]&gt;v[i]){</w:t>
      </w:r>
      <w:r>
        <w:rPr>
          <w:b/>
          <w:u w:val="single"/>
        </w:rPr>
        <w:br/>
        <w:t xml:space="preserve">                nxt[s.top()]=i;</w:t>
      </w:r>
      <w:r>
        <w:rPr>
          <w:b/>
          <w:u w:val="single"/>
        </w:rPr>
        <w:br/>
        <w:t xml:space="preserve">                s.pop();</w:t>
      </w:r>
      <w:r>
        <w:rPr>
          <w:b/>
          <w:u w:val="single"/>
        </w:rPr>
        <w:br/>
        <w:t xml:space="preserve">            }</w:t>
      </w:r>
      <w:r>
        <w:rPr>
          <w:b/>
          <w:u w:val="single"/>
        </w:rPr>
        <w:br/>
      </w:r>
      <w:r>
        <w:rPr>
          <w:b/>
          <w:u w:val="single"/>
        </w:rPr>
        <w:lastRenderedPageBreak/>
        <w:t xml:space="preserve">            if(i&gt;0&amp;&amp;v[i]==v[i-1]){</w:t>
      </w:r>
      <w:r>
        <w:rPr>
          <w:b/>
          <w:u w:val="single"/>
        </w:rPr>
        <w:br/>
        <w:t xml:space="preserve">                prev[i]=prev[i-1];</w:t>
      </w:r>
      <w:r>
        <w:rPr>
          <w:b/>
          <w:u w:val="single"/>
        </w:rPr>
        <w:br/>
        <w:t xml:space="preserve">            } else prev[i]=s.top();</w:t>
      </w:r>
      <w:r>
        <w:rPr>
          <w:b/>
          <w:u w:val="single"/>
        </w:rPr>
        <w:br/>
        <w:t xml:space="preserve">            s.push(i);</w:t>
      </w:r>
      <w:r>
        <w:rPr>
          <w:b/>
          <w:u w:val="single"/>
        </w:rPr>
        <w:br/>
        <w:t xml:space="preserve">        }</w:t>
      </w:r>
      <w:r>
        <w:rPr>
          <w:b/>
          <w:u w:val="single"/>
        </w:rPr>
        <w:br/>
        <w:t xml:space="preserve">        ll mx=-2e18;</w:t>
      </w:r>
      <w:r>
        <w:rPr>
          <w:b/>
          <w:u w:val="single"/>
        </w:rPr>
        <w:br/>
        <w:t xml:space="preserve">        for(ll i=0;i&lt;n;i++){</w:t>
      </w:r>
      <w:r>
        <w:rPr>
          <w:b/>
          <w:u w:val="single"/>
        </w:rPr>
        <w:br/>
        <w:t xml:space="preserve">            mx=max(mx,v[i]*(nxt[i]-prev[i]-1));</w:t>
      </w:r>
      <w:r>
        <w:rPr>
          <w:b/>
          <w:u w:val="single"/>
        </w:rPr>
        <w:br/>
        <w:t xml:space="preserve">            // cout&lt;&lt;i+1&lt;&lt;" "&lt;&lt;prev[i]&lt;&lt;" "&lt;&lt;nxt[i]&lt;&lt;endl;</w:t>
      </w:r>
      <w:r>
        <w:rPr>
          <w:b/>
          <w:u w:val="single"/>
        </w:rPr>
        <w:br/>
        <w:t xml:space="preserve">        }</w:t>
      </w:r>
      <w:r>
        <w:rPr>
          <w:b/>
          <w:u w:val="single"/>
        </w:rPr>
        <w:br/>
        <w:t xml:space="preserve">        return mx;</w:t>
      </w:r>
      <w:r>
        <w:rPr>
          <w:b/>
          <w:u w:val="single"/>
        </w:rPr>
        <w:br/>
        <w:t xml:space="preserve">    }</w:t>
      </w:r>
    </w:p>
    <w:p w:rsidR="005478F1" w:rsidRDefault="00304A59">
      <w:r>
        <w:t>------------------------------------------------------------</w:t>
      </w:r>
    </w:p>
    <w:p w:rsidR="005478F1" w:rsidRDefault="00304A59" w:rsidP="00805BE2">
      <w:pPr>
        <w:pStyle w:val="Heading4"/>
      </w:pPr>
      <w:bookmarkStart w:id="40" w:name="_Toc198336611"/>
      <w:r>
        <w:rPr>
          <w:u w:val="single"/>
        </w:rPr>
        <w:t>Q38: Find a specific pair in matrix [Imp]</w:t>
      </w:r>
      <w:bookmarkEnd w:id="40"/>
    </w:p>
    <w:p w:rsidR="005478F1" w:rsidRDefault="00304A59">
      <w:r>
        <w:rPr>
          <w:b/>
          <w:u w:val="single"/>
        </w:rPr>
        <w:t>A: int findMaxValue(int mat[][N])</w:t>
      </w:r>
      <w:r>
        <w:rPr>
          <w:b/>
          <w:u w:val="single"/>
        </w:rPr>
        <w:br/>
        <w:t>{</w:t>
      </w:r>
      <w:r>
        <w:rPr>
          <w:b/>
          <w:u w:val="single"/>
        </w:rPr>
        <w:br/>
        <w:t xml:space="preserve">    //stores maximum value</w:t>
      </w:r>
      <w:r>
        <w:rPr>
          <w:b/>
          <w:u w:val="single"/>
        </w:rPr>
        <w:br/>
        <w:t xml:space="preserve">    int maxValue = INT_MIN;</w:t>
      </w:r>
      <w:r>
        <w:rPr>
          <w:b/>
          <w:u w:val="single"/>
        </w:rPr>
        <w:br/>
        <w:t xml:space="preserve"> </w:t>
      </w:r>
      <w:r>
        <w:rPr>
          <w:b/>
          <w:u w:val="single"/>
        </w:rPr>
        <w:br/>
        <w:t xml:space="preserve">    // maxArr[i][j] stores max of elements in matrix</w:t>
      </w:r>
      <w:r>
        <w:rPr>
          <w:b/>
          <w:u w:val="single"/>
        </w:rPr>
        <w:br/>
        <w:t xml:space="preserve">    // from (i, j) to (N-1, N-1)</w:t>
      </w:r>
      <w:r>
        <w:rPr>
          <w:b/>
          <w:u w:val="single"/>
        </w:rPr>
        <w:br/>
        <w:t xml:space="preserve">    int maxArr[N][N];</w:t>
      </w:r>
      <w:r>
        <w:rPr>
          <w:b/>
          <w:u w:val="single"/>
        </w:rPr>
        <w:br/>
        <w:t xml:space="preserve"> </w:t>
      </w:r>
      <w:r>
        <w:rPr>
          <w:b/>
          <w:u w:val="single"/>
        </w:rPr>
        <w:br/>
        <w:t xml:space="preserve">    // last element of maxArr will be same's as of</w:t>
      </w:r>
      <w:r>
        <w:rPr>
          <w:b/>
          <w:u w:val="single"/>
        </w:rPr>
        <w:br/>
        <w:t xml:space="preserve">    // the input matrix</w:t>
      </w:r>
      <w:r>
        <w:rPr>
          <w:b/>
          <w:u w:val="single"/>
        </w:rPr>
        <w:br/>
        <w:t xml:space="preserve">    maxArr[N-1][N-1] = mat[N-1][N-1];</w:t>
      </w:r>
      <w:r>
        <w:rPr>
          <w:b/>
          <w:u w:val="single"/>
        </w:rPr>
        <w:br/>
        <w:t xml:space="preserve"> </w:t>
      </w:r>
      <w:r>
        <w:rPr>
          <w:b/>
          <w:u w:val="single"/>
        </w:rPr>
        <w:br/>
        <w:t xml:space="preserve">    // preprocess last row</w:t>
      </w:r>
      <w:r>
        <w:rPr>
          <w:b/>
          <w:u w:val="single"/>
        </w:rPr>
        <w:br/>
        <w:t xml:space="preserve">    int maxv = mat[N-1][N-1];  // Initialize max</w:t>
      </w:r>
      <w:r>
        <w:rPr>
          <w:b/>
          <w:u w:val="single"/>
        </w:rPr>
        <w:br/>
        <w:t xml:space="preserve">    for (int j = N - 2; j &gt;= 0; j--)</w:t>
      </w:r>
      <w:r>
        <w:rPr>
          <w:b/>
          <w:u w:val="single"/>
        </w:rPr>
        <w:br/>
        <w:t xml:space="preserve">    {</w:t>
      </w:r>
      <w:r>
        <w:rPr>
          <w:b/>
          <w:u w:val="single"/>
        </w:rPr>
        <w:br/>
        <w:t xml:space="preserve">        if (mat[N-1][j] &gt; maxv)</w:t>
      </w:r>
      <w:r>
        <w:rPr>
          <w:b/>
          <w:u w:val="single"/>
        </w:rPr>
        <w:br/>
        <w:t xml:space="preserve">            maxv = mat[N - 1][j];</w:t>
      </w:r>
      <w:r>
        <w:rPr>
          <w:b/>
          <w:u w:val="single"/>
        </w:rPr>
        <w:br/>
        <w:t xml:space="preserve">        maxArr[N-1][j] = maxv;</w:t>
      </w:r>
      <w:r>
        <w:rPr>
          <w:b/>
          <w:u w:val="single"/>
        </w:rPr>
        <w:br/>
        <w:t xml:space="preserve">    }</w:t>
      </w:r>
      <w:r>
        <w:rPr>
          <w:b/>
          <w:u w:val="single"/>
        </w:rPr>
        <w:br/>
        <w:t xml:space="preserve"> </w:t>
      </w:r>
      <w:r>
        <w:rPr>
          <w:b/>
          <w:u w:val="single"/>
        </w:rPr>
        <w:br/>
        <w:t xml:space="preserve">    // preprocess last column</w:t>
      </w:r>
      <w:r>
        <w:rPr>
          <w:b/>
          <w:u w:val="single"/>
        </w:rPr>
        <w:br/>
        <w:t xml:space="preserve">    maxv = mat[N - 1][N - 1];  // Initialize max</w:t>
      </w:r>
      <w:r>
        <w:rPr>
          <w:b/>
          <w:u w:val="single"/>
        </w:rPr>
        <w:br/>
        <w:t xml:space="preserve">    for (int i = N - 2; i &gt;= 0; i--)</w:t>
      </w:r>
      <w:r>
        <w:rPr>
          <w:b/>
          <w:u w:val="single"/>
        </w:rPr>
        <w:br/>
        <w:t xml:space="preserve">    {</w:t>
      </w:r>
      <w:r>
        <w:rPr>
          <w:b/>
          <w:u w:val="single"/>
        </w:rPr>
        <w:br/>
        <w:t xml:space="preserve">        if (mat[i][N - 1] &gt; maxv)</w:t>
      </w:r>
      <w:r>
        <w:rPr>
          <w:b/>
          <w:u w:val="single"/>
        </w:rPr>
        <w:br/>
        <w:t xml:space="preserve">            maxv = mat[i][N - 1];</w:t>
      </w:r>
      <w:r>
        <w:rPr>
          <w:b/>
          <w:u w:val="single"/>
        </w:rPr>
        <w:br/>
      </w:r>
      <w:r>
        <w:rPr>
          <w:b/>
          <w:u w:val="single"/>
        </w:rPr>
        <w:lastRenderedPageBreak/>
        <w:t xml:space="preserve">        maxArr[i][N - 1] = maxv;</w:t>
      </w:r>
      <w:r>
        <w:rPr>
          <w:b/>
          <w:u w:val="single"/>
        </w:rPr>
        <w:br/>
        <w:t xml:space="preserve">    }</w:t>
      </w:r>
      <w:r>
        <w:rPr>
          <w:b/>
          <w:u w:val="single"/>
        </w:rPr>
        <w:br/>
        <w:t xml:space="preserve"> </w:t>
      </w:r>
      <w:r>
        <w:rPr>
          <w:b/>
          <w:u w:val="single"/>
        </w:rPr>
        <w:br/>
        <w:t xml:space="preserve">    // preprocess rest of the matrix from bottom</w:t>
      </w:r>
      <w:r>
        <w:rPr>
          <w:b/>
          <w:u w:val="single"/>
        </w:rPr>
        <w:br/>
        <w:t xml:space="preserve">    for (int i = N-2; i &gt;= 0; i--)</w:t>
      </w:r>
      <w:r>
        <w:rPr>
          <w:b/>
          <w:u w:val="single"/>
        </w:rPr>
        <w:br/>
        <w:t xml:space="preserve">    {</w:t>
      </w:r>
      <w:r>
        <w:rPr>
          <w:b/>
          <w:u w:val="single"/>
        </w:rPr>
        <w:br/>
        <w:t xml:space="preserve">        for (int j = N-2; j &gt;= 0; j--)</w:t>
      </w:r>
      <w:r>
        <w:rPr>
          <w:b/>
          <w:u w:val="single"/>
        </w:rPr>
        <w:br/>
        <w:t xml:space="preserve">        {</w:t>
      </w:r>
      <w:r>
        <w:rPr>
          <w:b/>
          <w:u w:val="single"/>
        </w:rPr>
        <w:br/>
        <w:t xml:space="preserve">            // Update maxValue</w:t>
      </w:r>
      <w:r>
        <w:rPr>
          <w:b/>
          <w:u w:val="single"/>
        </w:rPr>
        <w:br/>
        <w:t xml:space="preserve">            if (maxArr[i+1][j+1] - mat[i][j] &gt;</w:t>
      </w:r>
      <w:r>
        <w:rPr>
          <w:b/>
          <w:u w:val="single"/>
        </w:rPr>
        <w:br/>
        <w:t xml:space="preserve">                                            maxValue)</w:t>
      </w:r>
      <w:r>
        <w:rPr>
          <w:b/>
          <w:u w:val="single"/>
        </w:rPr>
        <w:br/>
        <w:t xml:space="preserve">                maxValue = maxArr[i + 1][j + 1] - mat[i][j];</w:t>
      </w:r>
      <w:r>
        <w:rPr>
          <w:b/>
          <w:u w:val="single"/>
        </w:rPr>
        <w:br/>
        <w:t xml:space="preserve"> </w:t>
      </w:r>
      <w:r>
        <w:rPr>
          <w:b/>
          <w:u w:val="single"/>
        </w:rPr>
        <w:br/>
        <w:t xml:space="preserve">            // set maxArr (i, j)</w:t>
      </w:r>
      <w:r>
        <w:rPr>
          <w:b/>
          <w:u w:val="single"/>
        </w:rPr>
        <w:br/>
        <w:t xml:space="preserve">            maxArr[i][j] = max(mat[i][j],</w:t>
      </w:r>
      <w:r>
        <w:rPr>
          <w:b/>
          <w:u w:val="single"/>
        </w:rPr>
        <w:br/>
        <w:t xml:space="preserve">                               max(maxArr[i][j + 1],</w:t>
      </w:r>
      <w:r>
        <w:rPr>
          <w:b/>
          <w:u w:val="single"/>
        </w:rPr>
        <w:br/>
        <w:t xml:space="preserve">                                   maxArr[i + 1][j]) );</w:t>
      </w:r>
      <w:r>
        <w:rPr>
          <w:b/>
          <w:u w:val="single"/>
        </w:rPr>
        <w:br/>
        <w:t xml:space="preserve">        }</w:t>
      </w:r>
      <w:r>
        <w:rPr>
          <w:b/>
          <w:u w:val="single"/>
        </w:rPr>
        <w:br/>
        <w:t xml:space="preserve">    }</w:t>
      </w:r>
      <w:r>
        <w:rPr>
          <w:b/>
          <w:u w:val="single"/>
        </w:rPr>
        <w:br/>
        <w:t xml:space="preserve"> </w:t>
      </w:r>
      <w:r>
        <w:rPr>
          <w:b/>
          <w:u w:val="single"/>
        </w:rPr>
        <w:br/>
        <w:t xml:space="preserve">    return maxValue;</w:t>
      </w:r>
      <w:r>
        <w:rPr>
          <w:b/>
          <w:u w:val="single"/>
        </w:rPr>
        <w:br/>
        <w:t>}</w:t>
      </w:r>
    </w:p>
    <w:p w:rsidR="005478F1" w:rsidRDefault="00304A59">
      <w:r>
        <w:t>------------------------------------------------------------</w:t>
      </w:r>
    </w:p>
    <w:p w:rsidR="005478F1" w:rsidRDefault="00304A59" w:rsidP="00805BE2">
      <w:pPr>
        <w:pStyle w:val="Heading4"/>
      </w:pPr>
      <w:bookmarkStart w:id="41" w:name="_Toc198336612"/>
      <w:r>
        <w:rPr>
          <w:u w:val="single"/>
        </w:rPr>
        <w:t>Q39: Rotate matrix by 90 degrees [Imp]</w:t>
      </w:r>
      <w:bookmarkEnd w:id="41"/>
    </w:p>
    <w:p w:rsidR="005478F1" w:rsidRDefault="00304A59">
      <w:r>
        <w:rPr>
          <w:b/>
          <w:u w:val="single"/>
        </w:rPr>
        <w:t>A: Transpose along left-right diagonal then take mirror image or reverse rows T(n2) S(1)</w:t>
      </w:r>
    </w:p>
    <w:p w:rsidR="005478F1" w:rsidRDefault="00304A59">
      <w:r>
        <w:t>------------------------------------------------------------</w:t>
      </w:r>
    </w:p>
    <w:p w:rsidR="005478F1" w:rsidRDefault="00304A59" w:rsidP="00805BE2">
      <w:pPr>
        <w:pStyle w:val="Heading4"/>
      </w:pPr>
      <w:bookmarkStart w:id="42" w:name="_Toc198336613"/>
      <w:r>
        <w:rPr>
          <w:u w:val="single"/>
        </w:rPr>
        <w:t>Q40: Kth smallest element in a row-cpumn wise sorted matrix [Imp]</w:t>
      </w:r>
      <w:bookmarkEnd w:id="42"/>
    </w:p>
    <w:p w:rsidR="005478F1" w:rsidRDefault="00304A59">
      <w:r>
        <w:rPr>
          <w:b/>
          <w:u w:val="single"/>
        </w:rPr>
        <w:t>A: 1) use priority queue push {ii,0} for each column then pop elements until cnt&lt;k and replace next element for each column if exists T(n2logn) S(n)</w:t>
      </w:r>
      <w:r>
        <w:rPr>
          <w:b/>
          <w:u w:val="single"/>
        </w:rPr>
        <w:br/>
        <w:t>2) use BS l=mat[0][0] h=mat[n-1][n-1] then get mid and get num of ele &lt;=mid and assign ans T( y * n*logn) Where y =  log( abs(Mat[0][0] - Mat[n-1][n-1])) S(1)</w:t>
      </w:r>
      <w:r>
        <w:rPr>
          <w:b/>
          <w:u w:val="single"/>
        </w:rPr>
        <w:br/>
        <w:t>3) priority queue waali hi hai but isme max heap bana ke if(maxH.size()&gt;k) maxH.pop(); ye wala logic hai T(log(k)*n2)  S(1)</w:t>
      </w:r>
      <w:r>
        <w:rPr>
          <w:b/>
          <w:u w:val="single"/>
        </w:rPr>
        <w:br/>
      </w:r>
    </w:p>
    <w:p w:rsidR="005478F1" w:rsidRDefault="00304A59">
      <w:r>
        <w:t>------------------------------------------------------------</w:t>
      </w:r>
    </w:p>
    <w:p w:rsidR="00805BE2" w:rsidRDefault="00805BE2" w:rsidP="00805BE2">
      <w:pPr>
        <w:pStyle w:val="Heading1"/>
      </w:pPr>
      <w:bookmarkStart w:id="43" w:name="_Toc198336614"/>
      <w:r>
        <w:lastRenderedPageBreak/>
        <w:t>String Questions</w:t>
      </w:r>
      <w:bookmarkEnd w:id="43"/>
    </w:p>
    <w:p w:rsidR="005478F1" w:rsidRDefault="00304A59" w:rsidP="00805BE2">
      <w:pPr>
        <w:pStyle w:val="Heading4"/>
      </w:pPr>
      <w:bookmarkStart w:id="44" w:name="_Toc198336615"/>
      <w:r>
        <w:rPr>
          <w:u w:val="single"/>
        </w:rPr>
        <w:t>Q41: https://leetcode.com/problems/permutation-in-string/submissions/ [Imp]</w:t>
      </w:r>
      <w:bookmarkEnd w:id="44"/>
    </w:p>
    <w:p w:rsidR="005478F1" w:rsidRDefault="00304A59">
      <w:r>
        <w:rPr>
          <w:b/>
          <w:u w:val="single"/>
        </w:rPr>
        <w:t>A: Question is to check if any permutation of s1 is in s2. store fr of all chars of s1 in map and for each window of s1.length in s2 check fr of all characters from 'a' to 'z' in s2 if they match with s1 T(n*26+26) S(26)</w:t>
      </w:r>
    </w:p>
    <w:p w:rsidR="005478F1" w:rsidRDefault="00304A59">
      <w:r>
        <w:t>------------------------------------------------------------</w:t>
      </w:r>
    </w:p>
    <w:p w:rsidR="005478F1" w:rsidRDefault="00304A59" w:rsidP="00805BE2">
      <w:pPr>
        <w:pStyle w:val="Heading4"/>
      </w:pPr>
      <w:bookmarkStart w:id="45" w:name="_Toc198336616"/>
      <w:r>
        <w:rPr>
          <w:u w:val="single"/>
        </w:rPr>
        <w:t>Q42: Find Duplicate characters in a string [Imp]</w:t>
      </w:r>
      <w:bookmarkEnd w:id="45"/>
    </w:p>
    <w:p w:rsidR="005478F1" w:rsidRDefault="00304A59">
      <w:r>
        <w:rPr>
          <w:b/>
          <w:u w:val="single"/>
        </w:rPr>
        <w:t>A: 1) sorting T(nlogn) S(1)</w:t>
      </w:r>
      <w:r>
        <w:rPr>
          <w:b/>
          <w:u w:val="single"/>
        </w:rPr>
        <w:br/>
        <w:t>2) hasmap of fr T(n) S(26)</w:t>
      </w:r>
      <w:r>
        <w:rPr>
          <w:b/>
          <w:u w:val="single"/>
        </w:rPr>
        <w:br/>
        <w:t>3) T(n) S(1) use bit mask int first,second=0; // Iterate over the characters</w:t>
      </w:r>
      <w:r>
        <w:rPr>
          <w:b/>
          <w:u w:val="single"/>
        </w:rPr>
        <w:br/>
        <w:t xml:space="preserve">    // of the string str</w:t>
      </w:r>
      <w:r>
        <w:rPr>
          <w:b/>
          <w:u w:val="single"/>
        </w:rPr>
        <w:br/>
        <w:t xml:space="preserve">    for (int i = 0; i &lt; N; i++) {</w:t>
      </w:r>
      <w:r>
        <w:rPr>
          <w:b/>
          <w:u w:val="single"/>
        </w:rPr>
        <w:br/>
        <w:t xml:space="preserve">        // If str[i] has already occurred in str</w:t>
      </w:r>
      <w:r>
        <w:rPr>
          <w:b/>
          <w:u w:val="single"/>
        </w:rPr>
        <w:br/>
        <w:t xml:space="preserve">        if (first &amp; (1 &lt;&lt; (str[i] - 'a'))) {</w:t>
      </w:r>
      <w:r>
        <w:rPr>
          <w:b/>
          <w:u w:val="single"/>
        </w:rPr>
        <w:br/>
        <w:t xml:space="preserve">            // Set (str[i] - 'a')-th bit of second</w:t>
      </w:r>
      <w:r>
        <w:rPr>
          <w:b/>
          <w:u w:val="single"/>
        </w:rPr>
        <w:br/>
        <w:t xml:space="preserve">            second</w:t>
      </w:r>
      <w:r>
        <w:rPr>
          <w:b/>
          <w:u w:val="single"/>
        </w:rPr>
        <w:br/>
        <w:t xml:space="preserve">                = second | (1 &lt;&lt; (str[i] - 'a'));</w:t>
      </w:r>
      <w:r>
        <w:rPr>
          <w:b/>
          <w:u w:val="single"/>
        </w:rPr>
        <w:br/>
        <w:t xml:space="preserve">        }</w:t>
      </w:r>
      <w:r>
        <w:rPr>
          <w:b/>
          <w:u w:val="single"/>
        </w:rPr>
        <w:br/>
        <w:t xml:space="preserve">        else { </w:t>
      </w:r>
      <w:r>
        <w:rPr>
          <w:b/>
          <w:u w:val="single"/>
        </w:rPr>
        <w:br/>
        <w:t xml:space="preserve">            // Set (str[i] - 'a')-th bit of second</w:t>
      </w:r>
      <w:r>
        <w:rPr>
          <w:b/>
          <w:u w:val="single"/>
        </w:rPr>
        <w:br/>
        <w:t xml:space="preserve">            first</w:t>
      </w:r>
      <w:r>
        <w:rPr>
          <w:b/>
          <w:u w:val="single"/>
        </w:rPr>
        <w:br/>
        <w:t xml:space="preserve">                = first | (1 &lt;&lt; (str[i] - 'a'));</w:t>
      </w:r>
      <w:r>
        <w:rPr>
          <w:b/>
          <w:u w:val="single"/>
        </w:rPr>
        <w:br/>
        <w:t xml:space="preserve">        }</w:t>
      </w:r>
      <w:r>
        <w:rPr>
          <w:b/>
          <w:u w:val="single"/>
        </w:rPr>
        <w:br/>
        <w:t xml:space="preserve">    }</w:t>
      </w:r>
      <w:r>
        <w:rPr>
          <w:b/>
          <w:u w:val="single"/>
        </w:rPr>
        <w:br/>
      </w:r>
      <w:r>
        <w:rPr>
          <w:b/>
          <w:u w:val="single"/>
        </w:rPr>
        <w:br/>
        <w:t xml:space="preserve">    // Iterate over the range [0, 25]</w:t>
      </w:r>
      <w:r>
        <w:rPr>
          <w:b/>
          <w:u w:val="single"/>
        </w:rPr>
        <w:br/>
        <w:t xml:space="preserve">    for (int i = 0; i &lt; 26; i++) { </w:t>
      </w:r>
      <w:r>
        <w:rPr>
          <w:b/>
          <w:u w:val="single"/>
        </w:rPr>
        <w:br/>
        <w:t xml:space="preserve">        // If i-th bit of both first</w:t>
      </w:r>
      <w:r>
        <w:rPr>
          <w:b/>
          <w:u w:val="single"/>
        </w:rPr>
        <w:br/>
        <w:t xml:space="preserve">        // and second is Set</w:t>
      </w:r>
      <w:r>
        <w:rPr>
          <w:b/>
          <w:u w:val="single"/>
        </w:rPr>
        <w:br/>
        <w:t xml:space="preserve">        if ((first &amp; (1 &lt;&lt; i))</w:t>
      </w:r>
      <w:r>
        <w:rPr>
          <w:b/>
          <w:u w:val="single"/>
        </w:rPr>
        <w:br/>
        <w:t xml:space="preserve">            &amp;&amp; (second &amp; (1 &lt;&lt; i))) {</w:t>
      </w:r>
      <w:r>
        <w:rPr>
          <w:b/>
          <w:u w:val="single"/>
        </w:rPr>
        <w:br/>
      </w:r>
      <w:r>
        <w:rPr>
          <w:b/>
          <w:u w:val="single"/>
        </w:rPr>
        <w:br/>
        <w:t xml:space="preserve">            cout &lt;&lt; char(i + 'a') &lt;&lt; " ";</w:t>
      </w:r>
      <w:r>
        <w:rPr>
          <w:b/>
          <w:u w:val="single"/>
        </w:rPr>
        <w:br/>
        <w:t xml:space="preserve">        }</w:t>
      </w:r>
      <w:r>
        <w:rPr>
          <w:b/>
          <w:u w:val="single"/>
        </w:rPr>
        <w:br/>
        <w:t xml:space="preserve">    }</w:t>
      </w:r>
    </w:p>
    <w:p w:rsidR="005478F1" w:rsidRDefault="00304A59">
      <w:r>
        <w:t>------------------------------------------------------------</w:t>
      </w:r>
    </w:p>
    <w:p w:rsidR="005478F1" w:rsidRDefault="00304A59" w:rsidP="00805BE2">
      <w:pPr>
        <w:pStyle w:val="Heading4"/>
      </w:pPr>
      <w:bookmarkStart w:id="46" w:name="_Toc198336617"/>
      <w:r>
        <w:rPr>
          <w:u w:val="single"/>
        </w:rPr>
        <w:t>Q43: Why strings are immutable in Java? [Imp]</w:t>
      </w:r>
      <w:bookmarkEnd w:id="46"/>
    </w:p>
    <w:p w:rsidR="005478F1" w:rsidRDefault="00304A59">
      <w:r>
        <w:rPr>
          <w:b/>
          <w:u w:val="single"/>
        </w:rPr>
        <w:t>A: 1) String Pool: Java stores string literals in a pool to save memory. Immutability ensures one reference does not change the value for others pointing to the same string.</w:t>
      </w:r>
      <w:r>
        <w:rPr>
          <w:b/>
          <w:u w:val="single"/>
        </w:rPr>
        <w:br/>
      </w:r>
      <w:r>
        <w:rPr>
          <w:b/>
          <w:u w:val="single"/>
        </w:rPr>
        <w:lastRenderedPageBreak/>
        <w:t>2) Security: Strings are used for sensitive data like usernames and passwords. Immutability prevents attackers from altering the values.</w:t>
      </w:r>
      <w:r>
        <w:rPr>
          <w:b/>
          <w:u w:val="single"/>
        </w:rPr>
        <w:br/>
        <w:t>3) Thread Safety: Since string values cannot be changed, they are automatically thread-safe, means multiple threads can safely use the same string.</w:t>
      </w:r>
      <w:r>
        <w:rPr>
          <w:b/>
          <w:u w:val="single"/>
        </w:rPr>
        <w:br/>
        <w:t>4) Efficiency: The JVM reuses strings in the String Pool by improving memory usage and performance.</w:t>
      </w:r>
    </w:p>
    <w:p w:rsidR="005478F1" w:rsidRDefault="00304A59">
      <w:r>
        <w:t>------------------------------------------------------------</w:t>
      </w:r>
    </w:p>
    <w:p w:rsidR="005478F1" w:rsidRDefault="00304A59" w:rsidP="00805BE2">
      <w:pPr>
        <w:pStyle w:val="Heading4"/>
      </w:pPr>
      <w:bookmarkStart w:id="47" w:name="_Toc198336618"/>
      <w:r>
        <w:rPr>
          <w:u w:val="single"/>
        </w:rPr>
        <w:t>Q44: Write a Code to check whether one string is a rotation of another [Imp]</w:t>
      </w:r>
      <w:bookmarkEnd w:id="47"/>
    </w:p>
    <w:p w:rsidR="005478F1" w:rsidRDefault="00304A59">
      <w:r>
        <w:rPr>
          <w:b/>
          <w:u w:val="single"/>
        </w:rPr>
        <w:t>A: we want to check is s2 is a rotation of s1(left or right) make txt=s1+s1 and pat=s2 and apply kmp and check if patt found</w:t>
      </w:r>
    </w:p>
    <w:p w:rsidR="005478F1" w:rsidRDefault="00304A59">
      <w:r>
        <w:t>------------------------------------------------------------</w:t>
      </w:r>
    </w:p>
    <w:p w:rsidR="005478F1" w:rsidRDefault="00304A59" w:rsidP="00805BE2">
      <w:pPr>
        <w:pStyle w:val="Heading4"/>
      </w:pPr>
      <w:bookmarkStart w:id="48" w:name="_Toc198336619"/>
      <w:r>
        <w:t>Q45: Write a Program to check whether a string is a valid shuffle of two strings or not</w:t>
      </w:r>
      <w:bookmarkEnd w:id="48"/>
    </w:p>
    <w:p w:rsidR="005478F1" w:rsidRDefault="00304A59">
      <w:r>
        <w:t>A: question is to check if result is formed by using all characters of s1+s2 in any permutation; sort all 3 strings then iterate result and check if the curr char matches with s1 or s2 and inc I,j based on that ret false if dosen't match with any</w:t>
      </w:r>
    </w:p>
    <w:p w:rsidR="005478F1" w:rsidRDefault="00304A59">
      <w:r>
        <w:t>------------------------------------------------------------</w:t>
      </w:r>
    </w:p>
    <w:p w:rsidR="005478F1" w:rsidRDefault="00304A59" w:rsidP="00805BE2">
      <w:pPr>
        <w:pStyle w:val="Heading4"/>
      </w:pPr>
      <w:bookmarkStart w:id="49" w:name="_Toc198336620"/>
      <w:r>
        <w:t>Q46: Print all Subsequences of a string.</w:t>
      </w:r>
      <w:bookmarkEnd w:id="49"/>
    </w:p>
    <w:p w:rsidR="005478F1" w:rsidRDefault="00304A59">
      <w:r>
        <w:t>A: 1) pick not pick recursion T(n*2^n) S(n)</w:t>
      </w:r>
      <w:r>
        <w:br/>
        <w:t>2) genrate using bits of all numbers from 0 to 2^n-1 T(n*2^n) S(n) S(n) due to recursive stack</w:t>
      </w:r>
    </w:p>
    <w:p w:rsidR="005478F1" w:rsidRDefault="00304A59">
      <w:r>
        <w:t>------------------------------------------------------------</w:t>
      </w:r>
    </w:p>
    <w:p w:rsidR="005478F1" w:rsidRDefault="00304A59" w:rsidP="00805BE2">
      <w:pPr>
        <w:pStyle w:val="Heading4"/>
      </w:pPr>
      <w:bookmarkStart w:id="50" w:name="_Toc198336621"/>
      <w:r>
        <w:rPr>
          <w:u w:val="single"/>
        </w:rPr>
        <w:t>Q47: Rabin Karp Algo [Imp]</w:t>
      </w:r>
      <w:bookmarkEnd w:id="50"/>
    </w:p>
    <w:p w:rsidR="005478F1" w:rsidRDefault="00304A59">
      <w:r>
        <w:rPr>
          <w:b/>
          <w:u w:val="single"/>
        </w:rPr>
        <w:t>A: For each character ‘c’ at position ‘i’, calculate its contribution to the hash value as ‘c * (bpattern_length – i – 1) % p’ and add it to ‘hash‘. (p is a prime num Choose a base ‘b‘ (usually a prime number as well), which is often the size of the character set (e.g., 256 for ASCII characters)).</w:t>
      </w:r>
      <w:r>
        <w:rPr>
          <w:b/>
          <w:u w:val="single"/>
        </w:rPr>
        <w:br/>
        <w:t>The formula for updating the hash value when moving from position ‘i’ to ‘i+1’ is: hash = (hash - (text[i - pattern_length] * (bpattern_length - 1)) % p) * b + text[i]</w:t>
      </w:r>
      <w:r>
        <w:rPr>
          <w:b/>
          <w:u w:val="single"/>
        </w:rPr>
        <w:br/>
        <w:t>Takr initial hash=0 and add up for each char when hash matches check by iterating that it actually matches.</w:t>
      </w:r>
      <w:r>
        <w:rPr>
          <w:b/>
          <w:u w:val="single"/>
        </w:rPr>
        <w:br/>
        <w:t>avg T(n+m) worst (n*m)(when all sub strings of len pat matches in hash and you have to compare manually) S(1)</w:t>
      </w:r>
    </w:p>
    <w:p w:rsidR="005478F1" w:rsidRDefault="00304A59">
      <w:r>
        <w:t>------------------------------------------------------------</w:t>
      </w:r>
    </w:p>
    <w:p w:rsidR="005478F1" w:rsidRDefault="00304A59" w:rsidP="00805BE2">
      <w:pPr>
        <w:pStyle w:val="Heading4"/>
      </w:pPr>
      <w:bookmarkStart w:id="51" w:name="_Toc198336622"/>
      <w:r>
        <w:rPr>
          <w:u w:val="single"/>
        </w:rPr>
        <w:t>Q48: KMP Algo [Imp]</w:t>
      </w:r>
      <w:bookmarkEnd w:id="51"/>
    </w:p>
    <w:p w:rsidR="005478F1" w:rsidRDefault="00304A59">
      <w:r>
        <w:rPr>
          <w:b/>
          <w:u w:val="single"/>
        </w:rPr>
        <w:t xml:space="preserve">A: T((n + m)) S(m)Dekho isme ek pat hai aur txt to hm LPS array pat ke liye banate hai ki agr aage ki string na match ho to tum prev occur dekho curr substring jo ki </w:t>
      </w:r>
      <w:r>
        <w:rPr>
          <w:b/>
          <w:u w:val="single"/>
        </w:rPr>
        <w:lastRenderedPageBreak/>
        <w:t xml:space="preserve">match ho chuka hai aur fir aage ka compare karo. LPS represents longest prefix that is also a suffix till len i. </w:t>
      </w:r>
      <w:r>
        <w:rPr>
          <w:b/>
          <w:u w:val="single"/>
        </w:rPr>
        <w:br/>
        <w:t>void constructLps(string &amp;pat, vector&lt;int&gt; &amp;lps) {</w:t>
      </w:r>
      <w:r>
        <w:rPr>
          <w:b/>
          <w:u w:val="single"/>
        </w:rPr>
        <w:br/>
      </w:r>
      <w:r>
        <w:rPr>
          <w:b/>
          <w:u w:val="single"/>
        </w:rPr>
        <w:br/>
        <w:t xml:space="preserve">    // len stores the length of longest prefix which</w:t>
      </w:r>
      <w:r>
        <w:rPr>
          <w:b/>
          <w:u w:val="single"/>
        </w:rPr>
        <w:br/>
        <w:t xml:space="preserve">    // is also a suffix for the previous index</w:t>
      </w:r>
      <w:r>
        <w:rPr>
          <w:b/>
          <w:u w:val="single"/>
        </w:rPr>
        <w:br/>
        <w:t xml:space="preserve">    int len = 0;</w:t>
      </w:r>
      <w:r>
        <w:rPr>
          <w:b/>
          <w:u w:val="single"/>
        </w:rPr>
        <w:br/>
      </w:r>
      <w:r>
        <w:rPr>
          <w:b/>
          <w:u w:val="single"/>
        </w:rPr>
        <w:br/>
        <w:t xml:space="preserve">    // lps[0] is always 0</w:t>
      </w:r>
      <w:r>
        <w:rPr>
          <w:b/>
          <w:u w:val="single"/>
        </w:rPr>
        <w:br/>
        <w:t xml:space="preserve">    lps[0] = 0;</w:t>
      </w:r>
      <w:r>
        <w:rPr>
          <w:b/>
          <w:u w:val="single"/>
        </w:rPr>
        <w:br/>
      </w:r>
      <w:r>
        <w:rPr>
          <w:b/>
          <w:u w:val="single"/>
        </w:rPr>
        <w:br/>
        <w:t xml:space="preserve">    int i = 1;</w:t>
      </w:r>
      <w:r>
        <w:rPr>
          <w:b/>
          <w:u w:val="single"/>
        </w:rPr>
        <w:br/>
        <w:t xml:space="preserve">    while (i &lt; pat.length()) {</w:t>
      </w:r>
      <w:r>
        <w:rPr>
          <w:b/>
          <w:u w:val="single"/>
        </w:rPr>
        <w:br/>
      </w:r>
      <w:r>
        <w:rPr>
          <w:b/>
          <w:u w:val="single"/>
        </w:rPr>
        <w:br/>
        <w:t xml:space="preserve">        // If characters match, increment the size of lps</w:t>
      </w:r>
      <w:r>
        <w:rPr>
          <w:b/>
          <w:u w:val="single"/>
        </w:rPr>
        <w:br/>
        <w:t xml:space="preserve">        if (pat[i] == pat[len]) {</w:t>
      </w:r>
      <w:r>
        <w:rPr>
          <w:b/>
          <w:u w:val="single"/>
        </w:rPr>
        <w:br/>
        <w:t xml:space="preserve">            len++;</w:t>
      </w:r>
      <w:r>
        <w:rPr>
          <w:b/>
          <w:u w:val="single"/>
        </w:rPr>
        <w:br/>
        <w:t xml:space="preserve">            lps[i] = len;</w:t>
      </w:r>
      <w:r>
        <w:rPr>
          <w:b/>
          <w:u w:val="single"/>
        </w:rPr>
        <w:br/>
        <w:t xml:space="preserve">            i++;</w:t>
      </w:r>
      <w:r>
        <w:rPr>
          <w:b/>
          <w:u w:val="single"/>
        </w:rPr>
        <w:br/>
        <w:t xml:space="preserve">        }</w:t>
      </w:r>
      <w:r>
        <w:rPr>
          <w:b/>
          <w:u w:val="single"/>
        </w:rPr>
        <w:br/>
      </w:r>
      <w:r>
        <w:rPr>
          <w:b/>
          <w:u w:val="single"/>
        </w:rPr>
        <w:br/>
        <w:t xml:space="preserve">        // If there is a mismatch</w:t>
      </w:r>
      <w:r>
        <w:rPr>
          <w:b/>
          <w:u w:val="single"/>
        </w:rPr>
        <w:br/>
        <w:t xml:space="preserve">        else {</w:t>
      </w:r>
      <w:r>
        <w:rPr>
          <w:b/>
          <w:u w:val="single"/>
        </w:rPr>
        <w:br/>
        <w:t xml:space="preserve">            if (len != 0) {</w:t>
      </w:r>
      <w:r>
        <w:rPr>
          <w:b/>
          <w:u w:val="single"/>
        </w:rPr>
        <w:br/>
      </w:r>
      <w:r>
        <w:rPr>
          <w:b/>
          <w:u w:val="single"/>
        </w:rPr>
        <w:br/>
        <w:t xml:space="preserve">                // Update len to the previous lps value</w:t>
      </w:r>
      <w:r>
        <w:rPr>
          <w:b/>
          <w:u w:val="single"/>
        </w:rPr>
        <w:br/>
        <w:t xml:space="preserve">                // to avoid reduntant comparisons</w:t>
      </w:r>
      <w:r>
        <w:rPr>
          <w:b/>
          <w:u w:val="single"/>
        </w:rPr>
        <w:br/>
        <w:t xml:space="preserve">                len = lps[len - 1];</w:t>
      </w:r>
      <w:r>
        <w:rPr>
          <w:b/>
          <w:u w:val="single"/>
        </w:rPr>
        <w:br/>
        <w:t xml:space="preserve">            }</w:t>
      </w:r>
      <w:r>
        <w:rPr>
          <w:b/>
          <w:u w:val="single"/>
        </w:rPr>
        <w:br/>
        <w:t xml:space="preserve">            else {</w:t>
      </w:r>
      <w:r>
        <w:rPr>
          <w:b/>
          <w:u w:val="single"/>
        </w:rPr>
        <w:br/>
      </w:r>
      <w:r>
        <w:rPr>
          <w:b/>
          <w:u w:val="single"/>
        </w:rPr>
        <w:br/>
        <w:t xml:space="preserve">                // If no matching prefix found, set lps[i] to 0</w:t>
      </w:r>
      <w:r>
        <w:rPr>
          <w:b/>
          <w:u w:val="single"/>
        </w:rPr>
        <w:br/>
        <w:t xml:space="preserve">                lps[i] = 0;</w:t>
      </w:r>
      <w:r>
        <w:rPr>
          <w:b/>
          <w:u w:val="single"/>
        </w:rPr>
        <w:br/>
        <w:t xml:space="preserve">                i++;</w:t>
      </w:r>
      <w:r>
        <w:rPr>
          <w:b/>
          <w:u w:val="single"/>
        </w:rPr>
        <w:br/>
        <w:t xml:space="preserve">            }</w:t>
      </w:r>
      <w:r>
        <w:rPr>
          <w:b/>
          <w:u w:val="single"/>
        </w:rPr>
        <w:br/>
        <w:t xml:space="preserve">        }</w:t>
      </w:r>
      <w:r>
        <w:rPr>
          <w:b/>
          <w:u w:val="single"/>
        </w:rPr>
        <w:br/>
        <w:t xml:space="preserve">    }</w:t>
      </w:r>
      <w:r>
        <w:rPr>
          <w:b/>
          <w:u w:val="single"/>
        </w:rPr>
        <w:br/>
        <w:t>}</w:t>
      </w:r>
      <w:r>
        <w:rPr>
          <w:b/>
          <w:u w:val="single"/>
        </w:rPr>
        <w:br/>
      </w:r>
      <w:r>
        <w:rPr>
          <w:b/>
          <w:u w:val="single"/>
        </w:rPr>
        <w:br/>
        <w:t>vector&lt;int&gt; search(string &amp;pat, string &amp;txt) {</w:t>
      </w:r>
      <w:r>
        <w:rPr>
          <w:b/>
          <w:u w:val="single"/>
        </w:rPr>
        <w:br/>
        <w:t xml:space="preserve">    int n = txt.length();</w:t>
      </w:r>
      <w:r>
        <w:rPr>
          <w:b/>
          <w:u w:val="single"/>
        </w:rPr>
        <w:br/>
        <w:t xml:space="preserve">    int m = pat.length();</w:t>
      </w:r>
      <w:r>
        <w:rPr>
          <w:b/>
          <w:u w:val="single"/>
        </w:rPr>
        <w:br/>
      </w:r>
      <w:r>
        <w:rPr>
          <w:b/>
          <w:u w:val="single"/>
        </w:rPr>
        <w:br/>
      </w:r>
      <w:r>
        <w:rPr>
          <w:b/>
          <w:u w:val="single"/>
        </w:rPr>
        <w:lastRenderedPageBreak/>
        <w:t xml:space="preserve">    vector&lt;int&gt; lps(m);</w:t>
      </w:r>
      <w:r>
        <w:rPr>
          <w:b/>
          <w:u w:val="single"/>
        </w:rPr>
        <w:br/>
        <w:t xml:space="preserve">    vector&lt;int&gt; res;</w:t>
      </w:r>
      <w:r>
        <w:rPr>
          <w:b/>
          <w:u w:val="single"/>
        </w:rPr>
        <w:br/>
      </w:r>
      <w:r>
        <w:rPr>
          <w:b/>
          <w:u w:val="single"/>
        </w:rPr>
        <w:br/>
        <w:t xml:space="preserve">    constructLps(pat, lps);</w:t>
      </w:r>
      <w:r>
        <w:rPr>
          <w:b/>
          <w:u w:val="single"/>
        </w:rPr>
        <w:br/>
      </w:r>
      <w:r>
        <w:rPr>
          <w:b/>
          <w:u w:val="single"/>
        </w:rPr>
        <w:br/>
        <w:t xml:space="preserve">    // Pointers i and j, for traversing</w:t>
      </w:r>
      <w:r>
        <w:rPr>
          <w:b/>
          <w:u w:val="single"/>
        </w:rPr>
        <w:br/>
        <w:t xml:space="preserve">    // the text and pattern</w:t>
      </w:r>
      <w:r>
        <w:rPr>
          <w:b/>
          <w:u w:val="single"/>
        </w:rPr>
        <w:br/>
        <w:t xml:space="preserve">    int i = 0;</w:t>
      </w:r>
      <w:r>
        <w:rPr>
          <w:b/>
          <w:u w:val="single"/>
        </w:rPr>
        <w:br/>
        <w:t xml:space="preserve">    int j = 0;</w:t>
      </w:r>
      <w:r>
        <w:rPr>
          <w:b/>
          <w:u w:val="single"/>
        </w:rPr>
        <w:br/>
      </w:r>
      <w:r>
        <w:rPr>
          <w:b/>
          <w:u w:val="single"/>
        </w:rPr>
        <w:br/>
        <w:t xml:space="preserve">    while (i &lt; n) {</w:t>
      </w:r>
      <w:r>
        <w:rPr>
          <w:b/>
          <w:u w:val="single"/>
        </w:rPr>
        <w:br/>
      </w:r>
      <w:r>
        <w:rPr>
          <w:b/>
          <w:u w:val="single"/>
        </w:rPr>
        <w:br/>
        <w:t xml:space="preserve">        // If characters match, move both pointers forward</w:t>
      </w:r>
      <w:r>
        <w:rPr>
          <w:b/>
          <w:u w:val="single"/>
        </w:rPr>
        <w:br/>
        <w:t xml:space="preserve">        if (txt[i] == pat[j]) {</w:t>
      </w:r>
      <w:r>
        <w:rPr>
          <w:b/>
          <w:u w:val="single"/>
        </w:rPr>
        <w:br/>
        <w:t xml:space="preserve">            i++;</w:t>
      </w:r>
      <w:r>
        <w:rPr>
          <w:b/>
          <w:u w:val="single"/>
        </w:rPr>
        <w:br/>
        <w:t xml:space="preserve">            j++;</w:t>
      </w:r>
      <w:r>
        <w:rPr>
          <w:b/>
          <w:u w:val="single"/>
        </w:rPr>
        <w:br/>
      </w:r>
      <w:r>
        <w:rPr>
          <w:b/>
          <w:u w:val="single"/>
        </w:rPr>
        <w:br/>
        <w:t xml:space="preserve">            // If the entire pattern is matched</w:t>
      </w:r>
      <w:r>
        <w:rPr>
          <w:b/>
          <w:u w:val="single"/>
        </w:rPr>
        <w:br/>
        <w:t xml:space="preserve">            // store the start index in result</w:t>
      </w:r>
      <w:r>
        <w:rPr>
          <w:b/>
          <w:u w:val="single"/>
        </w:rPr>
        <w:br/>
        <w:t xml:space="preserve">            if (j == m) {</w:t>
      </w:r>
      <w:r>
        <w:rPr>
          <w:b/>
          <w:u w:val="single"/>
        </w:rPr>
        <w:br/>
        <w:t xml:space="preserve">                res.push_back(i - j);</w:t>
      </w:r>
      <w:r>
        <w:rPr>
          <w:b/>
          <w:u w:val="single"/>
        </w:rPr>
        <w:br/>
      </w:r>
      <w:r>
        <w:rPr>
          <w:b/>
          <w:u w:val="single"/>
        </w:rPr>
        <w:br/>
        <w:t xml:space="preserve">                // Use LPS of previous index to</w:t>
      </w:r>
      <w:r>
        <w:rPr>
          <w:b/>
          <w:u w:val="single"/>
        </w:rPr>
        <w:br/>
        <w:t xml:space="preserve">                // skip unnecessary comparisons</w:t>
      </w:r>
      <w:r>
        <w:rPr>
          <w:b/>
          <w:u w:val="single"/>
        </w:rPr>
        <w:br/>
        <w:t xml:space="preserve">                j = lps[j - 1];</w:t>
      </w:r>
      <w:r>
        <w:rPr>
          <w:b/>
          <w:u w:val="single"/>
        </w:rPr>
        <w:br/>
        <w:t xml:space="preserve">            }</w:t>
      </w:r>
      <w:r>
        <w:rPr>
          <w:b/>
          <w:u w:val="single"/>
        </w:rPr>
        <w:br/>
        <w:t xml:space="preserve">        }</w:t>
      </w:r>
      <w:r>
        <w:rPr>
          <w:b/>
          <w:u w:val="single"/>
        </w:rPr>
        <w:br/>
      </w:r>
      <w:r>
        <w:rPr>
          <w:b/>
          <w:u w:val="single"/>
        </w:rPr>
        <w:br/>
        <w:t xml:space="preserve">        // If there is a mismatch</w:t>
      </w:r>
      <w:r>
        <w:rPr>
          <w:b/>
          <w:u w:val="single"/>
        </w:rPr>
        <w:br/>
        <w:t xml:space="preserve">        else {</w:t>
      </w:r>
      <w:r>
        <w:rPr>
          <w:b/>
          <w:u w:val="single"/>
        </w:rPr>
        <w:br/>
      </w:r>
      <w:r>
        <w:rPr>
          <w:b/>
          <w:u w:val="single"/>
        </w:rPr>
        <w:br/>
        <w:t xml:space="preserve">            // Use lps value of previous index</w:t>
      </w:r>
      <w:r>
        <w:rPr>
          <w:b/>
          <w:u w:val="single"/>
        </w:rPr>
        <w:br/>
        <w:t xml:space="preserve">            // to avoid redundant comparisons</w:t>
      </w:r>
      <w:r>
        <w:rPr>
          <w:b/>
          <w:u w:val="single"/>
        </w:rPr>
        <w:br/>
        <w:t xml:space="preserve">            if (j != 0)</w:t>
      </w:r>
      <w:r>
        <w:rPr>
          <w:b/>
          <w:u w:val="single"/>
        </w:rPr>
        <w:br/>
        <w:t xml:space="preserve">                j = lps[j - 1];</w:t>
      </w:r>
      <w:r>
        <w:rPr>
          <w:b/>
          <w:u w:val="single"/>
        </w:rPr>
        <w:br/>
        <w:t xml:space="preserve">            else</w:t>
      </w:r>
      <w:r>
        <w:rPr>
          <w:b/>
          <w:u w:val="single"/>
        </w:rPr>
        <w:br/>
        <w:t xml:space="preserve">                i++;</w:t>
      </w:r>
      <w:r>
        <w:rPr>
          <w:b/>
          <w:u w:val="single"/>
        </w:rPr>
        <w:br/>
        <w:t xml:space="preserve">        }</w:t>
      </w:r>
      <w:r>
        <w:rPr>
          <w:b/>
          <w:u w:val="single"/>
        </w:rPr>
        <w:br/>
        <w:t xml:space="preserve">    }</w:t>
      </w:r>
      <w:r>
        <w:rPr>
          <w:b/>
          <w:u w:val="single"/>
        </w:rPr>
        <w:br/>
        <w:t xml:space="preserve">    return res;</w:t>
      </w:r>
      <w:r>
        <w:rPr>
          <w:b/>
          <w:u w:val="single"/>
        </w:rPr>
        <w:br/>
        <w:t>}</w:t>
      </w:r>
    </w:p>
    <w:p w:rsidR="005478F1" w:rsidRDefault="00304A59">
      <w:r>
        <w:t>------------------------------------------------------------</w:t>
      </w:r>
    </w:p>
    <w:p w:rsidR="005478F1" w:rsidRDefault="00304A59" w:rsidP="00805BE2">
      <w:pPr>
        <w:pStyle w:val="Heading4"/>
      </w:pPr>
      <w:bookmarkStart w:id="52" w:name="_Toc198336623"/>
      <w:r>
        <w:rPr>
          <w:u w:val="single"/>
        </w:rPr>
        <w:lastRenderedPageBreak/>
        <w:t>Q49: Convert a Sentence into its equivalent mobile numeric keypad sequence. [Imp]</w:t>
      </w:r>
      <w:bookmarkEnd w:id="52"/>
    </w:p>
    <w:p w:rsidR="005478F1" w:rsidRDefault="00304A59">
      <w:r>
        <w:rPr>
          <w:b/>
          <w:u w:val="single"/>
        </w:rPr>
        <w:t>A: make map for each character like string str[]</w:t>
      </w:r>
      <w:r>
        <w:rPr>
          <w:b/>
          <w:u w:val="single"/>
        </w:rPr>
        <w:br/>
        <w:t xml:space="preserve">        = { "2",   "22",  "222", "3",   "33",   "333", "4",</w:t>
      </w:r>
      <w:r>
        <w:rPr>
          <w:b/>
          <w:u w:val="single"/>
        </w:rPr>
        <w:br/>
        <w:t xml:space="preserve">            "44",  "444", "5",   "55",  "555",  "6",   "66",</w:t>
      </w:r>
      <w:r>
        <w:rPr>
          <w:b/>
          <w:u w:val="single"/>
        </w:rPr>
        <w:br/>
        <w:t xml:space="preserve">            "666", "7",   "77",  "777", "7777", "8",   "88",</w:t>
      </w:r>
      <w:r>
        <w:rPr>
          <w:b/>
          <w:u w:val="single"/>
        </w:rPr>
        <w:br/>
        <w:t xml:space="preserve">            "888", "9",   "99",  "999", "9999" };</w:t>
      </w:r>
    </w:p>
    <w:p w:rsidR="005478F1" w:rsidRDefault="00304A59">
      <w:r>
        <w:t>------------------------------------------------------------</w:t>
      </w:r>
    </w:p>
    <w:p w:rsidR="005478F1" w:rsidRDefault="00304A59" w:rsidP="00805BE2">
      <w:pPr>
        <w:pStyle w:val="Heading4"/>
      </w:pPr>
      <w:bookmarkStart w:id="53" w:name="_Toc198336624"/>
      <w:r>
        <w:rPr>
          <w:u w:val="single"/>
        </w:rPr>
        <w:t>Q50: Minimum number of bracket reversals needed to make an expression balanced. [Imp]</w:t>
      </w:r>
      <w:bookmarkEnd w:id="53"/>
    </w:p>
    <w:p w:rsidR="005478F1" w:rsidRDefault="00304A59">
      <w:r>
        <w:rPr>
          <w:b/>
          <w:u w:val="single"/>
        </w:rPr>
        <w:t>A: increment pos++ whenever { and for } dec pos-- IF possible else do ans++,pos++(as this will be reverted) in the end and ret abs(pos)/2</w:t>
      </w:r>
      <w:r>
        <w:rPr>
          <w:b/>
          <w:u w:val="single"/>
        </w:rPr>
        <w:br/>
        <w:t>int countRev (string s)</w:t>
      </w:r>
      <w:r>
        <w:rPr>
          <w:b/>
          <w:u w:val="single"/>
        </w:rPr>
        <w:br/>
        <w:t>{</w:t>
      </w:r>
      <w:r>
        <w:rPr>
          <w:b/>
          <w:u w:val="single"/>
        </w:rPr>
        <w:br/>
        <w:t xml:space="preserve">    ll neg=0;</w:t>
      </w:r>
      <w:r>
        <w:rPr>
          <w:b/>
          <w:u w:val="single"/>
        </w:rPr>
        <w:br/>
        <w:t xml:space="preserve">    ll pos=0;</w:t>
      </w:r>
      <w:r>
        <w:rPr>
          <w:b/>
          <w:u w:val="single"/>
        </w:rPr>
        <w:br/>
        <w:t xml:space="preserve">    ll ans=0;</w:t>
      </w:r>
      <w:r>
        <w:rPr>
          <w:b/>
          <w:u w:val="single"/>
        </w:rPr>
        <w:br/>
        <w:t xml:space="preserve">    for(auto i:s){</w:t>
      </w:r>
      <w:r>
        <w:rPr>
          <w:b/>
          <w:u w:val="single"/>
        </w:rPr>
        <w:br/>
        <w:t xml:space="preserve">        if(i=='{'){</w:t>
      </w:r>
      <w:r>
        <w:rPr>
          <w:b/>
          <w:u w:val="single"/>
        </w:rPr>
        <w:br/>
        <w:t xml:space="preserve">            pos++;</w:t>
      </w:r>
      <w:r>
        <w:rPr>
          <w:b/>
          <w:u w:val="single"/>
        </w:rPr>
        <w:br/>
        <w:t xml:space="preserve">        } else {</w:t>
      </w:r>
      <w:r>
        <w:rPr>
          <w:b/>
          <w:u w:val="single"/>
        </w:rPr>
        <w:br/>
        <w:t xml:space="preserve">            if(pos)</w:t>
      </w:r>
      <w:r>
        <w:rPr>
          <w:b/>
          <w:u w:val="single"/>
        </w:rPr>
        <w:br/>
        <w:t xml:space="preserve">            pos--;</w:t>
      </w:r>
      <w:r>
        <w:rPr>
          <w:b/>
          <w:u w:val="single"/>
        </w:rPr>
        <w:br/>
        <w:t xml:space="preserve">            else ans++,pos++;</w:t>
      </w:r>
      <w:r>
        <w:rPr>
          <w:b/>
          <w:u w:val="single"/>
        </w:rPr>
        <w:br/>
        <w:t xml:space="preserve">        }</w:t>
      </w:r>
      <w:r>
        <w:rPr>
          <w:b/>
          <w:u w:val="single"/>
        </w:rPr>
        <w:br/>
        <w:t xml:space="preserve">    }</w:t>
      </w:r>
      <w:r>
        <w:rPr>
          <w:b/>
          <w:u w:val="single"/>
        </w:rPr>
        <w:br/>
        <w:t xml:space="preserve">    ans+=abs(pos/2);</w:t>
      </w:r>
      <w:r>
        <w:rPr>
          <w:b/>
          <w:u w:val="single"/>
        </w:rPr>
        <w:br/>
        <w:t xml:space="preserve">    if(pos%2==0)</w:t>
      </w:r>
      <w:r>
        <w:rPr>
          <w:b/>
          <w:u w:val="single"/>
        </w:rPr>
        <w:br/>
        <w:t xml:space="preserve">    return ans;</w:t>
      </w:r>
      <w:r>
        <w:rPr>
          <w:b/>
          <w:u w:val="single"/>
        </w:rPr>
        <w:br/>
        <w:t xml:space="preserve">    else return -1;</w:t>
      </w:r>
      <w:r>
        <w:rPr>
          <w:b/>
          <w:u w:val="single"/>
        </w:rPr>
        <w:br/>
        <w:t>}</w:t>
      </w:r>
    </w:p>
    <w:p w:rsidR="005478F1" w:rsidRDefault="00304A59">
      <w:r>
        <w:t>------------------------------------------------------------</w:t>
      </w:r>
    </w:p>
    <w:p w:rsidR="005478F1" w:rsidRDefault="00304A59" w:rsidP="00805BE2">
      <w:pPr>
        <w:pStyle w:val="Heading4"/>
      </w:pPr>
      <w:bookmarkStart w:id="54" w:name="_Toc198336625"/>
      <w:r>
        <w:rPr>
          <w:u w:val="single"/>
        </w:rPr>
        <w:t>Q51: Search a Word in a 2D Grid of characters. [Imp]</w:t>
      </w:r>
      <w:bookmarkEnd w:id="54"/>
    </w:p>
    <w:p w:rsidR="005478F1" w:rsidRDefault="00304A59">
      <w:r>
        <w:rPr>
          <w:b/>
          <w:u w:val="single"/>
        </w:rPr>
        <w:t>A: Step 1– Take each row and convert it into string and apply KMP to find no of occurence of given str in string(for left to right) and its reverse(for right to left).</w:t>
      </w:r>
      <w:r>
        <w:rPr>
          <w:b/>
          <w:u w:val="single"/>
        </w:rPr>
        <w:br/>
        <w:t>Step 2– sum occurence for each row.</w:t>
      </w:r>
      <w:r>
        <w:rPr>
          <w:b/>
          <w:u w:val="single"/>
        </w:rPr>
        <w:br/>
        <w:t xml:space="preserve">Step 3– Apply same for each column. </w:t>
      </w:r>
      <w:r>
        <w:rPr>
          <w:b/>
          <w:u w:val="single"/>
        </w:rPr>
        <w:br/>
        <w:t>Step 6– return final answer as summation for column and rows. T(2*(n1*n2) + m*(n1+n2) =&gt; O(n1*n2)) S(n1*n2)</w:t>
      </w:r>
    </w:p>
    <w:p w:rsidR="005478F1" w:rsidRDefault="00304A59">
      <w:r>
        <w:t>------------------------------------------------------------</w:t>
      </w:r>
    </w:p>
    <w:p w:rsidR="005478F1" w:rsidRDefault="00304A59" w:rsidP="00805BE2">
      <w:pPr>
        <w:pStyle w:val="Heading4"/>
      </w:pPr>
      <w:bookmarkStart w:id="55" w:name="_Toc198336626"/>
      <w:r>
        <w:rPr>
          <w:u w:val="single"/>
        </w:rPr>
        <w:lastRenderedPageBreak/>
        <w:t>Q52: Boyer Moore Algorithm for Pattern Searching. [Imp]</w:t>
      </w:r>
      <w:bookmarkEnd w:id="55"/>
    </w:p>
    <w:p w:rsidR="005478F1" w:rsidRDefault="00304A59">
      <w:r>
        <w:rPr>
          <w:b/>
          <w:u w:val="single"/>
        </w:rPr>
        <w:t>A: nan</w:t>
      </w:r>
    </w:p>
    <w:p w:rsidR="005478F1" w:rsidRDefault="00304A59">
      <w:r>
        <w:t>------------------------------------------------------------</w:t>
      </w:r>
    </w:p>
    <w:p w:rsidR="005478F1" w:rsidRDefault="00304A59" w:rsidP="00805BE2">
      <w:pPr>
        <w:pStyle w:val="Heading4"/>
      </w:pPr>
      <w:bookmarkStart w:id="56" w:name="_Toc198336627"/>
      <w:r>
        <w:rPr>
          <w:u w:val="single"/>
        </w:rPr>
        <w:t>Q53: Converting Roman Numerals to Decimal [Imp]</w:t>
      </w:r>
      <w:bookmarkEnd w:id="56"/>
    </w:p>
    <w:p w:rsidR="005478F1" w:rsidRDefault="00304A59">
      <w:r>
        <w:rPr>
          <w:b/>
          <w:u w:val="single"/>
        </w:rPr>
        <w:t>A: make map like mp['I']=1; mp['V']=5; mp['X']=10; assign p=-1 and sm=0; then iterate from back and if(mp[s[j]]&gt;=p) sm+=mp[s[j]],p=mp[s[j]];</w:t>
      </w:r>
      <w:r>
        <w:rPr>
          <w:b/>
          <w:u w:val="single"/>
        </w:rPr>
        <w:br/>
        <w:t xml:space="preserve">            else sm-=mp[s[j]],p=mp[s[j]]; (eg in XXV it's inc so(5+10+10) and in XLV(5+50-5))</w:t>
      </w:r>
    </w:p>
    <w:p w:rsidR="005478F1" w:rsidRDefault="00304A59">
      <w:r>
        <w:t>------------------------------------------------------------</w:t>
      </w:r>
    </w:p>
    <w:p w:rsidR="005478F1" w:rsidRDefault="00304A59" w:rsidP="00805BE2">
      <w:pPr>
        <w:pStyle w:val="Heading4"/>
      </w:pPr>
      <w:bookmarkStart w:id="57" w:name="_Toc198336628"/>
      <w:r>
        <w:t>Q54: Number of flips to make binary string alternate</w:t>
      </w:r>
      <w:bookmarkEnd w:id="57"/>
    </w:p>
    <w:p w:rsidR="005478F1" w:rsidRDefault="00304A59">
      <w:r>
        <w:t>A: compare with 010101 or 1010101</w:t>
      </w:r>
    </w:p>
    <w:p w:rsidR="005478F1" w:rsidRDefault="00304A59">
      <w:r>
        <w:t>------------------------------------------------------------</w:t>
      </w:r>
    </w:p>
    <w:p w:rsidR="005478F1" w:rsidRDefault="00304A59" w:rsidP="00805BE2">
      <w:pPr>
        <w:pStyle w:val="Heading4"/>
      </w:pPr>
      <w:bookmarkStart w:id="58" w:name="_Toc198336629"/>
      <w:r>
        <w:rPr>
          <w:u w:val="single"/>
        </w:rPr>
        <w:t>Q55: Find the first repeated word in string. [Imp]</w:t>
      </w:r>
      <w:bookmarkEnd w:id="58"/>
    </w:p>
    <w:p w:rsidR="005478F1" w:rsidRDefault="00304A59">
      <w:r>
        <w:rPr>
          <w:b/>
          <w:u w:val="single"/>
        </w:rPr>
        <w:t>A: you can't get 1st max then secind max using booyre more as you might eliminate second max in the beginning only.</w:t>
      </w:r>
      <w:r>
        <w:rPr>
          <w:b/>
          <w:u w:val="single"/>
        </w:rPr>
        <w:br/>
        <w:t>T(n) S(n) To ek map banao freq of all strings ka fir mx1,mx2 lo INT_MIN fir iterate freq in map and (if) fr&gt;mx1==&gt;mx2=mx1,mx1=fr (else if) fr&gt;mx2&amp;&amp;fr!=mx1==&gt;mx2=fr.</w:t>
      </w:r>
    </w:p>
    <w:p w:rsidR="005478F1" w:rsidRDefault="00304A59">
      <w:r>
        <w:t>------------------------------------------------------------</w:t>
      </w:r>
    </w:p>
    <w:p w:rsidR="005478F1" w:rsidRDefault="00304A59" w:rsidP="00805BE2">
      <w:pPr>
        <w:pStyle w:val="Heading4"/>
      </w:pPr>
      <w:bookmarkStart w:id="59" w:name="_Toc198336630"/>
      <w:r>
        <w:rPr>
          <w:u w:val="single"/>
        </w:rPr>
        <w:t>Q56: Minimum number of swaps for bracket balancing. [Imp]</w:t>
      </w:r>
      <w:bookmarkEnd w:id="59"/>
    </w:p>
    <w:p w:rsidR="005478F1" w:rsidRDefault="00304A59">
      <w:r>
        <w:rPr>
          <w:b/>
          <w:u w:val="single"/>
        </w:rPr>
        <w:t>A: 1) T(N) S(N)</w:t>
      </w:r>
      <w:r>
        <w:rPr>
          <w:b/>
          <w:u w:val="single"/>
        </w:rPr>
        <w:br/>
        <w:t>long swapCount(string s)</w:t>
      </w:r>
      <w:r>
        <w:rPr>
          <w:b/>
          <w:u w:val="single"/>
        </w:rPr>
        <w:br/>
        <w:t>{</w:t>
      </w:r>
      <w:r>
        <w:rPr>
          <w:b/>
          <w:u w:val="single"/>
        </w:rPr>
        <w:br/>
        <w:t xml:space="preserve">    // Keep track of '['</w:t>
      </w:r>
      <w:r>
        <w:rPr>
          <w:b/>
          <w:u w:val="single"/>
        </w:rPr>
        <w:br/>
        <w:t xml:space="preserve">    vector&lt;int&gt; pos;</w:t>
      </w:r>
      <w:r>
        <w:rPr>
          <w:b/>
          <w:u w:val="single"/>
        </w:rPr>
        <w:br/>
        <w:t xml:space="preserve">    for (int i = 0; i &lt; s.length(); ++i)</w:t>
      </w:r>
      <w:r>
        <w:rPr>
          <w:b/>
          <w:u w:val="single"/>
        </w:rPr>
        <w:br/>
        <w:t xml:space="preserve">        if (s[i] == '[')</w:t>
      </w:r>
      <w:r>
        <w:rPr>
          <w:b/>
          <w:u w:val="single"/>
        </w:rPr>
        <w:br/>
        <w:t xml:space="preserve">            pos.push_back(i);</w:t>
      </w:r>
      <w:r>
        <w:rPr>
          <w:b/>
          <w:u w:val="single"/>
        </w:rPr>
        <w:br/>
      </w:r>
      <w:r>
        <w:rPr>
          <w:b/>
          <w:u w:val="single"/>
        </w:rPr>
        <w:br/>
        <w:t xml:space="preserve">    int count = 0; // To count number of encountered '['</w:t>
      </w:r>
      <w:r>
        <w:rPr>
          <w:b/>
          <w:u w:val="single"/>
        </w:rPr>
        <w:br/>
        <w:t xml:space="preserve">    int p = 0;  // To track position of next '[' in pos</w:t>
      </w:r>
      <w:r>
        <w:rPr>
          <w:b/>
          <w:u w:val="single"/>
        </w:rPr>
        <w:br/>
        <w:t xml:space="preserve">    long sum = 0; // To store result</w:t>
      </w:r>
      <w:r>
        <w:rPr>
          <w:b/>
          <w:u w:val="single"/>
        </w:rPr>
        <w:br/>
      </w:r>
      <w:r>
        <w:rPr>
          <w:b/>
          <w:u w:val="single"/>
        </w:rPr>
        <w:br/>
        <w:t xml:space="preserve">    for (int i = 0; i &lt; s.length(); ++i)</w:t>
      </w:r>
      <w:r>
        <w:rPr>
          <w:b/>
          <w:u w:val="single"/>
        </w:rPr>
        <w:br/>
        <w:t xml:space="preserve">    {</w:t>
      </w:r>
      <w:r>
        <w:rPr>
          <w:b/>
          <w:u w:val="single"/>
        </w:rPr>
        <w:br/>
        <w:t xml:space="preserve">        // Increment count and move p to next position</w:t>
      </w:r>
      <w:r>
        <w:rPr>
          <w:b/>
          <w:u w:val="single"/>
        </w:rPr>
        <w:br/>
        <w:t xml:space="preserve">        if (s[i] == '[')</w:t>
      </w:r>
      <w:r>
        <w:rPr>
          <w:b/>
          <w:u w:val="single"/>
        </w:rPr>
        <w:br/>
        <w:t xml:space="preserve">        {</w:t>
      </w:r>
      <w:r>
        <w:rPr>
          <w:b/>
          <w:u w:val="single"/>
        </w:rPr>
        <w:br/>
      </w:r>
      <w:r>
        <w:rPr>
          <w:b/>
          <w:u w:val="single"/>
        </w:rPr>
        <w:lastRenderedPageBreak/>
        <w:t xml:space="preserve">            ++count;</w:t>
      </w:r>
      <w:r>
        <w:rPr>
          <w:b/>
          <w:u w:val="single"/>
        </w:rPr>
        <w:br/>
        <w:t xml:space="preserve">            ++p;</w:t>
      </w:r>
      <w:r>
        <w:rPr>
          <w:b/>
          <w:u w:val="single"/>
        </w:rPr>
        <w:br/>
        <w:t xml:space="preserve">        }</w:t>
      </w:r>
      <w:r>
        <w:rPr>
          <w:b/>
          <w:u w:val="single"/>
        </w:rPr>
        <w:br/>
        <w:t xml:space="preserve">        else if (s[i] == ']')</w:t>
      </w:r>
      <w:r>
        <w:rPr>
          <w:b/>
          <w:u w:val="single"/>
        </w:rPr>
        <w:br/>
        <w:t xml:space="preserve">            --count;</w:t>
      </w:r>
      <w:r>
        <w:rPr>
          <w:b/>
          <w:u w:val="single"/>
        </w:rPr>
        <w:br/>
      </w:r>
      <w:r>
        <w:rPr>
          <w:b/>
          <w:u w:val="single"/>
        </w:rPr>
        <w:br/>
        <w:t xml:space="preserve">        // We have encountered an unbalanced part of string</w:t>
      </w:r>
      <w:r>
        <w:rPr>
          <w:b/>
          <w:u w:val="single"/>
        </w:rPr>
        <w:br/>
        <w:t xml:space="preserve">        if (count &lt; 0)</w:t>
      </w:r>
      <w:r>
        <w:rPr>
          <w:b/>
          <w:u w:val="single"/>
        </w:rPr>
        <w:br/>
        <w:t xml:space="preserve">        {</w:t>
      </w:r>
      <w:r>
        <w:rPr>
          <w:b/>
          <w:u w:val="single"/>
        </w:rPr>
        <w:br/>
        <w:t xml:space="preserve">            // Increment sum by number of swaps required</w:t>
      </w:r>
      <w:r>
        <w:rPr>
          <w:b/>
          <w:u w:val="single"/>
        </w:rPr>
        <w:br/>
        <w:t xml:space="preserve">            // i.e. position of next '[' - current position (p here can take care if bracket is previous or after)</w:t>
      </w:r>
      <w:r>
        <w:rPr>
          <w:b/>
          <w:u w:val="single"/>
        </w:rPr>
        <w:br/>
        <w:t xml:space="preserve">            sum += pos[p] - i;</w:t>
      </w:r>
      <w:r>
        <w:rPr>
          <w:b/>
          <w:u w:val="single"/>
        </w:rPr>
        <w:br/>
        <w:t xml:space="preserve">            swap(s[i], s[pos[p]]);</w:t>
      </w:r>
      <w:r>
        <w:rPr>
          <w:b/>
          <w:u w:val="single"/>
        </w:rPr>
        <w:br/>
        <w:t xml:space="preserve">            ++p;</w:t>
      </w:r>
      <w:r>
        <w:rPr>
          <w:b/>
          <w:u w:val="single"/>
        </w:rPr>
        <w:br/>
      </w:r>
      <w:r>
        <w:rPr>
          <w:b/>
          <w:u w:val="single"/>
        </w:rPr>
        <w:br/>
        <w:t xml:space="preserve">            // Reset count to 1 ( it's 1 not 0 as by swapping we are not saying we balanced we just changed arrangm. and balancing is left over mathematics)</w:t>
      </w:r>
      <w:r>
        <w:rPr>
          <w:b/>
          <w:u w:val="single"/>
        </w:rPr>
        <w:br/>
        <w:t xml:space="preserve">            count = 1;</w:t>
      </w:r>
      <w:r>
        <w:rPr>
          <w:b/>
          <w:u w:val="single"/>
        </w:rPr>
        <w:br/>
        <w:t xml:space="preserve">        }</w:t>
      </w:r>
      <w:r>
        <w:rPr>
          <w:b/>
          <w:u w:val="single"/>
        </w:rPr>
        <w:br/>
        <w:t xml:space="preserve">    }</w:t>
      </w:r>
      <w:r>
        <w:rPr>
          <w:b/>
          <w:u w:val="single"/>
        </w:rPr>
        <w:br/>
        <w:t xml:space="preserve">    return sum;</w:t>
      </w:r>
      <w:r>
        <w:rPr>
          <w:b/>
          <w:u w:val="single"/>
        </w:rPr>
        <w:br/>
        <w:t>}</w:t>
      </w:r>
      <w:r>
        <w:rPr>
          <w:b/>
          <w:u w:val="single"/>
        </w:rPr>
        <w:br/>
      </w:r>
      <w:r>
        <w:rPr>
          <w:b/>
          <w:u w:val="single"/>
        </w:rPr>
        <w:br/>
        <w:t xml:space="preserve">2) T(N) S(1) </w:t>
      </w:r>
      <w:r>
        <w:rPr>
          <w:b/>
          <w:u w:val="single"/>
        </w:rPr>
        <w:br/>
        <w:t xml:space="preserve">long swapCount(string chars) </w:t>
      </w:r>
      <w:r>
        <w:rPr>
          <w:b/>
          <w:u w:val="single"/>
        </w:rPr>
        <w:br/>
        <w:t>{</w:t>
      </w:r>
      <w:r>
        <w:rPr>
          <w:b/>
          <w:u w:val="single"/>
        </w:rPr>
        <w:br/>
        <w:t xml:space="preserve">    </w:t>
      </w:r>
      <w:r>
        <w:rPr>
          <w:b/>
          <w:u w:val="single"/>
        </w:rPr>
        <w:br/>
        <w:t xml:space="preserve">    // Stores total number of Left and </w:t>
      </w:r>
      <w:r>
        <w:rPr>
          <w:b/>
          <w:u w:val="single"/>
        </w:rPr>
        <w:br/>
        <w:t xml:space="preserve">    // Right brackets encountered</w:t>
      </w:r>
      <w:r>
        <w:rPr>
          <w:b/>
          <w:u w:val="single"/>
        </w:rPr>
        <w:br/>
        <w:t xml:space="preserve">    int countLeft = 0, countRight = 0; </w:t>
      </w:r>
      <w:r>
        <w:rPr>
          <w:b/>
          <w:u w:val="single"/>
        </w:rPr>
        <w:br/>
        <w:t xml:space="preserve">    </w:t>
      </w:r>
      <w:r>
        <w:rPr>
          <w:b/>
          <w:u w:val="single"/>
        </w:rPr>
        <w:br/>
        <w:t xml:space="preserve">    // swap stores the number of swaps </w:t>
      </w:r>
      <w:r>
        <w:rPr>
          <w:b/>
          <w:u w:val="single"/>
        </w:rPr>
        <w:br/>
        <w:t xml:space="preserve">    // required imbalance maintains </w:t>
      </w:r>
      <w:r>
        <w:rPr>
          <w:b/>
          <w:u w:val="single"/>
        </w:rPr>
        <w:br/>
        <w:t xml:space="preserve">    // the number of imbalance pair</w:t>
      </w:r>
      <w:r>
        <w:rPr>
          <w:b/>
          <w:u w:val="single"/>
        </w:rPr>
        <w:br/>
        <w:t xml:space="preserve">    int swap = 0 , imbalance = 0; </w:t>
      </w:r>
      <w:r>
        <w:rPr>
          <w:b/>
          <w:u w:val="single"/>
        </w:rPr>
        <w:br/>
        <w:t xml:space="preserve">     </w:t>
      </w:r>
      <w:r>
        <w:rPr>
          <w:b/>
          <w:u w:val="single"/>
        </w:rPr>
        <w:br/>
        <w:t xml:space="preserve">    for(int i = 0; i &lt; chars.length(); i++) </w:t>
      </w:r>
      <w:r>
        <w:rPr>
          <w:b/>
          <w:u w:val="single"/>
        </w:rPr>
        <w:br/>
        <w:t xml:space="preserve">    {</w:t>
      </w:r>
      <w:r>
        <w:rPr>
          <w:b/>
          <w:u w:val="single"/>
        </w:rPr>
        <w:br/>
        <w:t xml:space="preserve">        if (chars[i] == '[') </w:t>
      </w:r>
      <w:r>
        <w:rPr>
          <w:b/>
          <w:u w:val="single"/>
        </w:rPr>
        <w:br/>
        <w:t xml:space="preserve">        {</w:t>
      </w:r>
      <w:r>
        <w:rPr>
          <w:b/>
          <w:u w:val="single"/>
        </w:rPr>
        <w:br/>
        <w:t xml:space="preserve">            </w:t>
      </w:r>
      <w:r>
        <w:rPr>
          <w:b/>
          <w:u w:val="single"/>
        </w:rPr>
        <w:br/>
        <w:t xml:space="preserve">            // Increment count of Left bracket</w:t>
      </w:r>
      <w:r>
        <w:rPr>
          <w:b/>
          <w:u w:val="single"/>
        </w:rPr>
        <w:br/>
      </w:r>
      <w:r>
        <w:rPr>
          <w:b/>
          <w:u w:val="single"/>
        </w:rPr>
        <w:lastRenderedPageBreak/>
        <w:t xml:space="preserve">            countLeft++; </w:t>
      </w:r>
      <w:r>
        <w:rPr>
          <w:b/>
          <w:u w:val="single"/>
        </w:rPr>
        <w:br/>
        <w:t xml:space="preserve">            </w:t>
      </w:r>
      <w:r>
        <w:rPr>
          <w:b/>
          <w:u w:val="single"/>
        </w:rPr>
        <w:br/>
        <w:t xml:space="preserve">            if (imbalance &gt; 0) </w:t>
      </w:r>
      <w:r>
        <w:rPr>
          <w:b/>
          <w:u w:val="single"/>
        </w:rPr>
        <w:br/>
        <w:t xml:space="preserve">            {</w:t>
      </w:r>
      <w:r>
        <w:rPr>
          <w:b/>
          <w:u w:val="single"/>
        </w:rPr>
        <w:br/>
        <w:t xml:space="preserve">                </w:t>
      </w:r>
      <w:r>
        <w:rPr>
          <w:b/>
          <w:u w:val="single"/>
        </w:rPr>
        <w:br/>
        <w:t xml:space="preserve">                // swaps count is last swap count + total </w:t>
      </w:r>
      <w:r>
        <w:rPr>
          <w:b/>
          <w:u w:val="single"/>
        </w:rPr>
        <w:br/>
        <w:t xml:space="preserve">                // number imbalanced brackets ( ye incremental hai to jb ] khtm hoga tb turant [ start hoga, aur hm open bracket ko sbse 1st waale closing se balance out kr rhe hai)</w:t>
      </w:r>
      <w:r>
        <w:rPr>
          <w:b/>
          <w:u w:val="single"/>
        </w:rPr>
        <w:br/>
        <w:t xml:space="preserve">                swap += imbalance; </w:t>
      </w:r>
      <w:r>
        <w:rPr>
          <w:b/>
          <w:u w:val="single"/>
        </w:rPr>
        <w:br/>
        <w:t xml:space="preserve">                </w:t>
      </w:r>
      <w:r>
        <w:rPr>
          <w:b/>
          <w:u w:val="single"/>
        </w:rPr>
        <w:br/>
        <w:t xml:space="preserve">                // imbalance decremented by 1 as it solved</w:t>
      </w:r>
      <w:r>
        <w:rPr>
          <w:b/>
          <w:u w:val="single"/>
        </w:rPr>
        <w:br/>
        <w:t xml:space="preserve">                // only one imbalance of Left and Right</w:t>
      </w:r>
      <w:r>
        <w:rPr>
          <w:b/>
          <w:u w:val="single"/>
        </w:rPr>
        <w:br/>
        <w:t xml:space="preserve">                imbalance--;     </w:t>
      </w:r>
      <w:r>
        <w:rPr>
          <w:b/>
          <w:u w:val="single"/>
        </w:rPr>
        <w:br/>
        <w:t xml:space="preserve">            }</w:t>
      </w:r>
      <w:r>
        <w:rPr>
          <w:b/>
          <w:u w:val="single"/>
        </w:rPr>
        <w:br/>
        <w:t xml:space="preserve">        } </w:t>
      </w:r>
      <w:r>
        <w:rPr>
          <w:b/>
          <w:u w:val="single"/>
        </w:rPr>
        <w:br/>
        <w:t xml:space="preserve">        else if(chars[i] == ']' ) </w:t>
      </w:r>
      <w:r>
        <w:rPr>
          <w:b/>
          <w:u w:val="single"/>
        </w:rPr>
        <w:br/>
        <w:t xml:space="preserve">        {</w:t>
      </w:r>
      <w:r>
        <w:rPr>
          <w:b/>
          <w:u w:val="single"/>
        </w:rPr>
        <w:br/>
        <w:t xml:space="preserve">            </w:t>
      </w:r>
      <w:r>
        <w:rPr>
          <w:b/>
          <w:u w:val="single"/>
        </w:rPr>
        <w:br/>
        <w:t xml:space="preserve">            // Increment count of Right bracket</w:t>
      </w:r>
      <w:r>
        <w:rPr>
          <w:b/>
          <w:u w:val="single"/>
        </w:rPr>
        <w:br/>
        <w:t xml:space="preserve">            countRight++; </w:t>
      </w:r>
      <w:r>
        <w:rPr>
          <w:b/>
          <w:u w:val="single"/>
        </w:rPr>
        <w:br/>
        <w:t xml:space="preserve">            </w:t>
      </w:r>
      <w:r>
        <w:rPr>
          <w:b/>
          <w:u w:val="single"/>
        </w:rPr>
        <w:br/>
        <w:t xml:space="preserve">            // imbalance is reset to current difference </w:t>
      </w:r>
      <w:r>
        <w:rPr>
          <w:b/>
          <w:u w:val="single"/>
        </w:rPr>
        <w:br/>
        <w:t xml:space="preserve">            // between Left and Right brackets</w:t>
      </w:r>
      <w:r>
        <w:rPr>
          <w:b/>
          <w:u w:val="single"/>
        </w:rPr>
        <w:br/>
        <w:t xml:space="preserve">            imbalance = (countRight - countLeft); </w:t>
      </w:r>
      <w:r>
        <w:rPr>
          <w:b/>
          <w:u w:val="single"/>
        </w:rPr>
        <w:br/>
        <w:t xml:space="preserve">        }</w:t>
      </w:r>
      <w:r>
        <w:rPr>
          <w:b/>
          <w:u w:val="single"/>
        </w:rPr>
        <w:br/>
        <w:t xml:space="preserve">    }</w:t>
      </w:r>
      <w:r>
        <w:rPr>
          <w:b/>
          <w:u w:val="single"/>
        </w:rPr>
        <w:br/>
        <w:t xml:space="preserve">    return swap;</w:t>
      </w:r>
      <w:r>
        <w:rPr>
          <w:b/>
          <w:u w:val="single"/>
        </w:rPr>
        <w:br/>
        <w:t>}</w:t>
      </w:r>
    </w:p>
    <w:p w:rsidR="005478F1" w:rsidRDefault="00304A59">
      <w:r>
        <w:t>------------------------------------------------------------</w:t>
      </w:r>
    </w:p>
    <w:p w:rsidR="005478F1" w:rsidRDefault="00304A59" w:rsidP="00805BE2">
      <w:pPr>
        <w:pStyle w:val="Heading4"/>
      </w:pPr>
      <w:bookmarkStart w:id="60" w:name="_Toc198336631"/>
      <w:r>
        <w:rPr>
          <w:u w:val="single"/>
        </w:rPr>
        <w:t>Q57: Program to generate all possible valid IP addresses from given  string. [Imp]</w:t>
      </w:r>
      <w:bookmarkEnd w:id="60"/>
    </w:p>
    <w:p w:rsidR="005478F1" w:rsidRDefault="00304A59">
      <w:r>
        <w:rPr>
          <w:b/>
          <w:u w:val="single"/>
        </w:rPr>
        <w:t>A: simple hai backtracking and ignore branches which will give invalid answers</w:t>
      </w:r>
      <w:r>
        <w:rPr>
          <w:b/>
          <w:u w:val="single"/>
        </w:rPr>
        <w:br/>
        <w:t>To har baar i--&gt;i+3 tk loop chalao kyunki 255 ho skta max num fir jb jb ek char add karo fir check karo valid if yes then you have choice to put DOT here and break eg. 1 pe break karo ya 12. pe T(O(27*n) = O(n), since total 3 times recursive call is made and number of branches in each recursive call is 3) S(n used by temporary strings)</w:t>
      </w:r>
    </w:p>
    <w:p w:rsidR="005478F1" w:rsidRDefault="00304A59">
      <w:r>
        <w:t>------------------------------------------------------------</w:t>
      </w:r>
    </w:p>
    <w:p w:rsidR="005478F1" w:rsidRDefault="00304A59" w:rsidP="00805BE2">
      <w:pPr>
        <w:pStyle w:val="Heading4"/>
      </w:pPr>
      <w:bookmarkStart w:id="61" w:name="_Toc198336632"/>
      <w:r>
        <w:rPr>
          <w:u w:val="single"/>
        </w:rPr>
        <w:t>Q58: Write a program tofind the smallest window that contains all characters of string itself. [Imp]</w:t>
      </w:r>
      <w:bookmarkEnd w:id="61"/>
    </w:p>
    <w:p w:rsidR="005478F1" w:rsidRDefault="00304A59">
      <w:r>
        <w:rPr>
          <w:b/>
          <w:u w:val="single"/>
        </w:rPr>
        <w:t xml:space="preserve">A: ek to set bana lo jisme saare distinct chars store ho jaayein aut ek map banao fr jisme string iterate krte time har char ki fr store kr sako jisse window shrinnk ke </w:t>
      </w:r>
      <w:r>
        <w:rPr>
          <w:b/>
          <w:u w:val="single"/>
        </w:rPr>
        <w:lastRenderedPageBreak/>
        <w:t>time bs fr-- kr sko. Jb bhi set ka size aur map ka size eq ho tb minimize the window and update ans.</w:t>
      </w:r>
      <w:r>
        <w:rPr>
          <w:b/>
          <w:u w:val="single"/>
        </w:rPr>
        <w:br/>
        <w:t>int findSubString(string s)</w:t>
      </w:r>
      <w:r>
        <w:rPr>
          <w:b/>
          <w:u w:val="single"/>
        </w:rPr>
        <w:br/>
        <w:t xml:space="preserve">    {</w:t>
      </w:r>
      <w:r>
        <w:rPr>
          <w:b/>
          <w:u w:val="single"/>
        </w:rPr>
        <w:br/>
        <w:t xml:space="preserve">        unordered_set&lt;char&gt; mp;</w:t>
      </w:r>
      <w:r>
        <w:rPr>
          <w:b/>
          <w:u w:val="single"/>
        </w:rPr>
        <w:br/>
        <w:t xml:space="preserve">        unordered_map&lt;char,ll&gt; pres;</w:t>
      </w:r>
      <w:r>
        <w:rPr>
          <w:b/>
          <w:u w:val="single"/>
        </w:rPr>
        <w:br/>
        <w:t xml:space="preserve">        for(auto i:s) mp.insert(i);</w:t>
      </w:r>
      <w:r>
        <w:rPr>
          <w:b/>
          <w:u w:val="single"/>
        </w:rPr>
        <w:br/>
        <w:t xml:space="preserve">        ll j=0;</w:t>
      </w:r>
      <w:r>
        <w:rPr>
          <w:b/>
          <w:u w:val="single"/>
        </w:rPr>
        <w:br/>
        <w:t xml:space="preserve">        ll i=0;</w:t>
      </w:r>
      <w:r>
        <w:rPr>
          <w:b/>
          <w:u w:val="single"/>
        </w:rPr>
        <w:br/>
        <w:t xml:space="preserve">        ll n=s.length();</w:t>
      </w:r>
      <w:r>
        <w:rPr>
          <w:b/>
          <w:u w:val="single"/>
        </w:rPr>
        <w:br/>
        <w:t xml:space="preserve">        ll ans=INT_MAX;</w:t>
      </w:r>
      <w:r>
        <w:rPr>
          <w:b/>
          <w:u w:val="single"/>
        </w:rPr>
        <w:br/>
        <w:t xml:space="preserve">        while(j&lt;n){</w:t>
      </w:r>
      <w:r>
        <w:rPr>
          <w:b/>
          <w:u w:val="single"/>
        </w:rPr>
        <w:br/>
        <w:t xml:space="preserve">            pres[s[j]]++;</w:t>
      </w:r>
      <w:r>
        <w:rPr>
          <w:b/>
          <w:u w:val="single"/>
        </w:rPr>
        <w:br/>
        <w:t xml:space="preserve">               while(pres.size()==mp.size()){</w:t>
      </w:r>
      <w:r>
        <w:rPr>
          <w:b/>
          <w:u w:val="single"/>
        </w:rPr>
        <w:br/>
        <w:t xml:space="preserve">                   ans=min(ans,j-i+1);</w:t>
      </w:r>
      <w:r>
        <w:rPr>
          <w:b/>
          <w:u w:val="single"/>
        </w:rPr>
        <w:br/>
        <w:t xml:space="preserve">                   pres[s[i]]--;</w:t>
      </w:r>
      <w:r>
        <w:rPr>
          <w:b/>
          <w:u w:val="single"/>
        </w:rPr>
        <w:br/>
        <w:t xml:space="preserve">                   if(pres[s[i]]==0) {</w:t>
      </w:r>
      <w:r>
        <w:rPr>
          <w:b/>
          <w:u w:val="single"/>
        </w:rPr>
        <w:br/>
        <w:t xml:space="preserve">                       pres.erase(s[i]);</w:t>
      </w:r>
      <w:r>
        <w:rPr>
          <w:b/>
          <w:u w:val="single"/>
        </w:rPr>
        <w:br/>
        <w:t xml:space="preserve">                   }</w:t>
      </w:r>
      <w:r>
        <w:rPr>
          <w:b/>
          <w:u w:val="single"/>
        </w:rPr>
        <w:br/>
        <w:t xml:space="preserve">                   i++;</w:t>
      </w:r>
      <w:r>
        <w:rPr>
          <w:b/>
          <w:u w:val="single"/>
        </w:rPr>
        <w:br/>
        <w:t xml:space="preserve">               } </w:t>
      </w:r>
      <w:r>
        <w:rPr>
          <w:b/>
          <w:u w:val="single"/>
        </w:rPr>
        <w:br/>
        <w:t xml:space="preserve">            j++;</w:t>
      </w:r>
      <w:r>
        <w:rPr>
          <w:b/>
          <w:u w:val="single"/>
        </w:rPr>
        <w:br/>
        <w:t xml:space="preserve">        }</w:t>
      </w:r>
      <w:r>
        <w:rPr>
          <w:b/>
          <w:u w:val="single"/>
        </w:rPr>
        <w:br/>
        <w:t xml:space="preserve">        return ans;</w:t>
      </w:r>
      <w:r>
        <w:rPr>
          <w:b/>
          <w:u w:val="single"/>
        </w:rPr>
        <w:br/>
        <w:t xml:space="preserve">    }</w:t>
      </w:r>
    </w:p>
    <w:p w:rsidR="005478F1" w:rsidRDefault="00304A59">
      <w:r>
        <w:t>------------------------------------------------------------</w:t>
      </w:r>
    </w:p>
    <w:p w:rsidR="005478F1" w:rsidRDefault="00304A59" w:rsidP="00805BE2">
      <w:pPr>
        <w:pStyle w:val="Heading4"/>
      </w:pPr>
      <w:bookmarkStart w:id="62" w:name="_Toc198336633"/>
      <w:r>
        <w:rPr>
          <w:u w:val="single"/>
        </w:rPr>
        <w:t>Q59: Rearrange characters in a string such that no two adjacent are same [Imp]</w:t>
      </w:r>
      <w:bookmarkEnd w:id="62"/>
    </w:p>
    <w:p w:rsidR="005478F1" w:rsidRDefault="00304A59">
      <w:r>
        <w:rPr>
          <w:b/>
          <w:u w:val="single"/>
        </w:rPr>
        <w:t>A: fr nikal lo sbki fir jiski max fr usko add karo fr-- aur prev me sore karo to while loop me fir sec highest aayega fir use add krke use prev me daalo aur prev ko priority queue me</w:t>
      </w:r>
    </w:p>
    <w:p w:rsidR="005478F1" w:rsidRDefault="00304A59">
      <w:r>
        <w:t>------------------------------------------------------------</w:t>
      </w:r>
    </w:p>
    <w:p w:rsidR="005478F1" w:rsidRDefault="00304A59" w:rsidP="00805BE2">
      <w:pPr>
        <w:pStyle w:val="Heading4"/>
      </w:pPr>
      <w:bookmarkStart w:id="63" w:name="_Toc198336634"/>
      <w:r>
        <w:rPr>
          <w:u w:val="single"/>
        </w:rPr>
        <w:t>Q60: Minimum characters to be added at front to make string palindrome [Imp]</w:t>
      </w:r>
      <w:bookmarkEnd w:id="63"/>
    </w:p>
    <w:p w:rsidR="005478F1" w:rsidRDefault="00304A59">
      <w:r>
        <w:rPr>
          <w:b/>
          <w:u w:val="single"/>
        </w:rPr>
        <w:t>A: dekho isme krna ye hai ki ki string me kuch palindrome hoga jo ek prefix hoga phle se usse chod kr baaki ke characters add krne hai</w:t>
      </w:r>
      <w:r>
        <w:rPr>
          <w:b/>
          <w:u w:val="single"/>
        </w:rPr>
        <w:br/>
        <w:t>to agr string ko reverse krke peeche jod do to ab siffix ulta hogaya hai to LPS use krke longest prefix suffx aayega jo palindrome hoga aur ans=n-LPS[n-1]</w:t>
      </w:r>
    </w:p>
    <w:p w:rsidR="005478F1" w:rsidRDefault="00304A59">
      <w:r>
        <w:t>------------------------------------------------------------</w:t>
      </w:r>
    </w:p>
    <w:p w:rsidR="005478F1" w:rsidRDefault="00304A59" w:rsidP="00805BE2">
      <w:pPr>
        <w:pStyle w:val="Heading4"/>
      </w:pPr>
      <w:bookmarkStart w:id="64" w:name="_Toc198336635"/>
      <w:r>
        <w:lastRenderedPageBreak/>
        <w:t>Q61: Find the smallest window in a string containing all characters of another string</w:t>
      </w:r>
      <w:bookmarkEnd w:id="64"/>
    </w:p>
    <w:p w:rsidR="005478F1" w:rsidRDefault="00304A59">
      <w:r>
        <w:t>A: 1) can use BS for len and a isValid fnction T(nlogn) S(1)</w:t>
      </w:r>
      <w:r>
        <w:br/>
        <w:t>2) hashmaps and 2 ptrs T(n) S(n) 1st increase window then dec window</w:t>
      </w:r>
    </w:p>
    <w:p w:rsidR="005478F1" w:rsidRDefault="00304A59">
      <w:r>
        <w:t>------------------------------------------------------------</w:t>
      </w:r>
    </w:p>
    <w:p w:rsidR="005478F1" w:rsidRDefault="00304A59" w:rsidP="00805BE2">
      <w:pPr>
        <w:pStyle w:val="Heading4"/>
      </w:pPr>
      <w:bookmarkStart w:id="65" w:name="_Toc198336636"/>
      <w:r>
        <w:t>Q62: Recursively remove all adjacent duplicates</w:t>
      </w:r>
      <w:bookmarkEnd w:id="65"/>
    </w:p>
    <w:p w:rsidR="005478F1" w:rsidRDefault="00304A59">
      <w:r>
        <w:t>A: dekho assume karo ki rem function apna kaam kr dega, to rem(i+1) se jo aayega uss hisab se hm ith ko dekh lenege rakhna hai ki nhi aur uske peeche waale ko ret</w:t>
      </w:r>
    </w:p>
    <w:p w:rsidR="005478F1" w:rsidRDefault="00304A59">
      <w:r>
        <w:t>------------------------------------------------------------</w:t>
      </w:r>
    </w:p>
    <w:p w:rsidR="005478F1" w:rsidRDefault="00304A59" w:rsidP="00805BE2">
      <w:pPr>
        <w:pStyle w:val="Heading4"/>
      </w:pPr>
      <w:bookmarkStart w:id="66" w:name="_Toc198336637"/>
      <w:r>
        <w:t>Q63: String matching where one string contains wildcard characters</w:t>
      </w:r>
      <w:bookmarkEnd w:id="66"/>
    </w:p>
    <w:p w:rsidR="005478F1" w:rsidRDefault="00304A59">
      <w:r>
        <w:t>A: T(n*m) S(n*m) bool get(ll i,ll j,string s,string t,ll n,ll m){</w:t>
      </w:r>
      <w:r>
        <w:br/>
        <w:t xml:space="preserve">        if(i==n&amp;&amp;j==m) return true;</w:t>
      </w:r>
      <w:r>
        <w:br/>
        <w:t xml:space="preserve">        else if(i==n-1&amp;&amp;s[i]=='*') return true;</w:t>
      </w:r>
      <w:r>
        <w:br/>
        <w:t xml:space="preserve">        else if(i==n||j==m) return false;</w:t>
      </w:r>
      <w:r>
        <w:br/>
        <w:t xml:space="preserve">        else if(dp[i][j]!=-1) return dp[i][j];</w:t>
      </w:r>
      <w:r>
        <w:br/>
        <w:t xml:space="preserve">        if(s[i]=='*'){</w:t>
      </w:r>
      <w:r>
        <w:br/>
        <w:t xml:space="preserve">            return dp[i][j]=get(i+1,j,s,t,n,m)|get(i,j+1,s,t,n,m);</w:t>
      </w:r>
      <w:r>
        <w:br/>
        <w:t xml:space="preserve">        } else if(s[i]=='?'){</w:t>
      </w:r>
      <w:r>
        <w:br/>
        <w:t xml:space="preserve">            return dp[i][j]=get(i+1,j+1,s,t,n,m);</w:t>
      </w:r>
      <w:r>
        <w:br/>
        <w:t xml:space="preserve">        } else {</w:t>
      </w:r>
      <w:r>
        <w:br/>
        <w:t xml:space="preserve">            if(s[i]==t[j]) return dp[i][j]=get(i+1,j+1,s,t,n,m);</w:t>
      </w:r>
      <w:r>
        <w:br/>
        <w:t xml:space="preserve">            else return false;</w:t>
      </w:r>
      <w:r>
        <w:br/>
        <w:t xml:space="preserve">        }</w:t>
      </w:r>
      <w:r>
        <w:br/>
        <w:t xml:space="preserve">    }</w:t>
      </w:r>
      <w:r>
        <w:br/>
        <w:t xml:space="preserve">    bool match(string s, string t)</w:t>
      </w:r>
      <w:r>
        <w:br/>
        <w:t xml:space="preserve">    {</w:t>
      </w:r>
      <w:r>
        <w:br/>
        <w:t xml:space="preserve">        memset(dp,-1,sizeof(dp));</w:t>
      </w:r>
      <w:r>
        <w:br/>
        <w:t xml:space="preserve">        ll n=s.length();</w:t>
      </w:r>
      <w:r>
        <w:br/>
        <w:t xml:space="preserve">        ll m=t.length();</w:t>
      </w:r>
      <w:r>
        <w:br/>
        <w:t xml:space="preserve">        return get(0,0,s,t,n,m);</w:t>
      </w:r>
      <w:r>
        <w:br/>
        <w:t xml:space="preserve">    }</w:t>
      </w:r>
    </w:p>
    <w:p w:rsidR="005478F1" w:rsidRDefault="00304A59">
      <w:r>
        <w:t>------------------------------------------------------------</w:t>
      </w:r>
    </w:p>
    <w:p w:rsidR="005478F1" w:rsidRDefault="00304A59" w:rsidP="00805BE2">
      <w:pPr>
        <w:pStyle w:val="Heading4"/>
      </w:pPr>
      <w:bookmarkStart w:id="67" w:name="_Toc198336638"/>
      <w:r>
        <w:rPr>
          <w:u w:val="single"/>
        </w:rPr>
        <w:t>Q64: Transform One String to Another using Minimum Number of Given Operation [Imp]</w:t>
      </w:r>
      <w:bookmarkEnd w:id="67"/>
    </w:p>
    <w:p w:rsidR="005478F1" w:rsidRDefault="00304A59">
      <w:r>
        <w:rPr>
          <w:b/>
          <w:u w:val="single"/>
        </w:rPr>
        <w:t>A: dekho isme tum string A me se charac nikal ke aage bhej skte ho bs peeche nhi to tum last se match krna start karo jitne unmatch utno ko aage bhejna hoga aur aage bhejne ka order to apne haath me hai. jb string B ka A me na match kare to bs ptrA-- krdo aur aage left side me check karo B[ptrB] ko dhundo bs jitna match ho rha utna karo aur baaki sbko aage bhej denge T(n) S(1)</w:t>
      </w:r>
    </w:p>
    <w:p w:rsidR="005478F1" w:rsidRDefault="00304A59">
      <w:r>
        <w:t>------------------------------------------------------------</w:t>
      </w:r>
    </w:p>
    <w:p w:rsidR="005478F1" w:rsidRDefault="00304A59" w:rsidP="00805BE2">
      <w:pPr>
        <w:pStyle w:val="Heading4"/>
      </w:pPr>
      <w:bookmarkStart w:id="68" w:name="_Toc198336639"/>
      <w:r>
        <w:lastRenderedPageBreak/>
        <w:t>Q65: Check if two given strings are isomorphic to each other</w:t>
      </w:r>
      <w:bookmarkEnd w:id="68"/>
    </w:p>
    <w:p w:rsidR="005478F1" w:rsidRDefault="00304A59">
      <w:r>
        <w:t>A: for(ll i=0;i&lt;n;i++){</w:t>
      </w:r>
      <w:r>
        <w:br/>
        <w:t xml:space="preserve">            {</w:t>
      </w:r>
      <w:r>
        <w:br/>
        <w:t xml:space="preserve">                if(mp.count(s[i])){</w:t>
      </w:r>
      <w:r>
        <w:br/>
        <w:t xml:space="preserve">                    if(t[i]!=mp[s[i]]) return false;</w:t>
      </w:r>
      <w:r>
        <w:br/>
        <w:t xml:space="preserve">                }</w:t>
      </w:r>
      <w:r>
        <w:br/>
        <w:t xml:space="preserve">                else {</w:t>
      </w:r>
      <w:r>
        <w:br/>
        <w:t xml:space="preserve">                    if(vis[t[i]]) return false;</w:t>
      </w:r>
      <w:r>
        <w:br/>
        <w:t xml:space="preserve">                    mp[s[i]]=t[i];</w:t>
      </w:r>
      <w:r>
        <w:br/>
        <w:t xml:space="preserve">                    vis[t[i]]=1;</w:t>
      </w:r>
      <w:r>
        <w:br/>
        <w:t xml:space="preserve">                }</w:t>
      </w:r>
      <w:r>
        <w:br/>
        <w:t xml:space="preserve">            }</w:t>
      </w:r>
      <w:r>
        <w:br/>
        <w:t xml:space="preserve">        }</w:t>
      </w:r>
    </w:p>
    <w:p w:rsidR="005478F1" w:rsidRDefault="00304A59">
      <w:r>
        <w:t>------------------------------------------------------------</w:t>
      </w:r>
    </w:p>
    <w:p w:rsidR="00805BE2" w:rsidRDefault="00805BE2" w:rsidP="00805BE2">
      <w:pPr>
        <w:pStyle w:val="Heading1"/>
      </w:pPr>
      <w:bookmarkStart w:id="69" w:name="_Toc198336640"/>
      <w:r>
        <w:t>Searching And Sorting</w:t>
      </w:r>
      <w:bookmarkEnd w:id="69"/>
    </w:p>
    <w:p w:rsidR="005478F1" w:rsidRDefault="00304A59" w:rsidP="00805BE2">
      <w:pPr>
        <w:pStyle w:val="Heading4"/>
      </w:pPr>
      <w:bookmarkStart w:id="70" w:name="_Toc198336641"/>
      <w:r>
        <w:t>Q66: Find first and last positions of an element in a sorted array</w:t>
      </w:r>
      <w:bookmarkEnd w:id="70"/>
    </w:p>
    <w:p w:rsidR="005478F1" w:rsidRDefault="00304A59">
      <w:r>
        <w:t xml:space="preserve">A: For first : </w:t>
      </w:r>
      <w:r>
        <w:br/>
        <w:t>if(arr[mid]&gt;=x){</w:t>
      </w:r>
      <w:r>
        <w:br/>
        <w:t xml:space="preserve">                f=mid;</w:t>
      </w:r>
      <w:r>
        <w:br/>
        <w:t xml:space="preserve">                j=mid-1;</w:t>
      </w:r>
      <w:r>
        <w:br/>
        <w:t xml:space="preserve">            } else i=mid+1;</w:t>
      </w:r>
      <w:r>
        <w:br/>
      </w:r>
      <w:r>
        <w:br/>
        <w:t xml:space="preserve">For last : </w:t>
      </w:r>
      <w:r>
        <w:br/>
        <w:t>while(i&lt;=j){</w:t>
      </w:r>
      <w:r>
        <w:br/>
        <w:t xml:space="preserve">            ll mid=(i+j)/2;</w:t>
      </w:r>
      <w:r>
        <w:br/>
        <w:t xml:space="preserve">            if(arr[mid]&lt;=x){</w:t>
      </w:r>
      <w:r>
        <w:br/>
        <w:t xml:space="preserve">                s=mid;</w:t>
      </w:r>
      <w:r>
        <w:br/>
        <w:t xml:space="preserve">                i=mid+1;</w:t>
      </w:r>
      <w:r>
        <w:br/>
        <w:t xml:space="preserve">            } else j=mid-1;</w:t>
      </w:r>
      <w:r>
        <w:br/>
        <w:t xml:space="preserve">        }</w:t>
      </w:r>
    </w:p>
    <w:p w:rsidR="005478F1" w:rsidRDefault="00304A59">
      <w:r>
        <w:t>------------------------------------------------------------</w:t>
      </w:r>
    </w:p>
    <w:p w:rsidR="005478F1" w:rsidRDefault="00304A59" w:rsidP="00805BE2">
      <w:pPr>
        <w:pStyle w:val="Heading4"/>
      </w:pPr>
      <w:bookmarkStart w:id="71" w:name="_Toc198336642"/>
      <w:r>
        <w:rPr>
          <w:u w:val="single"/>
        </w:rPr>
        <w:t>Q67: Search in a rotated sorted array [Imp]</w:t>
      </w:r>
      <w:bookmarkEnd w:id="71"/>
    </w:p>
    <w:p w:rsidR="005478F1" w:rsidRDefault="00304A59">
      <w:r>
        <w:rPr>
          <w:b/>
          <w:u w:val="single"/>
        </w:rPr>
        <w:t>A: 1) if(v[mid]==t) return mid;</w:t>
      </w:r>
      <w:r>
        <w:rPr>
          <w:b/>
          <w:u w:val="single"/>
        </w:rPr>
        <w:br/>
        <w:t>2) Check if v[l]&lt;=v[mid]) then check if t is in v[l]&lt;=t&amp;&amp;v[mid]&gt;t =&gt; h=mid-1 else l=mid+1;</w:t>
      </w:r>
      <w:r>
        <w:rPr>
          <w:b/>
          <w:u w:val="single"/>
        </w:rPr>
        <w:br/>
        <w:t>3) if not 1st half in sorted then second will be if(v[mid]&lt;t&amp;&amp;v[h]&gt;=t) l=mid+1;</w:t>
      </w:r>
      <w:r>
        <w:rPr>
          <w:b/>
          <w:u w:val="single"/>
        </w:rPr>
        <w:br/>
        <w:t xml:space="preserve">                else h=mid-1;</w:t>
      </w:r>
      <w:r>
        <w:rPr>
          <w:b/>
          <w:u w:val="single"/>
        </w:rPr>
        <w:br/>
      </w:r>
      <w:r>
        <w:rPr>
          <w:b/>
          <w:u w:val="single"/>
        </w:rPr>
        <w:br/>
        <w:t>Bascially check if half is sorted and t is in that sorted range then reduce else inc range</w:t>
      </w:r>
    </w:p>
    <w:p w:rsidR="005478F1" w:rsidRDefault="00304A59">
      <w:r>
        <w:lastRenderedPageBreak/>
        <w:t>------------------------------------------------------------</w:t>
      </w:r>
    </w:p>
    <w:p w:rsidR="005478F1" w:rsidRDefault="00304A59" w:rsidP="00805BE2">
      <w:pPr>
        <w:pStyle w:val="Heading4"/>
      </w:pPr>
      <w:bookmarkStart w:id="72" w:name="_Toc198336643"/>
      <w:r>
        <w:t>Q68: square root of an integer</w:t>
      </w:r>
      <w:bookmarkEnd w:id="72"/>
    </w:p>
    <w:p w:rsidR="005478F1" w:rsidRDefault="00304A59">
      <w:r>
        <w:t>A: use B.S l=1 h=N then whil(l&lt;=h) if(mid*mid&lt;N){ans=mid,=mid+1;} else {h=mid-1}</w:t>
      </w:r>
    </w:p>
    <w:p w:rsidR="005478F1" w:rsidRDefault="00304A59">
      <w:r>
        <w:t>------------------------------------------------------------</w:t>
      </w:r>
    </w:p>
    <w:p w:rsidR="005478F1" w:rsidRDefault="00304A59" w:rsidP="00805BE2">
      <w:pPr>
        <w:pStyle w:val="Heading4"/>
      </w:pPr>
      <w:bookmarkStart w:id="73" w:name="_Toc198336644"/>
      <w:r>
        <w:rPr>
          <w:u w:val="single"/>
        </w:rPr>
        <w:t>Q69: Maximum and minimum of an array using minimum number of comparisons [Imp]</w:t>
      </w:r>
      <w:bookmarkEnd w:id="73"/>
    </w:p>
    <w:p w:rsidR="005478F1" w:rsidRDefault="00304A59">
      <w:r>
        <w:rPr>
          <w:b/>
          <w:u w:val="single"/>
        </w:rPr>
        <w:t>A: 1) sorting For any comparison-based sorting algorithm, the minimum number of comparisons required to sort an array of n elements is O(n log n). Hence, the number of comparisons made in this approach is also O(n log n).</w:t>
      </w:r>
      <w:r>
        <w:rPr>
          <w:b/>
          <w:u w:val="single"/>
        </w:rPr>
        <w:br/>
        <w:t>2) compare 1st 2 ele and assign mx and mn then iterate and check if arr[i]&gt;mx){mx=arr[i]} else if(arr[i]&lt;mn){mn=arr[i]}</w:t>
      </w:r>
      <w:r>
        <w:rPr>
          <w:b/>
          <w:u w:val="single"/>
        </w:rPr>
        <w:br/>
        <w:t xml:space="preserve">In this method, the total number of comparisons is 1 + 2*(n-2) in the worst case and 1 + (n-2) in the best case. </w:t>
      </w:r>
      <w:r>
        <w:rPr>
          <w:b/>
          <w:u w:val="single"/>
        </w:rPr>
        <w:br/>
        <w:t>In the above implementation, the worst case occurs when elements are sorted in descending order and the best case occurs when elements are sorted in ascending order.</w:t>
      </w:r>
      <w:r>
        <w:rPr>
          <w:b/>
          <w:u w:val="single"/>
        </w:rPr>
        <w:br/>
        <w:t xml:space="preserve">3) The idea is that when n is odd then initialize min and max as the first element. If n is even then initialize min and max as minimum and maximum of the first two elements respectively. For the rest of the elements, pick them in pairs and compare their maximum and minimum with max and min respectively. </w:t>
      </w:r>
      <w:r>
        <w:rPr>
          <w:b/>
          <w:u w:val="single"/>
        </w:rPr>
        <w:br/>
        <w:t xml:space="preserve">while (i &lt; n - 1) </w:t>
      </w:r>
      <w:r>
        <w:rPr>
          <w:b/>
          <w:u w:val="single"/>
        </w:rPr>
        <w:br/>
        <w:t xml:space="preserve">    {         </w:t>
      </w:r>
      <w:r>
        <w:rPr>
          <w:b/>
          <w:u w:val="single"/>
        </w:rPr>
        <w:br/>
        <w:t xml:space="preserve">        if (arr[i] &gt; arr[i + 1])         </w:t>
      </w:r>
      <w:r>
        <w:rPr>
          <w:b/>
          <w:u w:val="single"/>
        </w:rPr>
        <w:br/>
        <w:t xml:space="preserve">        { </w:t>
      </w:r>
      <w:r>
        <w:rPr>
          <w:b/>
          <w:u w:val="single"/>
        </w:rPr>
        <w:br/>
        <w:t xml:space="preserve">            if(arr[i] &gt; minmax.max)     </w:t>
      </w:r>
      <w:r>
        <w:rPr>
          <w:b/>
          <w:u w:val="single"/>
        </w:rPr>
        <w:br/>
        <w:t xml:space="preserve">                minmax.max = arr[i]; </w:t>
      </w:r>
      <w:r>
        <w:rPr>
          <w:b/>
          <w:u w:val="single"/>
        </w:rPr>
        <w:br/>
        <w:t xml:space="preserve">                </w:t>
      </w:r>
      <w:r>
        <w:rPr>
          <w:b/>
          <w:u w:val="single"/>
        </w:rPr>
        <w:br/>
        <w:t xml:space="preserve">            if(arr[i + 1] &lt; minmax.min)         </w:t>
      </w:r>
      <w:r>
        <w:rPr>
          <w:b/>
          <w:u w:val="single"/>
        </w:rPr>
        <w:br/>
        <w:t xml:space="preserve">                minmax.min = arr[i + 1];     </w:t>
      </w:r>
      <w:r>
        <w:rPr>
          <w:b/>
          <w:u w:val="single"/>
        </w:rPr>
        <w:br/>
        <w:t xml:space="preserve">        } </w:t>
      </w:r>
      <w:r>
        <w:rPr>
          <w:b/>
          <w:u w:val="single"/>
        </w:rPr>
        <w:br/>
        <w:t xml:space="preserve">        else        </w:t>
      </w:r>
      <w:r>
        <w:rPr>
          <w:b/>
          <w:u w:val="single"/>
        </w:rPr>
        <w:br/>
        <w:t xml:space="preserve">        { </w:t>
      </w:r>
      <w:r>
        <w:rPr>
          <w:b/>
          <w:u w:val="single"/>
        </w:rPr>
        <w:br/>
        <w:t xml:space="preserve">            if (arr[i + 1] &gt; minmax.max)     </w:t>
      </w:r>
      <w:r>
        <w:rPr>
          <w:b/>
          <w:u w:val="single"/>
        </w:rPr>
        <w:br/>
        <w:t xml:space="preserve">                minmax.max = arr[i + 1]; </w:t>
      </w:r>
      <w:r>
        <w:rPr>
          <w:b/>
          <w:u w:val="single"/>
        </w:rPr>
        <w:br/>
        <w:t xml:space="preserve">                </w:t>
      </w:r>
      <w:r>
        <w:rPr>
          <w:b/>
          <w:u w:val="single"/>
        </w:rPr>
        <w:br/>
        <w:t xml:space="preserve">            if (arr[i] &lt; minmax.min)         </w:t>
      </w:r>
      <w:r>
        <w:rPr>
          <w:b/>
          <w:u w:val="single"/>
        </w:rPr>
        <w:br/>
        <w:t xml:space="preserve">                minmax.min = arr[i];     </w:t>
      </w:r>
      <w:r>
        <w:rPr>
          <w:b/>
          <w:u w:val="single"/>
        </w:rPr>
        <w:br/>
        <w:t xml:space="preserve">        }</w:t>
      </w:r>
      <w:r>
        <w:rPr>
          <w:b/>
          <w:u w:val="single"/>
        </w:rPr>
        <w:br/>
        <w:t xml:space="preserve">        // Increment the index by 2 as </w:t>
      </w:r>
      <w:r>
        <w:rPr>
          <w:b/>
          <w:u w:val="single"/>
        </w:rPr>
        <w:br/>
        <w:t xml:space="preserve">        // two elements are processed in loop </w:t>
      </w:r>
      <w:r>
        <w:rPr>
          <w:b/>
          <w:u w:val="single"/>
        </w:rPr>
        <w:br/>
        <w:t xml:space="preserve">        i += 2; </w:t>
      </w:r>
      <w:r>
        <w:rPr>
          <w:b/>
          <w:u w:val="single"/>
        </w:rPr>
        <w:br/>
        <w:t xml:space="preserve">    }         </w:t>
      </w:r>
      <w:r>
        <w:rPr>
          <w:b/>
          <w:u w:val="single"/>
        </w:rPr>
        <w:br/>
      </w:r>
      <w:r>
        <w:rPr>
          <w:b/>
          <w:u w:val="single"/>
        </w:rPr>
        <w:lastRenderedPageBreak/>
        <w:t xml:space="preserve">    return minmax; </w:t>
      </w:r>
      <w:r>
        <w:rPr>
          <w:b/>
          <w:u w:val="single"/>
        </w:rPr>
        <w:br/>
      </w:r>
      <w:r>
        <w:rPr>
          <w:b/>
          <w:u w:val="single"/>
        </w:rPr>
        <w:br/>
        <w:t xml:space="preserve">If n is odd:    3*(n-1)/2  </w:t>
      </w:r>
      <w:r>
        <w:rPr>
          <w:b/>
          <w:u w:val="single"/>
        </w:rPr>
        <w:br/>
      </w:r>
      <w:r>
        <w:rPr>
          <w:b/>
          <w:u w:val="single"/>
        </w:rPr>
        <w:br/>
      </w:r>
      <w:r>
        <w:rPr>
          <w:b/>
          <w:u w:val="single"/>
        </w:rPr>
        <w:br/>
        <w:t xml:space="preserve">If n is even:   1 + 3*(n-2)/2 = 3n/2-2, 1 comparison for initializing min and max, </w:t>
      </w:r>
      <w:r>
        <w:rPr>
          <w:b/>
          <w:u w:val="single"/>
        </w:rPr>
        <w:br/>
        <w:t xml:space="preserve">                      and 3(n-2)/2 comparisons for rest of the elements </w:t>
      </w:r>
      <w:r>
        <w:rPr>
          <w:b/>
          <w:u w:val="single"/>
        </w:rPr>
        <w:br/>
      </w:r>
    </w:p>
    <w:p w:rsidR="005478F1" w:rsidRDefault="00304A59">
      <w:r>
        <w:t>------------------------------------------------------------</w:t>
      </w:r>
    </w:p>
    <w:p w:rsidR="005478F1" w:rsidRDefault="00304A59" w:rsidP="00805BE2">
      <w:pPr>
        <w:pStyle w:val="Heading4"/>
      </w:pPr>
      <w:bookmarkStart w:id="74" w:name="_Toc198336645"/>
      <w:r>
        <w:rPr>
          <w:u w:val="single"/>
        </w:rPr>
        <w:t>Q70: Optimum location of point to minimize total distance [Imp]</w:t>
      </w:r>
      <w:bookmarkEnd w:id="74"/>
    </w:p>
    <w:p w:rsidR="005478F1" w:rsidRDefault="00304A59">
      <w:r>
        <w:rPr>
          <w:b/>
          <w:u w:val="single"/>
        </w:rPr>
        <w:t>A: Use ternary search l=-1e6 h=+1e6 then cal. Mid1=low + (high - low) / 3;(l+1/3 so it will give 1/3) and mid2=high - (high - low) / 3;(end-1/3 this will give 2/3) then cal Y1,Y2 using mid1 and mid2 as x1&amp;x2 then if (dist1 &lt; dist2)=&gt;high = mid2;(skip 3rd part) else low = mid1;(skip 1st part) T.S has T(logn)</w:t>
      </w:r>
    </w:p>
    <w:p w:rsidR="005478F1" w:rsidRDefault="00304A59">
      <w:r>
        <w:t>------------------------------------------------------------</w:t>
      </w:r>
    </w:p>
    <w:p w:rsidR="005478F1" w:rsidRDefault="00304A59" w:rsidP="00805BE2">
      <w:pPr>
        <w:pStyle w:val="Heading4"/>
      </w:pPr>
      <w:bookmarkStart w:id="75" w:name="_Toc198336646"/>
      <w:r>
        <w:rPr>
          <w:u w:val="single"/>
        </w:rPr>
        <w:t>Q71: Find the repeating and the missing [Imp]</w:t>
      </w:r>
      <w:bookmarkEnd w:id="75"/>
    </w:p>
    <w:p w:rsidR="005478F1" w:rsidRDefault="00304A59">
      <w:r>
        <w:rPr>
          <w:b/>
          <w:u w:val="single"/>
        </w:rPr>
        <w:t>A: 1) use visited arr or fr map</w:t>
      </w:r>
      <w:r>
        <w:rPr>
          <w:b/>
          <w:u w:val="single"/>
        </w:rPr>
        <w:br/>
        <w:t>2) While iterating make arr[arr[i]-1]=-arr[arr[i]-1] &amp; check if it's already negative then it's the repeated one. And iterate 2nd time and check if arr[i]&gt;0 then missing is i+1</w:t>
      </w:r>
      <w:r>
        <w:rPr>
          <w:b/>
          <w:u w:val="single"/>
        </w:rPr>
        <w:br/>
        <w:t>3) Get the sum of all numbers using the formula S = N(N+1)/2</w:t>
      </w:r>
      <w:r>
        <w:rPr>
          <w:b/>
          <w:u w:val="single"/>
        </w:rPr>
        <w:br/>
        <w:t>Get the sum of square of all numbers using formula SSq = N(N+1)(2N+1)/6</w:t>
      </w:r>
      <w:r>
        <w:rPr>
          <w:b/>
          <w:u w:val="single"/>
        </w:rPr>
        <w:br/>
        <w:t>Iterate through a loop from i = 1….N and do the following : S -= A[i], SSq -= (A[i]*A[i])</w:t>
      </w:r>
      <w:r>
        <w:rPr>
          <w:b/>
          <w:u w:val="single"/>
        </w:rPr>
        <w:br/>
        <w:t xml:space="preserve">It will give two equations </w:t>
      </w:r>
      <w:r>
        <w:rPr>
          <w:b/>
          <w:u w:val="single"/>
        </w:rPr>
        <w:br/>
        <w:t>x – y = S</w:t>
      </w:r>
      <w:r>
        <w:rPr>
          <w:b/>
          <w:u w:val="single"/>
        </w:rPr>
        <w:br/>
        <w:t xml:space="preserve">x^2 – y^2 = SSq </w:t>
      </w:r>
      <w:r>
        <w:rPr>
          <w:b/>
          <w:u w:val="single"/>
        </w:rPr>
        <w:br/>
        <w:t>x + y = (SSq/S)</w:t>
      </w:r>
      <w:r>
        <w:rPr>
          <w:b/>
          <w:u w:val="single"/>
        </w:rPr>
        <w:br/>
        <w:t>OR</w:t>
      </w:r>
      <w:r>
        <w:rPr>
          <w:b/>
          <w:u w:val="single"/>
        </w:rPr>
        <w:br/>
        <w:t>Let x be the missing and y be the repeating element.</w:t>
      </w:r>
      <w:r>
        <w:rPr>
          <w:b/>
          <w:u w:val="single"/>
        </w:rPr>
        <w:br/>
        <w:t>Get the sum of all numbers using formula S = n(n+1)/2 – x + y</w:t>
      </w:r>
      <w:r>
        <w:rPr>
          <w:b/>
          <w:u w:val="single"/>
        </w:rPr>
        <w:br/>
        <w:t>Get product of all numbers using formula P = 1*2*3*…*n * y / x</w:t>
      </w:r>
      <w:r>
        <w:rPr>
          <w:b/>
          <w:u w:val="single"/>
        </w:rPr>
        <w:br/>
        <w:t>The above two steps give us two equations, we can solve the equations and get the values of x and y.</w:t>
      </w:r>
      <w:r>
        <w:rPr>
          <w:b/>
          <w:u w:val="single"/>
        </w:rPr>
        <w:br/>
        <w:t>Note: This method can cause arithmetic overflow as we calculate the sum of squares (or product) and sum of all array elements.</w:t>
      </w:r>
      <w:r>
        <w:rPr>
          <w:b/>
          <w:u w:val="single"/>
        </w:rPr>
        <w:br/>
        <w:t>4) xor all arr[i](s) and 1 to n this will give xor1=x^y  // Get the rightmost set bit in xor1</w:t>
      </w:r>
      <w:r>
        <w:rPr>
          <w:b/>
          <w:u w:val="single"/>
        </w:rPr>
        <w:br/>
        <w:t xml:space="preserve">    set_bit_no = xor1 &amp; ~(xor1 - 1); =&gt; do this for arr[i](s) and 1 to n boht like =&gt;  if (arr[i] &amp; set_bit_no)  { x ^= arr[i]; }  </w:t>
      </w:r>
      <w:r>
        <w:rPr>
          <w:b/>
          <w:u w:val="single"/>
        </w:rPr>
        <w:br/>
        <w:t xml:space="preserve">        else                      { y ^= arr[i]; } then iterate and check if arr has x then ret x,y as x is rep else y,x</w:t>
      </w:r>
    </w:p>
    <w:p w:rsidR="005478F1" w:rsidRDefault="00304A59">
      <w:r>
        <w:lastRenderedPageBreak/>
        <w:t>------------------------------------------------------------</w:t>
      </w:r>
    </w:p>
    <w:p w:rsidR="005478F1" w:rsidRDefault="00304A59" w:rsidP="00805BE2">
      <w:pPr>
        <w:pStyle w:val="Heading4"/>
      </w:pPr>
      <w:bookmarkStart w:id="76" w:name="_Toc198336647"/>
      <w:r>
        <w:rPr>
          <w:u w:val="single"/>
        </w:rPr>
        <w:t>Q72: find majority element [Imp]</w:t>
      </w:r>
      <w:bookmarkEnd w:id="76"/>
    </w:p>
    <w:p w:rsidR="005478F1" w:rsidRDefault="00304A59">
      <w:r>
        <w:rPr>
          <w:b/>
          <w:u w:val="single"/>
        </w:rPr>
        <w:t>A: 1) Ek pair of vector banao of sz k-1 for {ele,fr}</w:t>
      </w:r>
      <w:r>
        <w:rPr>
          <w:b/>
          <w:u w:val="single"/>
        </w:rPr>
        <w:br/>
        <w:t>2) Then iterate arr and :</w:t>
      </w:r>
      <w:r>
        <w:rPr>
          <w:b/>
          <w:u w:val="single"/>
        </w:rPr>
        <w:br/>
        <w:t>a) check if currEle exists=&gt; fr++;</w:t>
      </w:r>
      <w:r>
        <w:rPr>
          <w:b/>
          <w:u w:val="single"/>
        </w:rPr>
        <w:br/>
        <w:t>b) if not found then check if any empty slot=&gt; fr=1, found=true;</w:t>
      </w:r>
      <w:r>
        <w:rPr>
          <w:b/>
          <w:u w:val="single"/>
        </w:rPr>
        <w:br/>
        <w:t>c) if not found then oly dec fr-- for every element in vector, do not put fr=1&amp;found=true now as this time only dec and ele is removed.</w:t>
      </w:r>
      <w:r>
        <w:rPr>
          <w:b/>
          <w:u w:val="single"/>
        </w:rPr>
        <w:br/>
        <w:t>3) After this you have k-1 candidates anyone can be &gt;n/K check for each ele</w:t>
      </w:r>
      <w:r>
        <w:rPr>
          <w:b/>
          <w:u w:val="single"/>
        </w:rPr>
        <w:br/>
        <w:t>T(n*k) S(k)</w:t>
      </w:r>
    </w:p>
    <w:p w:rsidR="005478F1" w:rsidRDefault="00304A59">
      <w:r>
        <w:t>------------------------------------------------------------</w:t>
      </w:r>
    </w:p>
    <w:p w:rsidR="005478F1" w:rsidRDefault="00304A59" w:rsidP="00805BE2">
      <w:pPr>
        <w:pStyle w:val="Heading4"/>
      </w:pPr>
      <w:bookmarkStart w:id="77" w:name="_Toc198336648"/>
      <w:r>
        <w:rPr>
          <w:u w:val="single"/>
        </w:rPr>
        <w:t>Q73: Searching in an array where adjacent differ by at most k [Imp]</w:t>
      </w:r>
      <w:bookmarkEnd w:id="77"/>
    </w:p>
    <w:p w:rsidR="005478F1" w:rsidRDefault="00304A59">
      <w:r>
        <w:rPr>
          <w:b/>
          <w:u w:val="single"/>
        </w:rPr>
        <w:t xml:space="preserve">A: int i = 0; </w:t>
      </w:r>
      <w:r>
        <w:rPr>
          <w:b/>
          <w:u w:val="single"/>
        </w:rPr>
        <w:br/>
        <w:t xml:space="preserve">    while (i &lt; n) </w:t>
      </w:r>
      <w:r>
        <w:rPr>
          <w:b/>
          <w:u w:val="single"/>
        </w:rPr>
        <w:br/>
        <w:t xml:space="preserve">    { </w:t>
      </w:r>
      <w:r>
        <w:rPr>
          <w:b/>
          <w:u w:val="single"/>
        </w:rPr>
        <w:br/>
        <w:t xml:space="preserve">        // If x is found at index i </w:t>
      </w:r>
      <w:r>
        <w:rPr>
          <w:b/>
          <w:u w:val="single"/>
        </w:rPr>
        <w:br/>
        <w:t xml:space="preserve">        if (arr[i] == x) </w:t>
      </w:r>
      <w:r>
        <w:rPr>
          <w:b/>
          <w:u w:val="single"/>
        </w:rPr>
        <w:br/>
        <w:t xml:space="preserve">            return i; </w:t>
      </w:r>
      <w:r>
        <w:rPr>
          <w:b/>
          <w:u w:val="single"/>
        </w:rPr>
        <w:br/>
        <w:t xml:space="preserve">  </w:t>
      </w:r>
      <w:r>
        <w:rPr>
          <w:b/>
          <w:u w:val="single"/>
        </w:rPr>
        <w:br/>
        <w:t xml:space="preserve">        // Jump the difference between current </w:t>
      </w:r>
      <w:r>
        <w:rPr>
          <w:b/>
          <w:u w:val="single"/>
        </w:rPr>
        <w:br/>
        <w:t xml:space="preserve">        // array element and x divided by k </w:t>
      </w:r>
      <w:r>
        <w:rPr>
          <w:b/>
          <w:u w:val="single"/>
        </w:rPr>
        <w:br/>
        <w:t xml:space="preserve">        // We use max here to make sure that i </w:t>
      </w:r>
      <w:r>
        <w:rPr>
          <w:b/>
          <w:u w:val="single"/>
        </w:rPr>
        <w:br/>
        <w:t xml:space="preserve">        // moves at-least one step ahead. </w:t>
      </w:r>
      <w:r>
        <w:rPr>
          <w:b/>
          <w:u w:val="single"/>
        </w:rPr>
        <w:br/>
        <w:t xml:space="preserve">        i = i + max(1, abs(arr[i]-x)/k); </w:t>
      </w:r>
      <w:r>
        <w:rPr>
          <w:b/>
          <w:u w:val="single"/>
        </w:rPr>
        <w:br/>
        <w:t xml:space="preserve">    } </w:t>
      </w:r>
    </w:p>
    <w:p w:rsidR="005478F1" w:rsidRDefault="00304A59">
      <w:r>
        <w:t>------------------------------------------------------------</w:t>
      </w:r>
    </w:p>
    <w:p w:rsidR="005478F1" w:rsidRDefault="00304A59" w:rsidP="00805BE2">
      <w:pPr>
        <w:pStyle w:val="Heading4"/>
      </w:pPr>
      <w:bookmarkStart w:id="78" w:name="_Toc198336649"/>
      <w:r>
        <w:rPr>
          <w:u w:val="single"/>
        </w:rPr>
        <w:t>Q74: find a pair with a given difference [Imp]</w:t>
      </w:r>
      <w:bookmarkEnd w:id="78"/>
    </w:p>
    <w:p w:rsidR="005478F1" w:rsidRDefault="00304A59">
      <w:r>
        <w:rPr>
          <w:b/>
          <w:u w:val="single"/>
        </w:rPr>
        <w:t>A: 1) brute force check every pair T(n2) S(1)</w:t>
      </w:r>
      <w:r>
        <w:rPr>
          <w:b/>
          <w:u w:val="single"/>
        </w:rPr>
        <w:br/>
        <w:t>2) sort arr then i=0,j=1 and in while loop if diff==tar=&gt; ret (I,j) else if(diff&lt;tar)=&gt;j++ else if(diff&gt;tar)i++; O(NlogN) - Sorting the array takes O(NlogN) time, where N is the size of the array. The while loop iterates at most 2N times. S(1)</w:t>
      </w:r>
      <w:r>
        <w:rPr>
          <w:b/>
          <w:u w:val="single"/>
        </w:rPr>
        <w:br/>
        <w:t>3) create a unordered set and store ele while iterating and check if arr[i]+n or arr[i]-n exists in the arr T(n) S(n)</w:t>
      </w:r>
    </w:p>
    <w:p w:rsidR="005478F1" w:rsidRDefault="00304A59">
      <w:r>
        <w:t>------------------------------------------------------------</w:t>
      </w:r>
    </w:p>
    <w:p w:rsidR="005478F1" w:rsidRDefault="00304A59" w:rsidP="00805BE2">
      <w:pPr>
        <w:pStyle w:val="Heading4"/>
      </w:pPr>
      <w:bookmarkStart w:id="79" w:name="_Toc198336650"/>
      <w:r>
        <w:t>Q75: maximum sum such that no 2 elements are adjacent</w:t>
      </w:r>
      <w:bookmarkEnd w:id="79"/>
    </w:p>
    <w:p w:rsidR="005478F1" w:rsidRDefault="00304A59">
      <w:r>
        <w:t>A: dp[0]=a[0];</w:t>
      </w:r>
      <w:r>
        <w:br/>
        <w:t xml:space="preserve">        dp[1]=max(a[0],a[1]);</w:t>
      </w:r>
      <w:r>
        <w:br/>
        <w:t xml:space="preserve">        for(ll i=2;i&lt;=n;i++){</w:t>
      </w:r>
      <w:r>
        <w:br/>
      </w:r>
      <w:r>
        <w:lastRenderedPageBreak/>
        <w:t xml:space="preserve">            dp[i]=max(dp[i-1],a[i]+dp[i-2]);</w:t>
      </w:r>
      <w:r>
        <w:br/>
        <w:t xml:space="preserve">        }</w:t>
      </w:r>
      <w:r>
        <w:br/>
        <w:t xml:space="preserve">        return dp[n-1];</w:t>
      </w:r>
    </w:p>
    <w:p w:rsidR="005478F1" w:rsidRDefault="00304A59">
      <w:r>
        <w:t>------------------------------------------------------------</w:t>
      </w:r>
    </w:p>
    <w:p w:rsidR="005478F1" w:rsidRDefault="00304A59" w:rsidP="00805BE2">
      <w:pPr>
        <w:pStyle w:val="Heading4"/>
      </w:pPr>
      <w:bookmarkStart w:id="80" w:name="_Toc198336651"/>
      <w:r>
        <w:rPr>
          <w:u w:val="single"/>
        </w:rPr>
        <w:t>Q76: Count triplet with sum smaller than a given value [Imp]</w:t>
      </w:r>
      <w:bookmarkEnd w:id="80"/>
    </w:p>
    <w:p w:rsidR="005478F1" w:rsidRDefault="00304A59">
      <w:r>
        <w:rPr>
          <w:b/>
          <w:u w:val="single"/>
        </w:rPr>
        <w:t xml:space="preserve">A: 3 sum ki trh ek outer loop fir nikal tar=sum-arr[i] fir l=i+1,h=n-1 </w:t>
      </w:r>
      <w:r>
        <w:rPr>
          <w:b/>
          <w:u w:val="single"/>
        </w:rPr>
        <w:br/>
        <w:t>while(l&lt;h){</w:t>
      </w:r>
      <w:r>
        <w:rPr>
          <w:b/>
          <w:u w:val="single"/>
        </w:rPr>
        <w:br/>
      </w:r>
      <w:r>
        <w:rPr>
          <w:b/>
          <w:u w:val="single"/>
        </w:rPr>
        <w:tab/>
        <w:t xml:space="preserve">            if(a[l]+a[h]&lt;req) {</w:t>
      </w:r>
      <w:r>
        <w:rPr>
          <w:b/>
          <w:u w:val="single"/>
        </w:rPr>
        <w:br/>
      </w:r>
      <w:r>
        <w:rPr>
          <w:b/>
          <w:u w:val="single"/>
        </w:rPr>
        <w:tab/>
        <w:t xml:space="preserve">                ans+=(h-l); (agr l,h se req se km hai to l-&gt;h ke bet me jitne bhi h possible ho skte sbke liye km rahega)</w:t>
      </w:r>
      <w:r>
        <w:rPr>
          <w:b/>
          <w:u w:val="single"/>
        </w:rPr>
        <w:br/>
      </w:r>
      <w:r>
        <w:rPr>
          <w:b/>
          <w:u w:val="single"/>
        </w:rPr>
        <w:tab/>
        <w:t xml:space="preserve">                l++;</w:t>
      </w:r>
      <w:r>
        <w:rPr>
          <w:b/>
          <w:u w:val="single"/>
        </w:rPr>
        <w:br/>
      </w:r>
      <w:r>
        <w:rPr>
          <w:b/>
          <w:u w:val="single"/>
        </w:rPr>
        <w:tab/>
        <w:t xml:space="preserve">            }</w:t>
      </w:r>
      <w:r>
        <w:rPr>
          <w:b/>
          <w:u w:val="single"/>
        </w:rPr>
        <w:br/>
      </w:r>
      <w:r>
        <w:rPr>
          <w:b/>
          <w:u w:val="single"/>
        </w:rPr>
        <w:tab/>
        <w:t xml:space="preserve">            else h--;</w:t>
      </w:r>
      <w:r>
        <w:rPr>
          <w:b/>
          <w:u w:val="single"/>
        </w:rPr>
        <w:br/>
      </w:r>
      <w:r>
        <w:rPr>
          <w:b/>
          <w:u w:val="single"/>
        </w:rPr>
        <w:tab/>
        <w:t xml:space="preserve">        } T(n2) S(1)</w:t>
      </w:r>
    </w:p>
    <w:p w:rsidR="005478F1" w:rsidRDefault="00304A59">
      <w:r>
        <w:t>------------------------------------------------------------</w:t>
      </w:r>
    </w:p>
    <w:p w:rsidR="005478F1" w:rsidRDefault="00304A59" w:rsidP="00805BE2">
      <w:pPr>
        <w:pStyle w:val="Heading4"/>
      </w:pPr>
      <w:bookmarkStart w:id="81" w:name="_Toc198336652"/>
      <w:r>
        <w:rPr>
          <w:u w:val="single"/>
        </w:rPr>
        <w:t>Q77: merge 2 sorted arrays [Imp]</w:t>
      </w:r>
      <w:bookmarkEnd w:id="81"/>
    </w:p>
    <w:p w:rsidR="005478F1" w:rsidRDefault="00304A59">
      <w:r>
        <w:rPr>
          <w:b/>
          <w:u w:val="single"/>
        </w:rPr>
        <w:t>A: 1) push all ele of arr1&amp;arr2 into arr3 and sort T((n1 + n2) log(n1 + n2)) S(n1+n2)</w:t>
      </w:r>
      <w:r>
        <w:rPr>
          <w:b/>
          <w:u w:val="single"/>
        </w:rPr>
        <w:br/>
        <w:t>2) create arr3 of sz=n1+n2 use two pointers(I,j) and put min(I,j) into arr3 and do i++ or j++ T(n1+n2) S(n1+n2)</w:t>
      </w:r>
    </w:p>
    <w:p w:rsidR="005478F1" w:rsidRDefault="00304A59">
      <w:r>
        <w:t>------------------------------------------------------------</w:t>
      </w:r>
    </w:p>
    <w:p w:rsidR="005478F1" w:rsidRDefault="00304A59" w:rsidP="00805BE2">
      <w:pPr>
        <w:pStyle w:val="Heading4"/>
      </w:pPr>
      <w:bookmarkStart w:id="82" w:name="_Toc198336653"/>
      <w:r>
        <w:t>Q78: print all subarrays with 0 sum</w:t>
      </w:r>
      <w:bookmarkEnd w:id="82"/>
    </w:p>
    <w:p w:rsidR="005478F1" w:rsidRDefault="00304A59">
      <w:r>
        <w:t>A: 1) Generate all subarrays and cal sum T(n2) S(1)</w:t>
      </w:r>
      <w:r>
        <w:br/>
        <w:t>2) Use hashing store running sum in a variable and check if it is marked visit or in the set it means this subarr has 0 sum T(n) S(n)</w:t>
      </w:r>
    </w:p>
    <w:p w:rsidR="005478F1" w:rsidRDefault="00304A59">
      <w:r>
        <w:t>------------------------------------------------------------</w:t>
      </w:r>
    </w:p>
    <w:p w:rsidR="005478F1" w:rsidRDefault="00304A59" w:rsidP="00805BE2">
      <w:pPr>
        <w:pStyle w:val="Heading4"/>
      </w:pPr>
      <w:bookmarkStart w:id="83" w:name="_Toc198336654"/>
      <w:r>
        <w:t>Q79: Product array Puzzle</w:t>
      </w:r>
      <w:bookmarkEnd w:id="83"/>
    </w:p>
    <w:p w:rsidR="005478F1" w:rsidRDefault="00304A59">
      <w:r>
        <w:t>A: 1) Cal prefix and sufix product arrays then pr[i]=siff*pre T(n) S(n)</w:t>
      </w:r>
      <w:r>
        <w:br/>
        <w:t>2) Calculating product : T(n) S(1)</w:t>
      </w:r>
      <w:r>
        <w:br/>
        <w:t>a) No zeros in arr then cal pro P and pr[i]=P/arr[i]</w:t>
      </w:r>
      <w:r>
        <w:br/>
        <w:t>b) exactly one 0 is there then cal P excluding it</w:t>
      </w:r>
      <w:r>
        <w:br/>
        <w:t>c) there are more than 1 0's then pr[i]=0</w:t>
      </w:r>
    </w:p>
    <w:p w:rsidR="005478F1" w:rsidRDefault="00304A59">
      <w:r>
        <w:t>------------------------------------------------------------</w:t>
      </w:r>
    </w:p>
    <w:p w:rsidR="005478F1" w:rsidRDefault="00304A59" w:rsidP="00805BE2">
      <w:pPr>
        <w:pStyle w:val="Heading4"/>
      </w:pPr>
      <w:bookmarkStart w:id="84" w:name="_Toc198336655"/>
      <w:r>
        <w:t>Q80: Sort array according to count of set bits</w:t>
      </w:r>
      <w:bookmarkEnd w:id="84"/>
    </w:p>
    <w:p w:rsidR="005478F1" w:rsidRDefault="00304A59">
      <w:r>
        <w:t xml:space="preserve">A: isme instead of sort use stable_sort as stable_sort preserves order in case of equal values, do stable_sort(arr,arr+n,cmp) and in comp=&gt; </w:t>
      </w:r>
      <w:r>
        <w:br/>
        <w:t>int c1 = __builtin_popcount(a);</w:t>
      </w:r>
      <w:r>
        <w:br/>
      </w:r>
      <w:r>
        <w:lastRenderedPageBreak/>
        <w:t xml:space="preserve">        int c2 = __builtin_popcount(b);</w:t>
      </w:r>
      <w:r>
        <w:br/>
        <w:t xml:space="preserve">        return c1&gt;c2; # jo krna hai vo likh do=&gt; bada wala phle T(nlogn) s(1)</w:t>
      </w:r>
    </w:p>
    <w:p w:rsidR="005478F1" w:rsidRDefault="00304A59">
      <w:r>
        <w:t>------------------------------------------------------------</w:t>
      </w:r>
    </w:p>
    <w:p w:rsidR="005478F1" w:rsidRDefault="00304A59" w:rsidP="00805BE2">
      <w:pPr>
        <w:pStyle w:val="Heading4"/>
      </w:pPr>
      <w:bookmarkStart w:id="85" w:name="_Toc198336656"/>
      <w:r>
        <w:rPr>
          <w:u w:val="single"/>
        </w:rPr>
        <w:t>Q81: minimum no. of swaps required to sort the array [Imp]</w:t>
      </w:r>
      <w:bookmarkEnd w:id="85"/>
    </w:p>
    <w:p w:rsidR="005478F1" w:rsidRDefault="00304A59">
      <w:r>
        <w:rPr>
          <w:b/>
          <w:u w:val="single"/>
        </w:rPr>
        <w:t>A: visited elements jo cycle me aa chuke hai unko arr[i]*=-1 krna hai.</w:t>
      </w:r>
      <w:r>
        <w:rPr>
          <w:b/>
          <w:u w:val="single"/>
        </w:rPr>
        <w:br/>
        <w:t>Fir if arr[i]!=-1 then continue else if(v[i]!=fin[v[i]])(ele which should be there not there)=&gt;</w:t>
      </w:r>
      <w:r>
        <w:rPr>
          <w:b/>
          <w:u w:val="single"/>
        </w:rPr>
        <w:br/>
        <w:t>ll j=fin[v[i]];</w:t>
      </w:r>
      <w:r>
        <w:rPr>
          <w:b/>
          <w:u w:val="single"/>
        </w:rPr>
        <w:br/>
        <w:t>v[j]*=-1;</w:t>
      </w:r>
      <w:r>
        <w:rPr>
          <w:b/>
          <w:u w:val="single"/>
        </w:rPr>
        <w:br/>
        <w:t>while(j!=i){</w:t>
      </w:r>
      <w:r>
        <w:rPr>
          <w:b/>
          <w:u w:val="single"/>
        </w:rPr>
        <w:br/>
        <w:t>ll curr=ori[j];</w:t>
      </w:r>
      <w:r>
        <w:rPr>
          <w:b/>
          <w:u w:val="single"/>
        </w:rPr>
        <w:br/>
        <w:t>j=fin[curr];</w:t>
      </w:r>
      <w:r>
        <w:rPr>
          <w:b/>
          <w:u w:val="single"/>
        </w:rPr>
        <w:br/>
        <w:t>v[j]*=-1;</w:t>
      </w:r>
      <w:r>
        <w:rPr>
          <w:b/>
          <w:u w:val="single"/>
        </w:rPr>
        <w:br/>
        <w:t>ans++;</w:t>
      </w:r>
      <w:r>
        <w:rPr>
          <w:b/>
          <w:u w:val="single"/>
        </w:rPr>
        <w:br/>
        <w:t>}</w:t>
      </w:r>
    </w:p>
    <w:p w:rsidR="005478F1" w:rsidRDefault="00304A59">
      <w:r>
        <w:t>------------------------------------------------------------</w:t>
      </w:r>
    </w:p>
    <w:p w:rsidR="005478F1" w:rsidRDefault="00304A59" w:rsidP="00805BE2">
      <w:pPr>
        <w:pStyle w:val="Heading4"/>
      </w:pPr>
      <w:bookmarkStart w:id="86" w:name="_Toc198336657"/>
      <w:r>
        <w:t>Q82: Rasta and Kheshtak</w:t>
      </w:r>
      <w:bookmarkEnd w:id="86"/>
    </w:p>
    <w:p w:rsidR="005478F1" w:rsidRDefault="00304A59">
      <w:r>
        <w:t>A: use B.S to determine sq size then compare every sq of sz mid using 2d rabin karp.</w:t>
      </w:r>
      <w:r>
        <w:br/>
        <w:t>#include &lt;bits/stdc++.h&gt;</w:t>
      </w:r>
      <w:r>
        <w:br/>
      </w:r>
      <w:r>
        <w:br/>
        <w:t>using namespace std;</w:t>
      </w:r>
      <w:r>
        <w:br/>
        <w:t xml:space="preserve"> </w:t>
      </w:r>
      <w:r>
        <w:br/>
        <w:t>long long s1[1&lt;&lt;10][1&lt;&lt;10],s2[1&lt;&lt;10][1&lt;&lt;10],</w:t>
      </w:r>
      <w:r>
        <w:br/>
        <w:t>ar1[1&lt;&lt;10][1&lt;&lt;10],ar2[1&lt;&lt;10][1&lt;&lt;10],pw1[1&lt;&lt;22],pw2[1&lt;&lt;22],n2,m2;</w:t>
      </w:r>
      <w:r>
        <w:br/>
        <w:t>long long l,r;</w:t>
      </w:r>
      <w:r>
        <w:br/>
        <w:t>long long n1,m1;</w:t>
      </w:r>
      <w:r>
        <w:br/>
        <w:t xml:space="preserve"> </w:t>
      </w:r>
      <w:r>
        <w:br/>
        <w:t>long long get1(long a,long b,long c)</w:t>
      </w:r>
      <w:r>
        <w:br/>
        <w:t>{</w:t>
      </w:r>
      <w:r>
        <w:tab/>
      </w:r>
      <w:r>
        <w:br/>
      </w:r>
      <w:r>
        <w:tab/>
        <w:t>long long res=s1[a+c][b+c]-s1[a][b+c]-s1[a+c][b]+s1[a][b];</w:t>
      </w:r>
      <w:r>
        <w:br/>
      </w:r>
      <w:r>
        <w:tab/>
        <w:t>res*=pw1[2000000-a]*pw2[2000000-b];</w:t>
      </w:r>
      <w:r>
        <w:br/>
      </w:r>
      <w:r>
        <w:tab/>
        <w:t>return res;</w:t>
      </w:r>
      <w:r>
        <w:br/>
        <w:t>}</w:t>
      </w:r>
      <w:r>
        <w:br/>
        <w:t>long long get2(long a,long b,long c)</w:t>
      </w:r>
      <w:r>
        <w:br/>
        <w:t>{</w:t>
      </w:r>
      <w:r>
        <w:br/>
      </w:r>
      <w:r>
        <w:tab/>
        <w:t>long long res=s2[a+c][b+c]-s2[a][b+c]-s2[a+c][b]+s2[a][b];</w:t>
      </w:r>
      <w:r>
        <w:br/>
      </w:r>
      <w:r>
        <w:tab/>
        <w:t>res*=pw1[2000000-a]*pw2[2000000-b];</w:t>
      </w:r>
      <w:r>
        <w:br/>
      </w:r>
      <w:r>
        <w:tab/>
        <w:t>return res;</w:t>
      </w:r>
      <w:r>
        <w:br/>
        <w:t>}</w:t>
      </w:r>
      <w:r>
        <w:br/>
        <w:t xml:space="preserve"> </w:t>
      </w:r>
      <w:r>
        <w:br/>
        <w:t>vector&lt;long long&gt; have;</w:t>
      </w:r>
      <w:r>
        <w:br/>
      </w:r>
      <w:r>
        <w:lastRenderedPageBreak/>
        <w:t xml:space="preserve"> </w:t>
      </w:r>
      <w:r>
        <w:br/>
        <w:t>bool solve(int X)</w:t>
      </w:r>
      <w:r>
        <w:br/>
        <w:t>{</w:t>
      </w:r>
      <w:r>
        <w:br/>
      </w:r>
      <w:r>
        <w:tab/>
        <w:t>have.clear();</w:t>
      </w:r>
      <w:r>
        <w:br/>
      </w:r>
      <w:r>
        <w:tab/>
        <w:t>for (int i=0;i+X&lt;=n1;i++)</w:t>
      </w:r>
      <w:r>
        <w:br/>
      </w:r>
      <w:r>
        <w:tab/>
        <w:t xml:space="preserve"> for (int j=0;j+X&lt;=m1;j++)</w:t>
      </w:r>
      <w:r>
        <w:br/>
      </w:r>
      <w:r>
        <w:tab/>
        <w:t xml:space="preserve">  have.push_back(get1(i,j,X));</w:t>
      </w:r>
      <w:r>
        <w:br/>
      </w:r>
      <w:r>
        <w:tab/>
      </w:r>
      <w:r>
        <w:br/>
      </w:r>
      <w:r>
        <w:tab/>
        <w:t>sort(have.begin(),have.end());</w:t>
      </w:r>
      <w:r>
        <w:br/>
      </w:r>
      <w:r>
        <w:tab/>
        <w:t>for (int i=0;i+X&lt;=n2;i++)</w:t>
      </w:r>
      <w:r>
        <w:br/>
      </w:r>
      <w:r>
        <w:tab/>
        <w:t xml:space="preserve"> for (int j=0;j+X&lt;=m2;j++)</w:t>
      </w:r>
      <w:r>
        <w:br/>
      </w:r>
      <w:r>
        <w:tab/>
      </w:r>
      <w:r>
        <w:tab/>
        <w:t>{</w:t>
      </w:r>
      <w:r>
        <w:br/>
      </w:r>
      <w:r>
        <w:tab/>
      </w:r>
      <w:r>
        <w:tab/>
      </w:r>
      <w:r>
        <w:tab/>
        <w:t>long long res=get2(i,j,X);</w:t>
      </w:r>
      <w:r>
        <w:br/>
      </w:r>
      <w:r>
        <w:tab/>
      </w:r>
      <w:r>
        <w:tab/>
      </w:r>
      <w:r>
        <w:tab/>
        <w:t>int id=lower_bound(have.begin(),have.end(),res)-have.begin();</w:t>
      </w:r>
      <w:r>
        <w:br/>
      </w:r>
      <w:r>
        <w:tab/>
      </w:r>
      <w:r>
        <w:tab/>
      </w:r>
      <w:r>
        <w:tab/>
        <w:t>if (id!=have.size()&amp;&amp;have[id]==res)</w:t>
      </w:r>
      <w:r>
        <w:br/>
      </w:r>
      <w:r>
        <w:tab/>
      </w:r>
      <w:r>
        <w:tab/>
      </w:r>
      <w:r>
        <w:tab/>
        <w:t xml:space="preserve"> return true;</w:t>
      </w:r>
      <w:r>
        <w:br/>
      </w:r>
      <w:r>
        <w:tab/>
      </w:r>
      <w:r>
        <w:tab/>
        <w:t>}</w:t>
      </w:r>
      <w:r>
        <w:br/>
      </w:r>
      <w:r>
        <w:tab/>
        <w:t>return false;</w:t>
      </w:r>
      <w:r>
        <w:br/>
        <w:t>}</w:t>
      </w:r>
      <w:r>
        <w:br/>
        <w:t xml:space="preserve"> </w:t>
      </w:r>
      <w:r>
        <w:br/>
        <w:t>int main(){</w:t>
      </w:r>
      <w:r>
        <w:br/>
        <w:t>ios_base::sync_with_stdio(0);</w:t>
      </w:r>
      <w:r>
        <w:br/>
        <w:t>//cin.tie(0);</w:t>
      </w:r>
      <w:r>
        <w:br/>
        <w:t xml:space="preserve"> </w:t>
      </w:r>
      <w:r>
        <w:br/>
        <w:t>pw1[0]=1;</w:t>
      </w:r>
      <w:r>
        <w:br/>
        <w:t>for (int i=1;i&lt;=2000000;i++)</w:t>
      </w:r>
      <w:r>
        <w:br/>
      </w:r>
      <w:r>
        <w:tab/>
        <w:t xml:space="preserve"> pw1[i]=pw1[i-1]*173;</w:t>
      </w:r>
      <w:r>
        <w:br/>
        <w:t xml:space="preserve"> </w:t>
      </w:r>
      <w:r>
        <w:br/>
        <w:t>pw2[0]=1;</w:t>
      </w:r>
      <w:r>
        <w:br/>
        <w:t>for (int i=1;i&lt;=2000000;i++)</w:t>
      </w:r>
      <w:r>
        <w:br/>
      </w:r>
      <w:r>
        <w:tab/>
        <w:t>pw2[i]=pw2[i-1]*137;</w:t>
      </w:r>
      <w:r>
        <w:br/>
        <w:t xml:space="preserve"> </w:t>
      </w:r>
      <w:r>
        <w:br/>
        <w:t xml:space="preserve"> </w:t>
      </w:r>
      <w:r>
        <w:br/>
        <w:t>cin&gt;&gt;n1&gt;&gt;m1;</w:t>
      </w:r>
      <w:r>
        <w:br/>
        <w:t>for (int i=1;i&lt;=n1;i++)</w:t>
      </w:r>
      <w:r>
        <w:br/>
        <w:t xml:space="preserve"> </w:t>
      </w:r>
      <w:r>
        <w:tab/>
        <w:t>for (int j=1;j&lt;=m1;j++)</w:t>
      </w:r>
      <w:r>
        <w:br/>
      </w:r>
      <w:r>
        <w:tab/>
        <w:t xml:space="preserve">  cin&gt;&gt;ar1[i][j];</w:t>
      </w:r>
      <w:r>
        <w:br/>
        <w:t xml:space="preserve"> </w:t>
      </w:r>
      <w:r>
        <w:br/>
        <w:t>cin&gt;&gt;n2&gt;&gt;m2;</w:t>
      </w:r>
      <w:r>
        <w:br/>
        <w:t>for (int i=1;i&lt;=n2;i++)</w:t>
      </w:r>
      <w:r>
        <w:br/>
      </w:r>
      <w:r>
        <w:tab/>
        <w:t>for (int j=1;j&lt;=m2;j++)</w:t>
      </w:r>
      <w:r>
        <w:br/>
        <w:t xml:space="preserve">  </w:t>
      </w:r>
      <w:r>
        <w:tab/>
      </w:r>
      <w:r>
        <w:tab/>
        <w:t>cin&gt;&gt;ar2[i][j];</w:t>
      </w:r>
      <w:r>
        <w:br/>
      </w:r>
      <w:r>
        <w:br/>
      </w:r>
      <w:r>
        <w:lastRenderedPageBreak/>
        <w:t>for (int i=1;i&lt;=n1;i++)</w:t>
      </w:r>
      <w:r>
        <w:br/>
        <w:t xml:space="preserve"> </w:t>
      </w:r>
      <w:r>
        <w:tab/>
        <w:t>for (int j=1;j&lt;=m1;j++)</w:t>
      </w:r>
      <w:r>
        <w:br/>
        <w:t xml:space="preserve">  </w:t>
      </w:r>
      <w:r>
        <w:tab/>
      </w:r>
      <w:r>
        <w:tab/>
        <w:t>s1[i][j]=s1[i][j-1]+s1[i-1][j]-s1[i-1][j-1]+ar1[i][j]*pw1[i]*pw2[j];</w:t>
      </w:r>
      <w:r>
        <w:br/>
        <w:t xml:space="preserve"> </w:t>
      </w:r>
      <w:r>
        <w:br/>
        <w:t>for (int i=1;i&lt;=n2;i++)</w:t>
      </w:r>
      <w:r>
        <w:br/>
        <w:t xml:space="preserve"> </w:t>
      </w:r>
      <w:r>
        <w:tab/>
        <w:t>for (int j=1;j&lt;=m2;j++)</w:t>
      </w:r>
      <w:r>
        <w:br/>
        <w:t xml:space="preserve">  </w:t>
      </w:r>
      <w:r>
        <w:tab/>
      </w:r>
      <w:r>
        <w:tab/>
        <w:t>s2[i][j]=s2[i][j-1]+s2[i-1][j]-s2[i-1][j-1]+ar2[i][j]*pw1[i]*pw2[j];</w:t>
      </w:r>
      <w:r>
        <w:br/>
        <w:t xml:space="preserve"> </w:t>
      </w:r>
      <w:r>
        <w:br/>
        <w:t>l=0;</w:t>
      </w:r>
      <w:r>
        <w:br/>
        <w:t>r=700;</w:t>
      </w:r>
      <w:r>
        <w:br/>
      </w:r>
      <w:r>
        <w:br/>
        <w:t>while (l&lt;r)</w:t>
      </w:r>
      <w:r>
        <w:br/>
        <w:t>{</w:t>
      </w:r>
      <w:r>
        <w:br/>
        <w:t xml:space="preserve"> </w:t>
      </w:r>
      <w:r>
        <w:tab/>
        <w:t>int mid=l+r+1;</w:t>
      </w:r>
      <w:r>
        <w:br/>
        <w:t xml:space="preserve"> </w:t>
      </w:r>
      <w:r>
        <w:tab/>
        <w:t>mid/=2;</w:t>
      </w:r>
      <w:r>
        <w:br/>
      </w:r>
      <w:r>
        <w:tab/>
        <w:t>if (solve(mid))l=mid;</w:t>
      </w:r>
      <w:r>
        <w:tab/>
      </w:r>
      <w:r>
        <w:br/>
      </w:r>
      <w:r>
        <w:tab/>
        <w:t xml:space="preserve"> else</w:t>
      </w:r>
      <w:r>
        <w:br/>
        <w:t xml:space="preserve"> </w:t>
      </w:r>
      <w:r>
        <w:tab/>
        <w:t>r=mid-1;</w:t>
      </w:r>
      <w:r>
        <w:br/>
        <w:t>}</w:t>
      </w:r>
      <w:r>
        <w:br/>
      </w:r>
      <w:r>
        <w:br/>
        <w:t>cout&lt;&lt;l&lt;&lt;endl;</w:t>
      </w:r>
      <w:r>
        <w:br/>
      </w:r>
      <w:r>
        <w:br/>
        <w:t>return 0;}</w:t>
      </w:r>
    </w:p>
    <w:p w:rsidR="005478F1" w:rsidRDefault="00304A59">
      <w:r>
        <w:t>------------------------------------------------------------</w:t>
      </w:r>
    </w:p>
    <w:p w:rsidR="005478F1" w:rsidRDefault="00304A59" w:rsidP="00805BE2">
      <w:pPr>
        <w:pStyle w:val="Heading4"/>
      </w:pPr>
      <w:bookmarkStart w:id="87" w:name="_Toc198336658"/>
      <w:r>
        <w:rPr>
          <w:u w:val="single"/>
        </w:rPr>
        <w:t>Q83: Find pivot element in a sorted array [Imp]</w:t>
      </w:r>
      <w:bookmarkEnd w:id="87"/>
    </w:p>
    <w:p w:rsidR="005478F1" w:rsidRDefault="00304A59">
      <w:r>
        <w:rPr>
          <w:b/>
          <w:u w:val="single"/>
        </w:rPr>
        <w:t>A: if (array[mid] &gt; array[mid+1]) {</w:t>
      </w:r>
      <w:r>
        <w:rPr>
          <w:b/>
          <w:u w:val="single"/>
        </w:rPr>
        <w:br/>
        <w:t>return (mid + 1);</w:t>
      </w:r>
      <w:r>
        <w:rPr>
          <w:b/>
          <w:u w:val="single"/>
        </w:rPr>
        <w:br/>
        <w:t>} else if (array[start] &lt;= array[mid]) { # this case can be on the right side only as on left biggest numbers are there</w:t>
      </w:r>
      <w:r>
        <w:rPr>
          <w:b/>
          <w:u w:val="single"/>
        </w:rPr>
        <w:br/>
        <w:t>start = mid + 1; # jo side sorted hai usse door hato</w:t>
      </w:r>
      <w:r>
        <w:rPr>
          <w:b/>
          <w:u w:val="single"/>
        </w:rPr>
        <w:br/>
        <w:t>} else {</w:t>
      </w:r>
      <w:r>
        <w:rPr>
          <w:b/>
          <w:u w:val="single"/>
        </w:rPr>
        <w:br/>
        <w:t>end = mid - 1;</w:t>
      </w:r>
      <w:r>
        <w:rPr>
          <w:b/>
          <w:u w:val="single"/>
        </w:rPr>
        <w:br/>
        <w:t>}</w:t>
      </w:r>
    </w:p>
    <w:p w:rsidR="005478F1" w:rsidRDefault="00304A59">
      <w:r>
        <w:t>------------------------------------------------------------</w:t>
      </w:r>
    </w:p>
    <w:p w:rsidR="005478F1" w:rsidRDefault="00304A59" w:rsidP="00805BE2">
      <w:pPr>
        <w:pStyle w:val="Heading4"/>
      </w:pPr>
      <w:bookmarkStart w:id="88" w:name="_Toc198336659"/>
      <w:r>
        <w:rPr>
          <w:u w:val="single"/>
        </w:rPr>
        <w:t>Q84: K-th Element of Two Sorted Arrays [Imp]</w:t>
      </w:r>
      <w:bookmarkEnd w:id="88"/>
    </w:p>
    <w:p w:rsidR="005478F1" w:rsidRDefault="00304A59">
      <w:r>
        <w:rPr>
          <w:b/>
          <w:u w:val="single"/>
        </w:rPr>
        <w:t>A: Using Sorting - O((m + n) * log(m + n)) Time and O(m + n) Space ### sort all characters after pushing into arr3</w:t>
      </w:r>
      <w:r>
        <w:rPr>
          <w:b/>
          <w:u w:val="single"/>
        </w:rPr>
        <w:br/>
        <w:t>Using Priority Queue - O((m + n + k) * log(m + n)) Time and O(m + n) Space ### put everything in PQ(m+n(log(m+n)) then remove k ele(+k)</w:t>
      </w:r>
      <w:r>
        <w:rPr>
          <w:b/>
          <w:u w:val="single"/>
        </w:rPr>
        <w:br/>
        <w:t>Using Merge Step of Merge Sort - O(m + n) Time and O(m + n) Space #### use 2 ptrs and put all ele into arr3 check which is smaller</w:t>
      </w:r>
      <w:r>
        <w:rPr>
          <w:b/>
          <w:u w:val="single"/>
        </w:rPr>
        <w:br/>
      </w:r>
      <w:r>
        <w:rPr>
          <w:b/>
          <w:u w:val="single"/>
        </w:rPr>
        <w:lastRenderedPageBreak/>
        <w:t>Using Optimized Merge of Merge Sort - O(k) Time and O(1) Space ### do not copy all ele using 2ptrs, just copy k elements</w:t>
      </w:r>
      <w:r>
        <w:rPr>
          <w:b/>
          <w:u w:val="single"/>
        </w:rPr>
        <w:br/>
        <w:t>Using Binary Search - O(log(min(n, m)) Time and O(1) Space =&gt;</w:t>
      </w:r>
      <w:r>
        <w:rPr>
          <w:b/>
          <w:u w:val="single"/>
        </w:rPr>
        <w:br/>
        <w:t>1) swap arrs if a&gt;b and call method such that a&lt;b</w:t>
      </w:r>
      <w:r>
        <w:rPr>
          <w:b/>
          <w:u w:val="single"/>
        </w:rPr>
        <w:br/>
        <w:t>2) int lo = max(0, k - m)(as mid2 = k – mid1&lt;=m so==&gt; mid1 ≥ k - m), hi = min(k, n);</w:t>
      </w:r>
      <w:r>
        <w:rPr>
          <w:b/>
          <w:u w:val="single"/>
        </w:rPr>
        <w:br/>
        <w:t>while (lo &lt;= hi) {</w:t>
      </w:r>
      <w:r>
        <w:rPr>
          <w:b/>
          <w:u w:val="single"/>
        </w:rPr>
        <w:br/>
        <w:t xml:space="preserve">        int mid1 = (lo + hi) / 2;</w:t>
      </w:r>
      <w:r>
        <w:rPr>
          <w:b/>
          <w:u w:val="single"/>
        </w:rPr>
        <w:br/>
        <w:t xml:space="preserve">        int mid2 = k - mid1;</w:t>
      </w:r>
      <w:r>
        <w:rPr>
          <w:b/>
          <w:u w:val="single"/>
        </w:rPr>
        <w:br/>
      </w:r>
      <w:r>
        <w:rPr>
          <w:b/>
          <w:u w:val="single"/>
        </w:rPr>
        <w:br/>
        <w:t xml:space="preserve">        // Find elements to the left and right of partition in a[]</w:t>
      </w:r>
      <w:r>
        <w:rPr>
          <w:b/>
          <w:u w:val="single"/>
        </w:rPr>
        <w:br/>
        <w:t xml:space="preserve">        int l1 = (mid1 == 0 ? INT_MIN : a[mid1 - 1]);</w:t>
      </w:r>
      <w:r>
        <w:rPr>
          <w:b/>
          <w:u w:val="single"/>
        </w:rPr>
        <w:br/>
        <w:t xml:space="preserve">        int r1 = (mid1 == n ? INT_MAX : a[mid1]);</w:t>
      </w:r>
      <w:r>
        <w:rPr>
          <w:b/>
          <w:u w:val="single"/>
        </w:rPr>
        <w:br/>
      </w:r>
      <w:r>
        <w:rPr>
          <w:b/>
          <w:u w:val="single"/>
        </w:rPr>
        <w:br/>
        <w:t xml:space="preserve">        // Find elements to the left and right of partition in b[]</w:t>
      </w:r>
      <w:r>
        <w:rPr>
          <w:b/>
          <w:u w:val="single"/>
        </w:rPr>
        <w:br/>
        <w:t xml:space="preserve">        int l2 = (mid2 == 0 ? INT_MIN : b[mid2 - 1]);</w:t>
      </w:r>
      <w:r>
        <w:rPr>
          <w:b/>
          <w:u w:val="single"/>
        </w:rPr>
        <w:br/>
        <w:t xml:space="preserve">        int r2 = (mid2 == m ? INT_MAX : b[mid2]);</w:t>
      </w:r>
      <w:r>
        <w:rPr>
          <w:b/>
          <w:u w:val="single"/>
        </w:rPr>
        <w:br/>
      </w:r>
      <w:r>
        <w:rPr>
          <w:b/>
          <w:u w:val="single"/>
        </w:rPr>
        <w:br/>
        <w:t xml:space="preserve">        // If it is a valid partition</w:t>
      </w:r>
      <w:r>
        <w:rPr>
          <w:b/>
          <w:u w:val="single"/>
        </w:rPr>
        <w:br/>
        <w:t xml:space="preserve">        if (l1 &lt;= r2 &amp;&amp; l2 &lt;= r1) {</w:t>
      </w:r>
      <w:r>
        <w:rPr>
          <w:b/>
          <w:u w:val="single"/>
        </w:rPr>
        <w:br/>
        <w:t xml:space="preserve">          </w:t>
      </w:r>
      <w:r>
        <w:rPr>
          <w:b/>
          <w:u w:val="single"/>
        </w:rPr>
        <w:tab/>
      </w:r>
      <w:r>
        <w:rPr>
          <w:b/>
          <w:u w:val="single"/>
        </w:rPr>
        <w:br/>
        <w:t xml:space="preserve">          </w:t>
      </w:r>
      <w:r>
        <w:rPr>
          <w:b/>
          <w:u w:val="single"/>
        </w:rPr>
        <w:tab/>
        <w:t>// Find and return the maximum of l1 and l2</w:t>
      </w:r>
      <w:r>
        <w:rPr>
          <w:b/>
          <w:u w:val="single"/>
        </w:rPr>
        <w:br/>
        <w:t xml:space="preserve">            return max(l1, l2);</w:t>
      </w:r>
      <w:r>
        <w:rPr>
          <w:b/>
          <w:u w:val="single"/>
        </w:rPr>
        <w:br/>
        <w:t xml:space="preserve">        }</w:t>
      </w:r>
      <w:r>
        <w:rPr>
          <w:b/>
          <w:u w:val="single"/>
        </w:rPr>
        <w:br/>
      </w:r>
      <w:r>
        <w:rPr>
          <w:b/>
          <w:u w:val="single"/>
        </w:rPr>
        <w:br/>
        <w:t xml:space="preserve">        // Check if we need to take lesser elements from a[]</w:t>
      </w:r>
      <w:r>
        <w:rPr>
          <w:b/>
          <w:u w:val="single"/>
        </w:rPr>
        <w:br/>
        <w:t xml:space="preserve">        if (l1 &gt; r2)</w:t>
      </w:r>
      <w:r>
        <w:rPr>
          <w:b/>
          <w:u w:val="single"/>
        </w:rPr>
        <w:br/>
        <w:t xml:space="preserve">            hi = mid1 - 1;</w:t>
      </w:r>
      <w:r>
        <w:rPr>
          <w:b/>
          <w:u w:val="single"/>
        </w:rPr>
        <w:br/>
      </w:r>
      <w:r>
        <w:rPr>
          <w:b/>
          <w:u w:val="single"/>
        </w:rPr>
        <w:br/>
        <w:t xml:space="preserve">        // Check if we need to take more elements from a[]</w:t>
      </w:r>
      <w:r>
        <w:rPr>
          <w:b/>
          <w:u w:val="single"/>
        </w:rPr>
        <w:br/>
        <w:t xml:space="preserve">        else</w:t>
      </w:r>
      <w:r>
        <w:rPr>
          <w:b/>
          <w:u w:val="single"/>
        </w:rPr>
        <w:br/>
        <w:t xml:space="preserve">            lo = mid1 + 1;</w:t>
      </w:r>
      <w:r>
        <w:rPr>
          <w:b/>
          <w:u w:val="single"/>
        </w:rPr>
        <w:br/>
        <w:t xml:space="preserve">    } </w:t>
      </w:r>
    </w:p>
    <w:p w:rsidR="005478F1" w:rsidRDefault="00304A59">
      <w:r>
        <w:t>------------------------------------------------------------</w:t>
      </w:r>
    </w:p>
    <w:p w:rsidR="005478F1" w:rsidRDefault="00304A59" w:rsidP="00805BE2">
      <w:pPr>
        <w:pStyle w:val="Heading4"/>
      </w:pPr>
      <w:bookmarkStart w:id="89" w:name="_Toc198336660"/>
      <w:r>
        <w:t>Q85: Aggressive cows</w:t>
      </w:r>
      <w:bookmarkEnd w:id="89"/>
    </w:p>
    <w:p w:rsidR="005478F1" w:rsidRDefault="00304A59">
      <w:r>
        <w:t>A: Phle to sort krlo bcoz BS only on sorted arr,</w:t>
      </w:r>
      <w:r>
        <w:br/>
        <w:t>then l=arr[0] h=arr[n-1]</w:t>
      </w:r>
      <w:r>
        <w:br/>
        <w:t>fir while(l&lt;=h) mid=(l+h)/2; then check fr mid if T then ans=mid,l=mid+1    else h=mid-1.</w:t>
      </w:r>
      <w:r>
        <w:br/>
        <w:t xml:space="preserve">for check use prev=arr[0] and cnt c--(1st cow on prev) then iterate and check if </w:t>
      </w:r>
      <w:r>
        <w:br/>
        <w:t>if(v[i]-prev&gt;=mid){</w:t>
      </w:r>
      <w:r>
        <w:br/>
        <w:t>prev=v[i];</w:t>
      </w:r>
      <w:r>
        <w:br/>
        <w:t>c--;} &amp; if(c==0) break;</w:t>
      </w:r>
      <w:r>
        <w:br/>
        <w:t>aur at the end of loop return c==0;</w:t>
      </w:r>
    </w:p>
    <w:p w:rsidR="005478F1" w:rsidRDefault="00304A59">
      <w:r>
        <w:lastRenderedPageBreak/>
        <w:t>------------------------------------------------------------</w:t>
      </w:r>
    </w:p>
    <w:p w:rsidR="005478F1" w:rsidRDefault="00304A59" w:rsidP="00805BE2">
      <w:pPr>
        <w:pStyle w:val="Heading4"/>
      </w:pPr>
      <w:bookmarkStart w:id="90" w:name="_Toc198336661"/>
      <w:r>
        <w:rPr>
          <w:u w:val="single"/>
        </w:rPr>
        <w:t>Q86: Book Allocation Problem [Imp]</w:t>
      </w:r>
      <w:bookmarkEnd w:id="90"/>
    </w:p>
    <w:p w:rsidR="005478F1" w:rsidRDefault="00304A59">
      <w:r>
        <w:rPr>
          <w:b/>
          <w:u w:val="single"/>
        </w:rPr>
        <w:t xml:space="preserve">A: same approach use l=min(of arr) h=sum(of arr) then in check func use curr to keep track of pages for curr stu </w:t>
      </w:r>
      <w:r>
        <w:rPr>
          <w:b/>
          <w:u w:val="single"/>
        </w:rPr>
        <w:br/>
        <w:t>if(a[i]&gt;mid) return false;</w:t>
      </w:r>
      <w:r>
        <w:rPr>
          <w:b/>
          <w:u w:val="single"/>
        </w:rPr>
        <w:br/>
        <w:t xml:space="preserve">            if(curr+a[i]&lt;=mid){</w:t>
      </w:r>
      <w:r>
        <w:rPr>
          <w:b/>
          <w:u w:val="single"/>
        </w:rPr>
        <w:br/>
        <w:t xml:space="preserve">                curr+=a[i];</w:t>
      </w:r>
      <w:r>
        <w:rPr>
          <w:b/>
          <w:u w:val="single"/>
        </w:rPr>
        <w:br/>
        <w:t xml:space="preserve">            } else {</w:t>
      </w:r>
      <w:r>
        <w:rPr>
          <w:b/>
          <w:u w:val="single"/>
        </w:rPr>
        <w:br/>
        <w:t xml:space="preserve">                stu++;</w:t>
      </w:r>
      <w:r>
        <w:rPr>
          <w:b/>
          <w:u w:val="single"/>
        </w:rPr>
        <w:br/>
        <w:t xml:space="preserve">                curr=a[i];</w:t>
      </w:r>
      <w:r>
        <w:rPr>
          <w:b/>
          <w:u w:val="single"/>
        </w:rPr>
        <w:br/>
        <w:t xml:space="preserve">                if(stu&gt;m) return false;</w:t>
      </w:r>
      <w:r>
        <w:rPr>
          <w:b/>
          <w:u w:val="single"/>
        </w:rPr>
        <w:br/>
        <w:t xml:space="preserve">            }, here as we want to minimize max pages so if(T){ ans=mid,h=mid-1} T(logn) S(1)</w:t>
      </w:r>
    </w:p>
    <w:p w:rsidR="005478F1" w:rsidRDefault="00304A59">
      <w:r>
        <w:t>------------------------------------------------------------</w:t>
      </w:r>
    </w:p>
    <w:p w:rsidR="005478F1" w:rsidRDefault="00304A59" w:rsidP="00805BE2">
      <w:pPr>
        <w:pStyle w:val="Heading4"/>
      </w:pPr>
      <w:bookmarkStart w:id="91" w:name="_Toc198336662"/>
      <w:r>
        <w:t>Q87: EKOSPOJ:</w:t>
      </w:r>
      <w:bookmarkEnd w:id="91"/>
    </w:p>
    <w:p w:rsidR="005478F1" w:rsidRDefault="00304A59">
      <w:r>
        <w:t>A: same as above</w:t>
      </w:r>
    </w:p>
    <w:p w:rsidR="005478F1" w:rsidRDefault="00304A59">
      <w:r>
        <w:t>------------------------------------------------------------</w:t>
      </w:r>
    </w:p>
    <w:p w:rsidR="005478F1" w:rsidRDefault="00304A59" w:rsidP="00805BE2">
      <w:pPr>
        <w:pStyle w:val="Heading4"/>
      </w:pPr>
      <w:bookmarkStart w:id="92" w:name="_Toc198336663"/>
      <w:r>
        <w:rPr>
          <w:u w:val="single"/>
        </w:rPr>
        <w:t>Q88: Job Scheduling Algo [Imp]</w:t>
      </w:r>
      <w:bookmarkEnd w:id="92"/>
    </w:p>
    <w:p w:rsidR="005478F1" w:rsidRDefault="00304A59">
      <w:r>
        <w:rPr>
          <w:b/>
          <w:u w:val="single"/>
        </w:rPr>
        <w:t>A: Iss Ques me jo ST hai uspe job apne aap st ho jaayegi to tum bs use include/non-include kr skte ho</w:t>
      </w:r>
      <w:r>
        <w:rPr>
          <w:b/>
          <w:u w:val="single"/>
        </w:rPr>
        <w:br/>
      </w:r>
      <w:r>
        <w:rPr>
          <w:b/>
          <w:u w:val="single"/>
        </w:rPr>
        <w:br/>
        <w:t>1) using all possible combinations from recur ==&gt;</w:t>
      </w:r>
      <w:r>
        <w:rPr>
          <w:b/>
          <w:u w:val="single"/>
        </w:rPr>
        <w:br/>
        <w:t>phle sort karo arr, fir call func ek baar leaving curr maxPro(arr,i+1,lastPickedJobEndTime) &amp; including if(arrCurr ka STime &gt;= lastPick..) ans=max(ans,prCurr+max(arr,i+1,EndTimeCurr) T(n^n) S(n)(recur stack)</w:t>
      </w:r>
      <w:r>
        <w:rPr>
          <w:b/>
          <w:u w:val="single"/>
        </w:rPr>
        <w:br/>
      </w:r>
      <w:r>
        <w:rPr>
          <w:b/>
          <w:u w:val="single"/>
        </w:rPr>
        <w:br/>
        <w:t>2) Using memo T(n2) S(n)===&gt;</w:t>
      </w:r>
      <w:r>
        <w:rPr>
          <w:b/>
          <w:u w:val="single"/>
        </w:rPr>
        <w:br/>
        <w:t>Upr waale recur me hi memoisation use krlo dp waali</w:t>
      </w:r>
      <w:r>
        <w:rPr>
          <w:b/>
          <w:u w:val="single"/>
        </w:rPr>
        <w:br/>
        <w:t>3) Using tabulation T(n*n) S(n)===&gt;</w:t>
      </w:r>
      <w:r>
        <w:rPr>
          <w:b/>
          <w:u w:val="single"/>
        </w:rPr>
        <w:br/>
        <w:t>sort arr on ST then =&gt;</w:t>
      </w:r>
      <w:r>
        <w:rPr>
          <w:b/>
          <w:u w:val="single"/>
        </w:rPr>
        <w:br/>
        <w:t>// iterate over all the jobs</w:t>
      </w:r>
      <w:r>
        <w:rPr>
          <w:b/>
          <w:u w:val="single"/>
        </w:rPr>
        <w:br/>
        <w:t xml:space="preserve">    for(int i = n-1; i &gt;= 0; i--) {</w:t>
      </w:r>
      <w:r>
        <w:rPr>
          <w:b/>
          <w:u w:val="single"/>
        </w:rPr>
        <w:br/>
        <w:t xml:space="preserve">        dp[i] = jobs[i][2];</w:t>
      </w:r>
      <w:r>
        <w:rPr>
          <w:b/>
          <w:u w:val="single"/>
        </w:rPr>
        <w:br/>
        <w:t xml:space="preserve">        </w:t>
      </w:r>
      <w:r>
        <w:rPr>
          <w:b/>
          <w:u w:val="single"/>
        </w:rPr>
        <w:br/>
        <w:t xml:space="preserve">        // find the maximum profit</w:t>
      </w:r>
      <w:r>
        <w:rPr>
          <w:b/>
          <w:u w:val="single"/>
        </w:rPr>
        <w:br/>
        <w:t xml:space="preserve">        for(int j = i+1; j &lt; n; j++) {</w:t>
      </w:r>
      <w:r>
        <w:rPr>
          <w:b/>
          <w:u w:val="single"/>
        </w:rPr>
        <w:br/>
        <w:t xml:space="preserve">            if(jobs[i][1] &lt;= jobs[j][0]) {</w:t>
      </w:r>
      <w:r>
        <w:rPr>
          <w:b/>
          <w:u w:val="single"/>
        </w:rPr>
        <w:br/>
        <w:t xml:space="preserve">                dp[i] = max(dp[i], dp[j] + jobs[i][2]);</w:t>
      </w:r>
      <w:r>
        <w:rPr>
          <w:b/>
          <w:u w:val="single"/>
        </w:rPr>
        <w:br/>
        <w:t xml:space="preserve">            }</w:t>
      </w:r>
      <w:r>
        <w:rPr>
          <w:b/>
          <w:u w:val="single"/>
        </w:rPr>
        <w:br/>
        <w:t xml:space="preserve">        }</w:t>
      </w:r>
      <w:r>
        <w:rPr>
          <w:b/>
          <w:u w:val="single"/>
        </w:rPr>
        <w:br/>
      </w:r>
      <w:r>
        <w:rPr>
          <w:b/>
          <w:u w:val="single"/>
        </w:rPr>
        <w:lastRenderedPageBreak/>
        <w:t xml:space="preserve">        </w:t>
      </w:r>
      <w:r>
        <w:rPr>
          <w:b/>
          <w:u w:val="single"/>
        </w:rPr>
        <w:br/>
        <w:t xml:space="preserve">        res = max(res, dp[i]);</w:t>
      </w:r>
      <w:r>
        <w:rPr>
          <w:b/>
          <w:u w:val="single"/>
        </w:rPr>
        <w:br/>
        <w:t xml:space="preserve">    }</w:t>
      </w:r>
      <w:r>
        <w:rPr>
          <w:b/>
          <w:u w:val="single"/>
        </w:rPr>
        <w:br/>
        <w:t>4) Using BS to find index of next job with min ST, kyunki tum BS jo sbse phle chal skti use chala lo aur incl krlo profit me kyuki uss job tk to koi use hi nhi ho skti beech ki. T(nlogn) S(n)===&gt;</w:t>
      </w:r>
      <w:r>
        <w:rPr>
          <w:b/>
          <w:u w:val="single"/>
        </w:rPr>
        <w:br/>
        <w:t>int findNextJob(int i, vector&lt;vector&lt;int&gt;&gt; &amp;jobs) {</w:t>
      </w:r>
      <w:r>
        <w:rPr>
          <w:b/>
          <w:u w:val="single"/>
        </w:rPr>
        <w:br/>
        <w:t xml:space="preserve">    int end = jobs[i][1];</w:t>
      </w:r>
      <w:r>
        <w:rPr>
          <w:b/>
          <w:u w:val="single"/>
        </w:rPr>
        <w:br/>
        <w:t xml:space="preserve">    int ans = jobs.size();</w:t>
      </w:r>
      <w:r>
        <w:rPr>
          <w:b/>
          <w:u w:val="single"/>
        </w:rPr>
        <w:br/>
        <w:t xml:space="preserve">    int s = i + 1, e = jobs.size() - 1;</w:t>
      </w:r>
      <w:r>
        <w:rPr>
          <w:b/>
          <w:u w:val="single"/>
        </w:rPr>
        <w:br/>
        <w:t xml:space="preserve">    while (s &lt;= e) {</w:t>
      </w:r>
      <w:r>
        <w:rPr>
          <w:b/>
          <w:u w:val="single"/>
        </w:rPr>
        <w:br/>
        <w:t xml:space="preserve">        int mid = s + (e - s) / 2;</w:t>
      </w:r>
      <w:r>
        <w:rPr>
          <w:b/>
          <w:u w:val="single"/>
        </w:rPr>
        <w:br/>
        <w:t xml:space="preserve">        if (jobs[mid][0] &gt;= end) {</w:t>
      </w:r>
      <w:r>
        <w:rPr>
          <w:b/>
          <w:u w:val="single"/>
        </w:rPr>
        <w:br/>
        <w:t xml:space="preserve">            ans = mid;</w:t>
      </w:r>
      <w:r>
        <w:rPr>
          <w:b/>
          <w:u w:val="single"/>
        </w:rPr>
        <w:br/>
        <w:t xml:space="preserve">            e = mid - 1;</w:t>
      </w:r>
      <w:r>
        <w:rPr>
          <w:b/>
          <w:u w:val="single"/>
        </w:rPr>
        <w:br/>
        <w:t xml:space="preserve">        }</w:t>
      </w:r>
      <w:r>
        <w:rPr>
          <w:b/>
          <w:u w:val="single"/>
        </w:rPr>
        <w:br/>
        <w:t xml:space="preserve">        else {</w:t>
      </w:r>
      <w:r>
        <w:rPr>
          <w:b/>
          <w:u w:val="single"/>
        </w:rPr>
        <w:br/>
        <w:t xml:space="preserve">            s = mid + 1;</w:t>
      </w:r>
      <w:r>
        <w:rPr>
          <w:b/>
          <w:u w:val="single"/>
        </w:rPr>
        <w:br/>
        <w:t xml:space="preserve">        }</w:t>
      </w:r>
      <w:r>
        <w:rPr>
          <w:b/>
          <w:u w:val="single"/>
        </w:rPr>
        <w:br/>
        <w:t xml:space="preserve">    }</w:t>
      </w:r>
      <w:r>
        <w:rPr>
          <w:b/>
          <w:u w:val="single"/>
        </w:rPr>
        <w:br/>
        <w:t xml:space="preserve">    return ans;</w:t>
      </w:r>
      <w:r>
        <w:rPr>
          <w:b/>
          <w:u w:val="single"/>
        </w:rPr>
        <w:br/>
        <w:t>}</w:t>
      </w:r>
      <w:r>
        <w:rPr>
          <w:b/>
          <w:u w:val="single"/>
        </w:rPr>
        <w:br/>
      </w:r>
      <w:r>
        <w:rPr>
          <w:b/>
          <w:u w:val="single"/>
        </w:rPr>
        <w:br/>
        <w:t>// Function to find the maximum profit</w:t>
      </w:r>
      <w:r>
        <w:rPr>
          <w:b/>
          <w:u w:val="single"/>
        </w:rPr>
        <w:br/>
        <w:t>// from weighted job scheduling</w:t>
      </w:r>
      <w:r>
        <w:rPr>
          <w:b/>
          <w:u w:val="single"/>
        </w:rPr>
        <w:br/>
        <w:t>int maxProfit(vector&lt;vector&lt;int&gt;&gt; &amp;jobs) {</w:t>
      </w:r>
      <w:r>
        <w:rPr>
          <w:b/>
          <w:u w:val="single"/>
        </w:rPr>
        <w:br/>
        <w:t xml:space="preserve">    int n = jobs.size();</w:t>
      </w:r>
      <w:r>
        <w:rPr>
          <w:b/>
          <w:u w:val="single"/>
        </w:rPr>
        <w:br/>
      </w:r>
      <w:r>
        <w:rPr>
          <w:b/>
          <w:u w:val="single"/>
        </w:rPr>
        <w:br/>
        <w:t xml:space="preserve">    // Sort the jobs based on start time</w:t>
      </w:r>
      <w:r>
        <w:rPr>
          <w:b/>
          <w:u w:val="single"/>
        </w:rPr>
        <w:br/>
        <w:t xml:space="preserve">    sort(jobs.begin(), jobs.end());</w:t>
      </w:r>
      <w:r>
        <w:rPr>
          <w:b/>
          <w:u w:val="single"/>
        </w:rPr>
        <w:br/>
      </w:r>
      <w:r>
        <w:rPr>
          <w:b/>
          <w:u w:val="single"/>
        </w:rPr>
        <w:br/>
        <w:t xml:space="preserve">    // create a dp table</w:t>
      </w:r>
      <w:r>
        <w:rPr>
          <w:b/>
          <w:u w:val="single"/>
        </w:rPr>
        <w:br/>
        <w:t xml:space="preserve">    vector&lt;int&gt; dp(n);</w:t>
      </w:r>
      <w:r>
        <w:rPr>
          <w:b/>
          <w:u w:val="single"/>
        </w:rPr>
        <w:br/>
        <w:t xml:space="preserve">    </w:t>
      </w:r>
      <w:r>
        <w:rPr>
          <w:b/>
          <w:u w:val="single"/>
        </w:rPr>
        <w:br/>
        <w:t xml:space="preserve">    // iterate over all the jobs</w:t>
      </w:r>
      <w:r>
        <w:rPr>
          <w:b/>
          <w:u w:val="single"/>
        </w:rPr>
        <w:br/>
        <w:t xml:space="preserve">    for(int i = n-1; i &gt;= 0; i--) {</w:t>
      </w:r>
      <w:r>
        <w:rPr>
          <w:b/>
          <w:u w:val="single"/>
        </w:rPr>
        <w:br/>
        <w:t xml:space="preserve">        dp[i] = jobs[i][2];</w:t>
      </w:r>
      <w:r>
        <w:rPr>
          <w:b/>
          <w:u w:val="single"/>
        </w:rPr>
        <w:br/>
        <w:t xml:space="preserve">        </w:t>
      </w:r>
      <w:r>
        <w:rPr>
          <w:b/>
          <w:u w:val="single"/>
        </w:rPr>
        <w:br/>
        <w:t xml:space="preserve">        // find the index of next job</w:t>
      </w:r>
      <w:r>
        <w:rPr>
          <w:b/>
          <w:u w:val="single"/>
        </w:rPr>
        <w:br/>
        <w:t xml:space="preserve">        int next = findNextJob(i, jobs);</w:t>
      </w:r>
      <w:r>
        <w:rPr>
          <w:b/>
          <w:u w:val="single"/>
        </w:rPr>
        <w:br/>
      </w:r>
      <w:r>
        <w:rPr>
          <w:b/>
          <w:u w:val="single"/>
        </w:rPr>
        <w:br/>
        <w:t xml:space="preserve">        // if next job exists</w:t>
      </w:r>
      <w:r>
        <w:rPr>
          <w:b/>
          <w:u w:val="single"/>
        </w:rPr>
        <w:br/>
        <w:t xml:space="preserve">        if(next &lt; n) {</w:t>
      </w:r>
      <w:r>
        <w:rPr>
          <w:b/>
          <w:u w:val="single"/>
        </w:rPr>
        <w:br/>
      </w:r>
      <w:r>
        <w:rPr>
          <w:b/>
          <w:u w:val="single"/>
        </w:rPr>
        <w:lastRenderedPageBreak/>
        <w:t xml:space="preserve">            dp[i] += dp[next];</w:t>
      </w:r>
      <w:r>
        <w:rPr>
          <w:b/>
          <w:u w:val="single"/>
        </w:rPr>
        <w:br/>
        <w:t xml:space="preserve">        }</w:t>
      </w:r>
      <w:r>
        <w:rPr>
          <w:b/>
          <w:u w:val="single"/>
        </w:rPr>
        <w:br/>
        <w:t xml:space="preserve">        </w:t>
      </w:r>
      <w:r>
        <w:rPr>
          <w:b/>
          <w:u w:val="single"/>
        </w:rPr>
        <w:br/>
        <w:t xml:space="preserve">        // store the maximum profit</w:t>
      </w:r>
      <w:r>
        <w:rPr>
          <w:b/>
          <w:u w:val="single"/>
        </w:rPr>
        <w:br/>
        <w:t xml:space="preserve">        if(i &lt; n-1)</w:t>
      </w:r>
      <w:r>
        <w:rPr>
          <w:b/>
          <w:u w:val="single"/>
        </w:rPr>
        <w:br/>
        <w:t xml:space="preserve">            dp[i] = max(dp[i], dp[i+1]);</w:t>
      </w:r>
      <w:r>
        <w:rPr>
          <w:b/>
          <w:u w:val="single"/>
        </w:rPr>
        <w:br/>
        <w:t xml:space="preserve">    }</w:t>
      </w:r>
      <w:r>
        <w:rPr>
          <w:b/>
          <w:u w:val="single"/>
        </w:rPr>
        <w:br/>
      </w:r>
      <w:r>
        <w:rPr>
          <w:b/>
          <w:u w:val="single"/>
        </w:rPr>
        <w:br/>
        <w:t xml:space="preserve">    return dp[0];</w:t>
      </w:r>
      <w:r>
        <w:rPr>
          <w:b/>
          <w:u w:val="single"/>
        </w:rPr>
        <w:br/>
        <w:t>}</w:t>
      </w:r>
      <w:r>
        <w:rPr>
          <w:b/>
          <w:u w:val="single"/>
        </w:rPr>
        <w:br/>
        <w:t>5) BS with memoisation T(nlogn) S(n)==&gt;</w:t>
      </w:r>
      <w:r>
        <w:rPr>
          <w:b/>
          <w:u w:val="single"/>
        </w:rPr>
        <w:br/>
        <w:t>sort the arr on ST then,</w:t>
      </w:r>
      <w:r>
        <w:rPr>
          <w:b/>
          <w:u w:val="single"/>
        </w:rPr>
        <w:br/>
        <w:t>int findNextJob(int i, vector&lt;vector&lt;int&gt;&gt; &amp;jobs) {</w:t>
      </w:r>
      <w:r>
        <w:rPr>
          <w:b/>
          <w:u w:val="single"/>
        </w:rPr>
        <w:br/>
        <w:t xml:space="preserve">    int end = jobs[i][1];</w:t>
      </w:r>
      <w:r>
        <w:rPr>
          <w:b/>
          <w:u w:val="single"/>
        </w:rPr>
        <w:br/>
        <w:t xml:space="preserve">    int ans = jobs.size();</w:t>
      </w:r>
      <w:r>
        <w:rPr>
          <w:b/>
          <w:u w:val="single"/>
        </w:rPr>
        <w:br/>
        <w:t xml:space="preserve">    int s = i + 1, e = jobs.size() - 1;</w:t>
      </w:r>
      <w:r>
        <w:rPr>
          <w:b/>
          <w:u w:val="single"/>
        </w:rPr>
        <w:br/>
        <w:t xml:space="preserve">    while (s &lt;= e) {</w:t>
      </w:r>
      <w:r>
        <w:rPr>
          <w:b/>
          <w:u w:val="single"/>
        </w:rPr>
        <w:br/>
        <w:t xml:space="preserve">        int mid = s + (e - s) / 2;</w:t>
      </w:r>
      <w:r>
        <w:rPr>
          <w:b/>
          <w:u w:val="single"/>
        </w:rPr>
        <w:br/>
        <w:t xml:space="preserve">        if (jobs[mid][0] &gt;= end) {</w:t>
      </w:r>
      <w:r>
        <w:rPr>
          <w:b/>
          <w:u w:val="single"/>
        </w:rPr>
        <w:br/>
        <w:t xml:space="preserve">            ans = mid;</w:t>
      </w:r>
      <w:r>
        <w:rPr>
          <w:b/>
          <w:u w:val="single"/>
        </w:rPr>
        <w:br/>
        <w:t xml:space="preserve">            e = mid - 1;</w:t>
      </w:r>
      <w:r>
        <w:rPr>
          <w:b/>
          <w:u w:val="single"/>
        </w:rPr>
        <w:br/>
        <w:t xml:space="preserve">        }</w:t>
      </w:r>
      <w:r>
        <w:rPr>
          <w:b/>
          <w:u w:val="single"/>
        </w:rPr>
        <w:br/>
        <w:t xml:space="preserve">        else {</w:t>
      </w:r>
      <w:r>
        <w:rPr>
          <w:b/>
          <w:u w:val="single"/>
        </w:rPr>
        <w:br/>
        <w:t xml:space="preserve">            s = mid + 1;</w:t>
      </w:r>
      <w:r>
        <w:rPr>
          <w:b/>
          <w:u w:val="single"/>
        </w:rPr>
        <w:br/>
        <w:t xml:space="preserve">        }</w:t>
      </w:r>
      <w:r>
        <w:rPr>
          <w:b/>
          <w:u w:val="single"/>
        </w:rPr>
        <w:br/>
        <w:t xml:space="preserve">    }</w:t>
      </w:r>
      <w:r>
        <w:rPr>
          <w:b/>
          <w:u w:val="single"/>
        </w:rPr>
        <w:br/>
        <w:t xml:space="preserve">    return ans;</w:t>
      </w:r>
      <w:r>
        <w:rPr>
          <w:b/>
          <w:u w:val="single"/>
        </w:rPr>
        <w:br/>
        <w:t>}</w:t>
      </w:r>
      <w:r>
        <w:rPr>
          <w:b/>
          <w:u w:val="single"/>
        </w:rPr>
        <w:br/>
      </w:r>
      <w:r>
        <w:rPr>
          <w:b/>
          <w:u w:val="single"/>
        </w:rPr>
        <w:br/>
        <w:t>int maxProfitRecur(int i, vector&lt;vector&lt;int&gt;&gt; &amp;jobs, vector&lt;int&gt; &amp;memo) {</w:t>
      </w:r>
      <w:r>
        <w:rPr>
          <w:b/>
          <w:u w:val="single"/>
        </w:rPr>
        <w:br/>
        <w:t xml:space="preserve">    if (i == jobs.size())</w:t>
      </w:r>
      <w:r>
        <w:rPr>
          <w:b/>
          <w:u w:val="single"/>
        </w:rPr>
        <w:br/>
        <w:t xml:space="preserve">        return 0;</w:t>
      </w:r>
      <w:r>
        <w:rPr>
          <w:b/>
          <w:u w:val="single"/>
        </w:rPr>
        <w:br/>
      </w:r>
      <w:r>
        <w:rPr>
          <w:b/>
          <w:u w:val="single"/>
        </w:rPr>
        <w:br/>
        <w:t xml:space="preserve">    // If value is memoized</w:t>
      </w:r>
      <w:r>
        <w:rPr>
          <w:b/>
          <w:u w:val="single"/>
        </w:rPr>
        <w:br/>
        <w:t xml:space="preserve">    if (memo[i] != -1)</w:t>
      </w:r>
      <w:r>
        <w:rPr>
          <w:b/>
          <w:u w:val="single"/>
        </w:rPr>
        <w:br/>
        <w:t xml:space="preserve">        return memo[i];</w:t>
      </w:r>
      <w:r>
        <w:rPr>
          <w:b/>
          <w:u w:val="single"/>
        </w:rPr>
        <w:br/>
      </w:r>
      <w:r>
        <w:rPr>
          <w:b/>
          <w:u w:val="single"/>
        </w:rPr>
        <w:br/>
        <w:t xml:space="preserve">    // Find the next closest job if</w:t>
      </w:r>
      <w:r>
        <w:rPr>
          <w:b/>
          <w:u w:val="single"/>
        </w:rPr>
        <w:br/>
        <w:t xml:space="preserve">    // current job is chosen.</w:t>
      </w:r>
      <w:r>
        <w:rPr>
          <w:b/>
          <w:u w:val="single"/>
        </w:rPr>
        <w:br/>
        <w:t xml:space="preserve">    int next = findNextJob(i, jobs);</w:t>
      </w:r>
      <w:r>
        <w:rPr>
          <w:b/>
          <w:u w:val="single"/>
        </w:rPr>
        <w:br/>
      </w:r>
      <w:r>
        <w:rPr>
          <w:b/>
          <w:u w:val="single"/>
        </w:rPr>
        <w:br/>
        <w:t xml:space="preserve">    // Find maximum profit if current job</w:t>
      </w:r>
      <w:r>
        <w:rPr>
          <w:b/>
          <w:u w:val="single"/>
        </w:rPr>
        <w:br/>
        <w:t xml:space="preserve">    // is chosen.</w:t>
      </w:r>
      <w:r>
        <w:rPr>
          <w:b/>
          <w:u w:val="single"/>
        </w:rPr>
        <w:br/>
      </w:r>
      <w:r>
        <w:rPr>
          <w:b/>
          <w:u w:val="single"/>
        </w:rPr>
        <w:lastRenderedPageBreak/>
        <w:t xml:space="preserve">    int take = jobs[i][2] + maxProfitRecur(next, jobs, memo);</w:t>
      </w:r>
      <w:r>
        <w:rPr>
          <w:b/>
          <w:u w:val="single"/>
        </w:rPr>
        <w:br/>
      </w:r>
      <w:r>
        <w:rPr>
          <w:b/>
          <w:u w:val="single"/>
        </w:rPr>
        <w:br/>
        <w:t xml:space="preserve">    // Find maximum profit if current</w:t>
      </w:r>
      <w:r>
        <w:rPr>
          <w:b/>
          <w:u w:val="single"/>
        </w:rPr>
        <w:br/>
        <w:t xml:space="preserve">    // job is skipped.</w:t>
      </w:r>
      <w:r>
        <w:rPr>
          <w:b/>
          <w:u w:val="single"/>
        </w:rPr>
        <w:br/>
        <w:t xml:space="preserve">    int noTake = maxProfitRecur(i + 1, jobs, memo);</w:t>
      </w:r>
      <w:r>
        <w:rPr>
          <w:b/>
          <w:u w:val="single"/>
        </w:rPr>
        <w:br/>
      </w:r>
      <w:r>
        <w:rPr>
          <w:b/>
          <w:u w:val="single"/>
        </w:rPr>
        <w:br/>
        <w:t xml:space="preserve">    return memo[i] = max(take, noTake);</w:t>
      </w:r>
      <w:r>
        <w:rPr>
          <w:b/>
          <w:u w:val="single"/>
        </w:rPr>
        <w:br/>
        <w:t>}</w:t>
      </w:r>
    </w:p>
    <w:p w:rsidR="005478F1" w:rsidRDefault="00304A59">
      <w:r>
        <w:t>------------------------------------------------------------</w:t>
      </w:r>
    </w:p>
    <w:p w:rsidR="005478F1" w:rsidRDefault="00304A59" w:rsidP="00805BE2">
      <w:pPr>
        <w:pStyle w:val="Heading4"/>
      </w:pPr>
      <w:bookmarkStart w:id="93" w:name="_Toc198336664"/>
      <w:r>
        <w:rPr>
          <w:u w:val="single"/>
        </w:rPr>
        <w:t>Q89: Smallest number with atleastn trailing zeroes infactorial [Imp]</w:t>
      </w:r>
      <w:bookmarkEnd w:id="93"/>
    </w:p>
    <w:p w:rsidR="005478F1" w:rsidRDefault="00304A59">
      <w:r>
        <w:rPr>
          <w:b/>
          <w:u w:val="single"/>
        </w:rPr>
        <w:t>A: Trailing 0s in x! = Count of 5s in prime factors of x!</w:t>
      </w:r>
      <w:r>
        <w:rPr>
          <w:b/>
          <w:u w:val="single"/>
        </w:rPr>
        <w:br/>
        <w:t xml:space="preserve">                  = floor(x/5) + floor(x/25) + floor(x/125) + ....</w:t>
      </w:r>
      <w:r>
        <w:rPr>
          <w:b/>
          <w:u w:val="single"/>
        </w:rPr>
        <w:br/>
        <w:t>We can notice that, the maximum value whose factorial contain n trailing zeroes is 5*n.</w:t>
      </w:r>
      <w:r>
        <w:rPr>
          <w:b/>
          <w:u w:val="single"/>
        </w:rPr>
        <w:br/>
        <w:t xml:space="preserve">So, to find minimum value whose factorial contains n trailing zeroes, use binary search on range from 0 to 5*n. And, find the smallest number whose factorial contains n trailing zeroes. </w:t>
      </w:r>
    </w:p>
    <w:p w:rsidR="005478F1" w:rsidRDefault="00304A59">
      <w:r>
        <w:t>------------------------------------------------------------</w:t>
      </w:r>
    </w:p>
    <w:p w:rsidR="005478F1" w:rsidRDefault="00304A59" w:rsidP="00805BE2">
      <w:pPr>
        <w:pStyle w:val="Heading4"/>
      </w:pPr>
      <w:bookmarkStart w:id="94" w:name="_Toc198336665"/>
      <w:r>
        <w:rPr>
          <w:u w:val="single"/>
        </w:rPr>
        <w:t>Q90: ROTI-Prata SPOJ [Imp]</w:t>
      </w:r>
      <w:bookmarkEnd w:id="94"/>
    </w:p>
    <w:p w:rsidR="005478F1" w:rsidRDefault="00304A59">
      <w:r>
        <w:rPr>
          <w:b/>
          <w:u w:val="single"/>
        </w:rPr>
        <w:t>A: In this we need 2 B.S(s) one for min time to cook all parathas and other to find max parathas a cook can cook in the current midTime as else it will be a quadratic to solve and not easy so use BS.</w:t>
      </w:r>
      <w:r>
        <w:rPr>
          <w:b/>
          <w:u w:val="single"/>
        </w:rPr>
        <w:br/>
        <w:t>int timetomakenpratha(int r, int n){</w:t>
      </w:r>
      <w:r>
        <w:rPr>
          <w:b/>
          <w:u w:val="single"/>
        </w:rPr>
        <w:br/>
        <w:t xml:space="preserve">    return (r*n*(n+1))/2;</w:t>
      </w:r>
      <w:r>
        <w:rPr>
          <w:b/>
          <w:u w:val="single"/>
        </w:rPr>
        <w:br/>
        <w:t>}</w:t>
      </w:r>
      <w:r>
        <w:rPr>
          <w:b/>
          <w:u w:val="single"/>
        </w:rPr>
        <w:br/>
        <w:t>bool isValid(vector&lt;int&gt; &amp;arr, int t, int pratha){</w:t>
      </w:r>
      <w:r>
        <w:rPr>
          <w:b/>
          <w:u w:val="single"/>
        </w:rPr>
        <w:br/>
        <w:t xml:space="preserve">    int p=0;//let p be total prathas made by all cooks</w:t>
      </w:r>
      <w:r>
        <w:rPr>
          <w:b/>
          <w:u w:val="single"/>
        </w:rPr>
        <w:br/>
        <w:t xml:space="preserve">    for(int i=0; i&lt;arr.size(); i++){//calculating total prathas made by all cooks in time t</w:t>
      </w:r>
      <w:r>
        <w:rPr>
          <w:b/>
          <w:u w:val="single"/>
        </w:rPr>
        <w:br/>
        <w:t xml:space="preserve">        int r=arr[i];</w:t>
      </w:r>
      <w:r>
        <w:rPr>
          <w:b/>
          <w:u w:val="single"/>
        </w:rPr>
        <w:br/>
        <w:t xml:space="preserve">        </w:t>
      </w:r>
      <w:r>
        <w:rPr>
          <w:b/>
          <w:u w:val="single"/>
        </w:rPr>
        <w:br/>
        <w:t xml:space="preserve">        int low=0, high=pratha;//rank r person can make [0,pratha] prathas in time t</w:t>
      </w:r>
      <w:r>
        <w:rPr>
          <w:b/>
          <w:u w:val="single"/>
        </w:rPr>
        <w:br/>
        <w:t xml:space="preserve">        while(low&lt;=high){</w:t>
      </w:r>
      <w:r>
        <w:rPr>
          <w:b/>
          <w:u w:val="single"/>
        </w:rPr>
        <w:br/>
        <w:t xml:space="preserve">            int mid=(low+high)&gt;&gt;1;//let mid prathas possible</w:t>
      </w:r>
      <w:r>
        <w:rPr>
          <w:b/>
          <w:u w:val="single"/>
        </w:rPr>
        <w:br/>
        <w:t xml:space="preserve">            int timer = timetomakenpratha(r, mid);//time to make mid prathas</w:t>
      </w:r>
      <w:r>
        <w:rPr>
          <w:b/>
          <w:u w:val="single"/>
        </w:rPr>
        <w:br/>
        <w:t xml:space="preserve">            if(timer&gt;t) //not possible to make mid prathas in time t</w:t>
      </w:r>
      <w:r>
        <w:rPr>
          <w:b/>
          <w:u w:val="single"/>
        </w:rPr>
        <w:br/>
        <w:t xml:space="preserve">                high=mid-1;</w:t>
      </w:r>
      <w:r>
        <w:rPr>
          <w:b/>
          <w:u w:val="single"/>
        </w:rPr>
        <w:br/>
        <w:t xml:space="preserve">            else</w:t>
      </w:r>
      <w:r>
        <w:rPr>
          <w:b/>
          <w:u w:val="single"/>
        </w:rPr>
        <w:br/>
        <w:t xml:space="preserve">                low=mid+1;</w:t>
      </w:r>
      <w:r>
        <w:rPr>
          <w:b/>
          <w:u w:val="single"/>
        </w:rPr>
        <w:br/>
        <w:t xml:space="preserve">        }</w:t>
      </w:r>
      <w:r>
        <w:rPr>
          <w:b/>
          <w:u w:val="single"/>
        </w:rPr>
        <w:br/>
        <w:t xml:space="preserve">        p+=high;</w:t>
      </w:r>
      <w:r>
        <w:rPr>
          <w:b/>
          <w:u w:val="single"/>
        </w:rPr>
        <w:br/>
        <w:t xml:space="preserve">        if(p&gt;=pratha)   return true;</w:t>
      </w:r>
      <w:r>
        <w:rPr>
          <w:b/>
          <w:u w:val="single"/>
        </w:rPr>
        <w:br/>
      </w:r>
      <w:r>
        <w:rPr>
          <w:b/>
          <w:u w:val="single"/>
        </w:rPr>
        <w:lastRenderedPageBreak/>
        <w:t xml:space="preserve">    }</w:t>
      </w:r>
      <w:r>
        <w:rPr>
          <w:b/>
          <w:u w:val="single"/>
        </w:rPr>
        <w:br/>
        <w:t xml:space="preserve">    return p&gt;=pratha;</w:t>
      </w:r>
      <w:r>
        <w:rPr>
          <w:b/>
          <w:u w:val="single"/>
        </w:rPr>
        <w:br/>
        <w:t>}</w:t>
      </w:r>
      <w:r>
        <w:rPr>
          <w:b/>
          <w:u w:val="single"/>
        </w:rPr>
        <w:br/>
        <w:t>inline void solve(){</w:t>
      </w:r>
      <w:r>
        <w:rPr>
          <w:b/>
          <w:u w:val="single"/>
        </w:rPr>
        <w:br/>
        <w:t xml:space="preserve">    //done by me</w:t>
      </w:r>
      <w:r>
        <w:rPr>
          <w:b/>
          <w:u w:val="single"/>
        </w:rPr>
        <w:br/>
        <w:t xml:space="preserve">    int pratha;</w:t>
      </w:r>
      <w:r>
        <w:rPr>
          <w:b/>
          <w:u w:val="single"/>
        </w:rPr>
        <w:br/>
        <w:t xml:space="preserve">    cin&gt;&gt;pratha;</w:t>
      </w:r>
      <w:r>
        <w:rPr>
          <w:b/>
          <w:u w:val="single"/>
        </w:rPr>
        <w:br/>
        <w:t xml:space="preserve">    int r, ans, high=0, low=1;//lowest possible time =1 </w:t>
      </w:r>
      <w:r>
        <w:rPr>
          <w:b/>
          <w:u w:val="single"/>
        </w:rPr>
        <w:br/>
        <w:t xml:space="preserve">    cin&gt;&gt;r;</w:t>
      </w:r>
      <w:r>
        <w:rPr>
          <w:b/>
          <w:u w:val="single"/>
        </w:rPr>
        <w:br/>
        <w:t xml:space="preserve">    vector&lt;int&gt; arr(r);</w:t>
      </w:r>
      <w:r>
        <w:rPr>
          <w:b/>
          <w:u w:val="single"/>
        </w:rPr>
        <w:br/>
        <w:t xml:space="preserve">    for(int i=0; i&lt;r; i++){</w:t>
      </w:r>
      <w:r>
        <w:rPr>
          <w:b/>
          <w:u w:val="single"/>
        </w:rPr>
        <w:br/>
        <w:t xml:space="preserve">        cin&gt;&gt;arr[i];</w:t>
      </w:r>
      <w:r>
        <w:rPr>
          <w:b/>
          <w:u w:val="single"/>
        </w:rPr>
        <w:br/>
        <w:t xml:space="preserve">        high=max(high, arr[i]);</w:t>
      </w:r>
      <w:r>
        <w:rPr>
          <w:b/>
          <w:u w:val="single"/>
        </w:rPr>
        <w:br/>
        <w:t xml:space="preserve">    }</w:t>
      </w:r>
      <w:r>
        <w:rPr>
          <w:b/>
          <w:u w:val="single"/>
        </w:rPr>
        <w:br/>
        <w:t xml:space="preserve">    //in this we check whether it is possible to make prathas in 'mid' time by binary search</w:t>
      </w:r>
      <w:r>
        <w:rPr>
          <w:b/>
          <w:u w:val="single"/>
        </w:rPr>
        <w:br/>
        <w:t xml:space="preserve">    //hence finding out the minimum possible time to make prathas</w:t>
      </w:r>
      <w:r>
        <w:rPr>
          <w:b/>
          <w:u w:val="single"/>
        </w:rPr>
        <w:br/>
        <w:t xml:space="preserve">    high=timetomakenpratha(high, pratha); //highest possible time if highest ranked person makes all the prathas</w:t>
      </w:r>
      <w:r>
        <w:rPr>
          <w:b/>
          <w:u w:val="single"/>
        </w:rPr>
        <w:br/>
        <w:t xml:space="preserve">    while(low&lt;=high){</w:t>
      </w:r>
      <w:r>
        <w:rPr>
          <w:b/>
          <w:u w:val="single"/>
        </w:rPr>
        <w:br/>
        <w:t xml:space="preserve">        int mid=(low+high)&gt;&gt;1;//checking if mid time is possible to make prathas</w:t>
      </w:r>
      <w:r>
        <w:rPr>
          <w:b/>
          <w:u w:val="single"/>
        </w:rPr>
        <w:br/>
        <w:t xml:space="preserve">        if(isValid(arr, mid, pratha)){//if mid time is valid then all times greater than mid will be valid</w:t>
      </w:r>
      <w:r>
        <w:rPr>
          <w:b/>
          <w:u w:val="single"/>
        </w:rPr>
        <w:br/>
        <w:t xml:space="preserve">            high=mid-1;//hence high=mid-1</w:t>
      </w:r>
      <w:r>
        <w:rPr>
          <w:b/>
          <w:u w:val="single"/>
        </w:rPr>
        <w:br/>
        <w:t xml:space="preserve">            ans=mid;//as at last we will get min possible valid time</w:t>
      </w:r>
      <w:r>
        <w:rPr>
          <w:b/>
          <w:u w:val="single"/>
        </w:rPr>
        <w:br/>
        <w:t xml:space="preserve">        }</w:t>
      </w:r>
      <w:r>
        <w:rPr>
          <w:b/>
          <w:u w:val="single"/>
        </w:rPr>
        <w:br/>
        <w:t xml:space="preserve">        else    //if time mid is not possible check for higher time to make prathas</w:t>
      </w:r>
      <w:r>
        <w:rPr>
          <w:b/>
          <w:u w:val="single"/>
        </w:rPr>
        <w:br/>
        <w:t xml:space="preserve">            low=mid+1;</w:t>
      </w:r>
      <w:r>
        <w:rPr>
          <w:b/>
          <w:u w:val="single"/>
        </w:rPr>
        <w:br/>
        <w:t xml:space="preserve">    }</w:t>
      </w:r>
      <w:r>
        <w:rPr>
          <w:b/>
          <w:u w:val="single"/>
        </w:rPr>
        <w:br/>
        <w:t xml:space="preserve">    cout&lt;&lt;ans&lt;&lt;"\n";</w:t>
      </w:r>
      <w:r>
        <w:rPr>
          <w:b/>
          <w:u w:val="single"/>
        </w:rPr>
        <w:br/>
        <w:t>}</w:t>
      </w:r>
    </w:p>
    <w:p w:rsidR="005478F1" w:rsidRDefault="00304A59">
      <w:r>
        <w:t>------------------------------------------------------------</w:t>
      </w:r>
    </w:p>
    <w:p w:rsidR="005478F1" w:rsidRDefault="00304A59" w:rsidP="00805BE2">
      <w:pPr>
        <w:pStyle w:val="Heading4"/>
      </w:pPr>
      <w:bookmarkStart w:id="95" w:name="_Toc198336666"/>
      <w:r>
        <w:rPr>
          <w:u w:val="single"/>
        </w:rPr>
        <w:t>Q91: DoubleHelix SPOJ [Imp]</w:t>
      </w:r>
      <w:bookmarkEnd w:id="95"/>
    </w:p>
    <w:p w:rsidR="005478F1" w:rsidRDefault="00304A59">
      <w:r>
        <w:rPr>
          <w:b/>
          <w:u w:val="single"/>
        </w:rPr>
        <w:t>A: Use 2ptrs and s1=0,s2=0. iterate whlie(i&lt;n&amp;j&lt;m) and after it while(i&lt;n) and while(j&lt;m) to finish if one remains for uneq lengths</w:t>
      </w:r>
      <w:r>
        <w:rPr>
          <w:b/>
          <w:u w:val="single"/>
        </w:rPr>
        <w:br/>
        <w:t>to isme jo 2ptrs hai unko merge two sorted arr ki trh badao if a[i]&lt;b[j]=&gt;s1+a[i] else reverse aur jb a[i]=b[i] then ans+=max(s1,s2) and s1=0,s2=0.</w:t>
      </w:r>
      <w:r>
        <w:rPr>
          <w:b/>
          <w:u w:val="single"/>
        </w:rPr>
        <w:br/>
        <w:t>To isse jb jb eq aayega tktk ka compare ho jayega har baar T(n) S(1)</w:t>
      </w:r>
    </w:p>
    <w:p w:rsidR="005478F1" w:rsidRDefault="00304A59">
      <w:r>
        <w:t>------------------------------------------------------------</w:t>
      </w:r>
    </w:p>
    <w:p w:rsidR="005478F1" w:rsidRDefault="00304A59" w:rsidP="00805BE2">
      <w:pPr>
        <w:pStyle w:val="Heading4"/>
      </w:pPr>
      <w:bookmarkStart w:id="96" w:name="_Toc198336667"/>
      <w:r>
        <w:rPr>
          <w:u w:val="single"/>
        </w:rPr>
        <w:lastRenderedPageBreak/>
        <w:t>Q92: Subset Sums [Imp]</w:t>
      </w:r>
      <w:bookmarkEnd w:id="96"/>
    </w:p>
    <w:p w:rsidR="005478F1" w:rsidRDefault="00304A59">
      <w:r>
        <w:rPr>
          <w:b/>
          <w:u w:val="single"/>
        </w:rPr>
        <w:t>A: divide arr into a1,a2 of n/2</w:t>
      </w:r>
      <w:r>
        <w:rPr>
          <w:b/>
          <w:u w:val="single"/>
        </w:rPr>
        <w:br/>
        <w:t>then in a1 and a2 insert sum of subsequences for a1 and a2, now a1&amp;a2 has n/2 ele+sumOfAllSubsets(while generating sum of all subsets as you go from 0 to n/2 so only 1st n/2 ele will be used for sum and new cal sums inserted will not be taken into account)</w:t>
      </w:r>
      <w:r>
        <w:rPr>
          <w:b/>
          <w:u w:val="single"/>
        </w:rPr>
        <w:br/>
        <w:t xml:space="preserve">then sort a2 and iterate a1 and find num of elements that pass the condition using lower_bound for A and upper bound for B. </w:t>
      </w:r>
      <w:r>
        <w:rPr>
          <w:b/>
          <w:u w:val="single"/>
        </w:rPr>
        <w:br/>
        <w:t>TC -  O(2^n/2)*log(2^(n/2))</w:t>
      </w:r>
      <w:r>
        <w:rPr>
          <w:b/>
          <w:u w:val="single"/>
        </w:rPr>
        <w:br/>
        <w:t>SC  - O(2^n)</w:t>
      </w:r>
    </w:p>
    <w:p w:rsidR="005478F1" w:rsidRDefault="00304A59">
      <w:r>
        <w:t>------------------------------------------------------------</w:t>
      </w:r>
    </w:p>
    <w:p w:rsidR="005478F1" w:rsidRDefault="00304A59" w:rsidP="00805BE2">
      <w:pPr>
        <w:pStyle w:val="Heading4"/>
      </w:pPr>
      <w:bookmarkStart w:id="97" w:name="_Toc198336668"/>
      <w:r>
        <w:rPr>
          <w:u w:val="single"/>
        </w:rPr>
        <w:t>Q93: Findthe inversion count [Imp]</w:t>
      </w:r>
      <w:bookmarkEnd w:id="97"/>
    </w:p>
    <w:p w:rsidR="005478F1" w:rsidRDefault="00304A59">
      <w:r>
        <w:rPr>
          <w:b/>
          <w:u w:val="single"/>
        </w:rPr>
        <w:t>A: 1) Use n2 solutioin using 2 loops and cnt inversions T(n2) S(1)</w:t>
      </w:r>
      <w:r>
        <w:rPr>
          <w:b/>
          <w:u w:val="single"/>
        </w:rPr>
        <w:br/>
        <w:t>2) using merge sort T(nlogn) S(n)</w:t>
      </w:r>
      <w:r>
        <w:rPr>
          <w:b/>
          <w:u w:val="single"/>
        </w:rPr>
        <w:br/>
        <w:t>One mergeSort func in which res=0, if(l&lt;r){mid=(l+h)/2;res+=mergeSrt(arr,l,mid),res+=mergeSrt(arr,mid+1,r),res+=merge(arr,l,mid,r)}</w:t>
      </w:r>
      <w:r>
        <w:rPr>
          <w:b/>
          <w:u w:val="single"/>
        </w:rPr>
        <w:br/>
        <w:t xml:space="preserve">And other merge func =&gt; </w:t>
      </w:r>
      <w:r>
        <w:rPr>
          <w:b/>
          <w:u w:val="single"/>
        </w:rPr>
        <w:br/>
        <w:t>n1=mid-l+1, n2=r-mid;</w:t>
      </w:r>
      <w:r>
        <w:rPr>
          <w:b/>
          <w:u w:val="single"/>
        </w:rPr>
        <w:br/>
        <w:t>then make left[n1] right[n2] and put arr(l-&gt;mid) in left and arr(mid+1-&gt;r) in right</w:t>
      </w:r>
      <w:r>
        <w:rPr>
          <w:b/>
          <w:u w:val="single"/>
        </w:rPr>
        <w:br/>
        <w:t>then res=0, i=0,j=0,k=l while(i&lt;n1&amp;&amp;j&lt;n2){</w:t>
      </w:r>
      <w:r>
        <w:rPr>
          <w:b/>
          <w:u w:val="single"/>
        </w:rPr>
        <w:br/>
        <w:t xml:space="preserve">// No increment in inversion count if left[] has a </w:t>
      </w:r>
      <w:r>
        <w:rPr>
          <w:b/>
          <w:u w:val="single"/>
        </w:rPr>
        <w:br/>
        <w:t xml:space="preserve">        // smaller or equal element</w:t>
      </w:r>
      <w:r>
        <w:rPr>
          <w:b/>
          <w:u w:val="single"/>
        </w:rPr>
        <w:br/>
        <w:t xml:space="preserve">        if (left[i] &lt;= right[j]) </w:t>
      </w:r>
      <w:r>
        <w:rPr>
          <w:b/>
          <w:u w:val="single"/>
        </w:rPr>
        <w:br/>
        <w:t xml:space="preserve">            arr[k++] = left[i++];</w:t>
      </w:r>
      <w:r>
        <w:rPr>
          <w:b/>
          <w:u w:val="single"/>
        </w:rPr>
        <w:br/>
        <w:t xml:space="preserve">      </w:t>
      </w:r>
      <w:r>
        <w:rPr>
          <w:b/>
          <w:u w:val="single"/>
        </w:rPr>
        <w:br/>
        <w:t xml:space="preserve">        // If right is smaller, then it is smaller than n1-i </w:t>
      </w:r>
      <w:r>
        <w:rPr>
          <w:b/>
          <w:u w:val="single"/>
        </w:rPr>
        <w:br/>
        <w:t xml:space="preserve">      </w:t>
      </w:r>
      <w:r>
        <w:rPr>
          <w:b/>
          <w:u w:val="single"/>
        </w:rPr>
        <w:tab/>
        <w:t>// elements because left[] is sorted</w:t>
      </w:r>
      <w:r>
        <w:rPr>
          <w:b/>
          <w:u w:val="single"/>
        </w:rPr>
        <w:br/>
        <w:t xml:space="preserve">        else {</w:t>
      </w:r>
      <w:r>
        <w:rPr>
          <w:b/>
          <w:u w:val="single"/>
        </w:rPr>
        <w:br/>
        <w:t xml:space="preserve">            arr[k++] = right[j++];</w:t>
      </w:r>
      <w:r>
        <w:rPr>
          <w:b/>
          <w:u w:val="single"/>
        </w:rPr>
        <w:br/>
        <w:t xml:space="preserve">            res += (n1 - i);</w:t>
      </w:r>
      <w:r>
        <w:rPr>
          <w:b/>
          <w:u w:val="single"/>
        </w:rPr>
        <w:br/>
        <w:t xml:space="preserve">        } }</w:t>
      </w:r>
      <w:r>
        <w:rPr>
          <w:b/>
          <w:u w:val="single"/>
        </w:rPr>
        <w:br/>
        <w:t>// Merge remaining elements</w:t>
      </w:r>
      <w:r>
        <w:rPr>
          <w:b/>
          <w:u w:val="single"/>
        </w:rPr>
        <w:br/>
        <w:t xml:space="preserve">    while (i &lt; n1)</w:t>
      </w:r>
      <w:r>
        <w:rPr>
          <w:b/>
          <w:u w:val="single"/>
        </w:rPr>
        <w:br/>
        <w:t xml:space="preserve">        arr[k++] = left[i++];</w:t>
      </w:r>
      <w:r>
        <w:rPr>
          <w:b/>
          <w:u w:val="single"/>
        </w:rPr>
        <w:br/>
        <w:t xml:space="preserve">    while (j &lt; n2)</w:t>
      </w:r>
      <w:r>
        <w:rPr>
          <w:b/>
          <w:u w:val="single"/>
        </w:rPr>
        <w:br/>
        <w:t xml:space="preserve">        arr[k++] = right[j++];</w:t>
      </w:r>
      <w:r>
        <w:rPr>
          <w:b/>
          <w:u w:val="single"/>
        </w:rPr>
        <w:br/>
        <w:t xml:space="preserve">    return res;</w:t>
      </w:r>
      <w:r>
        <w:rPr>
          <w:b/>
          <w:u w:val="single"/>
        </w:rPr>
        <w:br/>
        <w:t>3) Use set T(n2)(as dis of set takes O(n)) S(n)</w:t>
      </w:r>
      <w:r>
        <w:rPr>
          <w:b/>
          <w:u w:val="single"/>
        </w:rPr>
        <w:br/>
        <w:t>iterate arr while iterating insert arr[i] in set and then find upper bound and cal dis(i,it) these ele came before hence are inversions</w:t>
      </w:r>
    </w:p>
    <w:p w:rsidR="005478F1" w:rsidRDefault="00304A59">
      <w:r>
        <w:lastRenderedPageBreak/>
        <w:t>------------------------------------------------------------</w:t>
      </w:r>
    </w:p>
    <w:p w:rsidR="005478F1" w:rsidRDefault="00304A59" w:rsidP="00805BE2">
      <w:pPr>
        <w:pStyle w:val="Heading4"/>
      </w:pPr>
      <w:bookmarkStart w:id="98" w:name="_Toc198336669"/>
      <w:r>
        <w:rPr>
          <w:u w:val="single"/>
        </w:rPr>
        <w:t>Q94: Implement Merge-sort in-place [Imp]</w:t>
      </w:r>
      <w:bookmarkEnd w:id="98"/>
    </w:p>
    <w:p w:rsidR="005478F1" w:rsidRDefault="00304A59">
      <w:r>
        <w:rPr>
          <w:b/>
          <w:u w:val="single"/>
        </w:rPr>
        <w:t>A: 1) Use 2 ptrs and if e1&lt;e2 then do i++, else ifi e2&gt;e1 then shift all ele to right and place e2 at e1 T(n2 * log(n)) because merge is O(n2). Time complexity of standard merge sort is less, O(n Log n).</w:t>
      </w:r>
      <w:r>
        <w:rPr>
          <w:b/>
          <w:u w:val="single"/>
        </w:rPr>
        <w:br/>
        <w:t>2) Use gap method in merge (log n*nlog n) Note: mergeSort method makes log n recursive calls and each time merge is called which takes n log n time to merge 2 sorted sub-arrays</w:t>
      </w:r>
      <w:r>
        <w:rPr>
          <w:b/>
          <w:u w:val="single"/>
        </w:rPr>
        <w:br/>
        <w:t xml:space="preserve">3) Suppose we have a number A and we want to  </w:t>
      </w:r>
      <w:r>
        <w:rPr>
          <w:b/>
          <w:u w:val="single"/>
        </w:rPr>
        <w:br/>
        <w:t xml:space="preserve">convert it to a number B and there is also a  </w:t>
      </w:r>
      <w:r>
        <w:rPr>
          <w:b/>
          <w:u w:val="single"/>
        </w:rPr>
        <w:br/>
        <w:t xml:space="preserve">constraint that we can recover number A any  </w:t>
      </w:r>
      <w:r>
        <w:rPr>
          <w:b/>
          <w:u w:val="single"/>
        </w:rPr>
        <w:br/>
        <w:t xml:space="preserve">time without using other variable.To achieve  </w:t>
      </w:r>
      <w:r>
        <w:rPr>
          <w:b/>
          <w:u w:val="single"/>
        </w:rPr>
        <w:br/>
        <w:t xml:space="preserve">this we choose a number N which is greater  </w:t>
      </w:r>
      <w:r>
        <w:rPr>
          <w:b/>
          <w:u w:val="single"/>
        </w:rPr>
        <w:br/>
        <w:t>than both numbers and add B*N in A.</w:t>
      </w:r>
      <w:r>
        <w:rPr>
          <w:b/>
          <w:u w:val="single"/>
        </w:rPr>
        <w:br/>
        <w:t>so A --&gt; A+B*N</w:t>
      </w:r>
      <w:r>
        <w:rPr>
          <w:b/>
          <w:u w:val="single"/>
        </w:rPr>
        <w:br/>
      </w:r>
      <w:r>
        <w:rPr>
          <w:b/>
          <w:u w:val="single"/>
        </w:rPr>
        <w:br/>
        <w:t xml:space="preserve">To get number B out of (A+B*N)  </w:t>
      </w:r>
      <w:r>
        <w:rPr>
          <w:b/>
          <w:u w:val="single"/>
        </w:rPr>
        <w:br/>
        <w:t>we divide (A+B*N) by N (A+B*N)/N = B.</w:t>
      </w:r>
      <w:r>
        <w:rPr>
          <w:b/>
          <w:u w:val="single"/>
        </w:rPr>
        <w:br/>
      </w:r>
      <w:r>
        <w:rPr>
          <w:b/>
          <w:u w:val="single"/>
        </w:rPr>
        <w:br/>
        <w:t xml:space="preserve">To get number A out of (A+B*N)  </w:t>
      </w:r>
      <w:r>
        <w:rPr>
          <w:b/>
          <w:u w:val="single"/>
        </w:rPr>
        <w:br/>
        <w:t>we take modulo with N (A+B*N)%N = A.</w:t>
      </w:r>
      <w:r>
        <w:rPr>
          <w:b/>
          <w:u w:val="single"/>
        </w:rPr>
        <w:br/>
      </w:r>
      <w:r>
        <w:rPr>
          <w:b/>
          <w:u w:val="single"/>
        </w:rPr>
        <w:br/>
        <w:t xml:space="preserve">-&gt; In short by taking modulo  </w:t>
      </w:r>
      <w:r>
        <w:rPr>
          <w:b/>
          <w:u w:val="single"/>
        </w:rPr>
        <w:br/>
        <w:t xml:space="preserve">we get old number back and taking divide  </w:t>
      </w:r>
      <w:r>
        <w:rPr>
          <w:b/>
          <w:u w:val="single"/>
        </w:rPr>
        <w:br/>
        <w:t>we new number.</w:t>
      </w:r>
      <w:r>
        <w:rPr>
          <w:b/>
          <w:u w:val="single"/>
        </w:rPr>
        <w:br/>
        <w:t>void mergeInPlace(int a[], int l, int m, int r)</w:t>
      </w:r>
      <w:r>
        <w:rPr>
          <w:b/>
          <w:u w:val="single"/>
        </w:rPr>
        <w:br/>
        <w:t>{</w:t>
      </w:r>
      <w:r>
        <w:rPr>
          <w:b/>
          <w:u w:val="single"/>
        </w:rPr>
        <w:br/>
        <w:t xml:space="preserve">    // increment the maximum_element by one to avoid</w:t>
      </w:r>
      <w:r>
        <w:rPr>
          <w:b/>
          <w:u w:val="single"/>
        </w:rPr>
        <w:br/>
        <w:t xml:space="preserve">    // collision of 0 and maximum element of array in modulo</w:t>
      </w:r>
      <w:r>
        <w:rPr>
          <w:b/>
          <w:u w:val="single"/>
        </w:rPr>
        <w:br/>
        <w:t xml:space="preserve">    // operation</w:t>
      </w:r>
      <w:r>
        <w:rPr>
          <w:b/>
          <w:u w:val="single"/>
        </w:rPr>
        <w:br/>
        <w:t xml:space="preserve">    int mx = max(a[m], a[r]) + 1;</w:t>
      </w:r>
      <w:r>
        <w:rPr>
          <w:b/>
          <w:u w:val="single"/>
        </w:rPr>
        <w:br/>
        <w:t xml:space="preserve"> </w:t>
      </w:r>
      <w:r>
        <w:rPr>
          <w:b/>
          <w:u w:val="single"/>
        </w:rPr>
        <w:br/>
        <w:t xml:space="preserve">    int i = l, j = m + 1, k = l;</w:t>
      </w:r>
      <w:r>
        <w:rPr>
          <w:b/>
          <w:u w:val="single"/>
        </w:rPr>
        <w:br/>
        <w:t xml:space="preserve">    while (i &lt;= m &amp;&amp; j &lt;= r &amp;&amp; k &lt;= r) {</w:t>
      </w:r>
      <w:r>
        <w:rPr>
          <w:b/>
          <w:u w:val="single"/>
        </w:rPr>
        <w:br/>
        <w:t xml:space="preserve"> </w:t>
      </w:r>
      <w:r>
        <w:rPr>
          <w:b/>
          <w:u w:val="single"/>
        </w:rPr>
        <w:br/>
        <w:t xml:space="preserve">        // recover back original element to compare</w:t>
      </w:r>
      <w:r>
        <w:rPr>
          <w:b/>
          <w:u w:val="single"/>
        </w:rPr>
        <w:br/>
        <w:t xml:space="preserve">        int e1 = a[i] % mx;</w:t>
      </w:r>
      <w:r>
        <w:rPr>
          <w:b/>
          <w:u w:val="single"/>
        </w:rPr>
        <w:br/>
        <w:t xml:space="preserve">        int e2 = a[j] % mx;</w:t>
      </w:r>
      <w:r>
        <w:rPr>
          <w:b/>
          <w:u w:val="single"/>
        </w:rPr>
        <w:br/>
        <w:t xml:space="preserve">        if (e1 &lt;= e2) {</w:t>
      </w:r>
      <w:r>
        <w:rPr>
          <w:b/>
          <w:u w:val="single"/>
        </w:rPr>
        <w:br/>
        <w:t xml:space="preserve">            a[k] += (e1 * mx);</w:t>
      </w:r>
      <w:r>
        <w:rPr>
          <w:b/>
          <w:u w:val="single"/>
        </w:rPr>
        <w:br/>
        <w:t xml:space="preserve">            i++;</w:t>
      </w:r>
      <w:r>
        <w:rPr>
          <w:b/>
          <w:u w:val="single"/>
        </w:rPr>
        <w:br/>
        <w:t xml:space="preserve">            k++;</w:t>
      </w:r>
      <w:r>
        <w:rPr>
          <w:b/>
          <w:u w:val="single"/>
        </w:rPr>
        <w:br/>
        <w:t xml:space="preserve">        }</w:t>
      </w:r>
      <w:r>
        <w:rPr>
          <w:b/>
          <w:u w:val="single"/>
        </w:rPr>
        <w:br/>
      </w:r>
      <w:r>
        <w:rPr>
          <w:b/>
          <w:u w:val="single"/>
        </w:rPr>
        <w:lastRenderedPageBreak/>
        <w:t xml:space="preserve">        else {</w:t>
      </w:r>
      <w:r>
        <w:rPr>
          <w:b/>
          <w:u w:val="single"/>
        </w:rPr>
        <w:br/>
        <w:t xml:space="preserve">            a[k] += (e2 * mx);</w:t>
      </w:r>
      <w:r>
        <w:rPr>
          <w:b/>
          <w:u w:val="single"/>
        </w:rPr>
        <w:br/>
        <w:t xml:space="preserve">            j++;</w:t>
      </w:r>
      <w:r>
        <w:rPr>
          <w:b/>
          <w:u w:val="single"/>
        </w:rPr>
        <w:br/>
        <w:t xml:space="preserve">            k++;</w:t>
      </w:r>
      <w:r>
        <w:rPr>
          <w:b/>
          <w:u w:val="single"/>
        </w:rPr>
        <w:br/>
        <w:t xml:space="preserve">        }</w:t>
      </w:r>
      <w:r>
        <w:rPr>
          <w:b/>
          <w:u w:val="single"/>
        </w:rPr>
        <w:br/>
        <w:t xml:space="preserve">    }</w:t>
      </w:r>
      <w:r>
        <w:rPr>
          <w:b/>
          <w:u w:val="single"/>
        </w:rPr>
        <w:br/>
        <w:t xml:space="preserve"> </w:t>
      </w:r>
      <w:r>
        <w:rPr>
          <w:b/>
          <w:u w:val="single"/>
        </w:rPr>
        <w:br/>
        <w:t xml:space="preserve">    // process those elements which are left in the array</w:t>
      </w:r>
      <w:r>
        <w:rPr>
          <w:b/>
          <w:u w:val="single"/>
        </w:rPr>
        <w:br/>
        <w:t xml:space="preserve">    while (i &lt;= m) {</w:t>
      </w:r>
      <w:r>
        <w:rPr>
          <w:b/>
          <w:u w:val="single"/>
        </w:rPr>
        <w:br/>
        <w:t xml:space="preserve">        int el = a[i] % mx;</w:t>
      </w:r>
      <w:r>
        <w:rPr>
          <w:b/>
          <w:u w:val="single"/>
        </w:rPr>
        <w:br/>
        <w:t xml:space="preserve">        a[k] += (el * mx);</w:t>
      </w:r>
      <w:r>
        <w:rPr>
          <w:b/>
          <w:u w:val="single"/>
        </w:rPr>
        <w:br/>
        <w:t xml:space="preserve">        i++;</w:t>
      </w:r>
      <w:r>
        <w:rPr>
          <w:b/>
          <w:u w:val="single"/>
        </w:rPr>
        <w:br/>
        <w:t xml:space="preserve">        k++;</w:t>
      </w:r>
      <w:r>
        <w:rPr>
          <w:b/>
          <w:u w:val="single"/>
        </w:rPr>
        <w:br/>
        <w:t xml:space="preserve">    }</w:t>
      </w:r>
      <w:r>
        <w:rPr>
          <w:b/>
          <w:u w:val="single"/>
        </w:rPr>
        <w:br/>
        <w:t xml:space="preserve"> </w:t>
      </w:r>
      <w:r>
        <w:rPr>
          <w:b/>
          <w:u w:val="single"/>
        </w:rPr>
        <w:br/>
        <w:t xml:space="preserve">    while (j &lt;= r) {</w:t>
      </w:r>
      <w:r>
        <w:rPr>
          <w:b/>
          <w:u w:val="single"/>
        </w:rPr>
        <w:br/>
        <w:t xml:space="preserve">        int el = a[j] % mx;</w:t>
      </w:r>
      <w:r>
        <w:rPr>
          <w:b/>
          <w:u w:val="single"/>
        </w:rPr>
        <w:br/>
        <w:t xml:space="preserve">        a[k] += (el * mx);</w:t>
      </w:r>
      <w:r>
        <w:rPr>
          <w:b/>
          <w:u w:val="single"/>
        </w:rPr>
        <w:br/>
        <w:t xml:space="preserve">        j++;</w:t>
      </w:r>
      <w:r>
        <w:rPr>
          <w:b/>
          <w:u w:val="single"/>
        </w:rPr>
        <w:br/>
        <w:t xml:space="preserve">        k++;</w:t>
      </w:r>
      <w:r>
        <w:rPr>
          <w:b/>
          <w:u w:val="single"/>
        </w:rPr>
        <w:br/>
        <w:t xml:space="preserve">    }</w:t>
      </w:r>
      <w:r>
        <w:rPr>
          <w:b/>
          <w:u w:val="single"/>
        </w:rPr>
        <w:br/>
        <w:t xml:space="preserve"> </w:t>
      </w:r>
      <w:r>
        <w:rPr>
          <w:b/>
          <w:u w:val="single"/>
        </w:rPr>
        <w:br/>
        <w:t xml:space="preserve">    // finally update elements by dividing with maximum</w:t>
      </w:r>
      <w:r>
        <w:rPr>
          <w:b/>
          <w:u w:val="single"/>
        </w:rPr>
        <w:br/>
        <w:t xml:space="preserve">    // element</w:t>
      </w:r>
      <w:r>
        <w:rPr>
          <w:b/>
          <w:u w:val="single"/>
        </w:rPr>
        <w:br/>
        <w:t xml:space="preserve">    for (int i = l; i &lt;= r; i++)</w:t>
      </w:r>
      <w:r>
        <w:rPr>
          <w:b/>
          <w:u w:val="single"/>
        </w:rPr>
        <w:br/>
        <w:t xml:space="preserve">        a[i] /= mx;</w:t>
      </w:r>
      <w:r>
        <w:rPr>
          <w:b/>
          <w:u w:val="single"/>
        </w:rPr>
        <w:br/>
        <w:t>}</w:t>
      </w:r>
      <w:r>
        <w:rPr>
          <w:b/>
          <w:u w:val="single"/>
        </w:rPr>
        <w:br/>
        <w:t xml:space="preserve"> </w:t>
      </w:r>
      <w:r>
        <w:rPr>
          <w:b/>
          <w:u w:val="single"/>
        </w:rPr>
        <w:br/>
        <w:t>/* l is for left index and r is right index of the</w:t>
      </w:r>
      <w:r>
        <w:rPr>
          <w:b/>
          <w:u w:val="single"/>
        </w:rPr>
        <w:br/>
        <w:t xml:space="preserve">   sub-array of arr to be sorted */</w:t>
      </w:r>
      <w:r>
        <w:rPr>
          <w:b/>
          <w:u w:val="single"/>
        </w:rPr>
        <w:br/>
        <w:t>void mergeSort(int arr[], int l, int r)</w:t>
      </w:r>
      <w:r>
        <w:rPr>
          <w:b/>
          <w:u w:val="single"/>
        </w:rPr>
        <w:br/>
        <w:t>{</w:t>
      </w:r>
      <w:r>
        <w:rPr>
          <w:b/>
          <w:u w:val="single"/>
        </w:rPr>
        <w:br/>
        <w:t xml:space="preserve">    if (l &lt; r) {</w:t>
      </w:r>
      <w:r>
        <w:rPr>
          <w:b/>
          <w:u w:val="single"/>
        </w:rPr>
        <w:br/>
        <w:t xml:space="preserve"> </w:t>
      </w:r>
      <w:r>
        <w:rPr>
          <w:b/>
          <w:u w:val="single"/>
        </w:rPr>
        <w:br/>
        <w:t xml:space="preserve">        // Same as (l + r) / 2, but avoids overflow</w:t>
      </w:r>
      <w:r>
        <w:rPr>
          <w:b/>
          <w:u w:val="single"/>
        </w:rPr>
        <w:br/>
        <w:t xml:space="preserve">        // for large l and r</w:t>
      </w:r>
      <w:r>
        <w:rPr>
          <w:b/>
          <w:u w:val="single"/>
        </w:rPr>
        <w:br/>
        <w:t xml:space="preserve">        int m = l + (r - l) / 2;</w:t>
      </w:r>
      <w:r>
        <w:rPr>
          <w:b/>
          <w:u w:val="single"/>
        </w:rPr>
        <w:br/>
        <w:t xml:space="preserve"> </w:t>
      </w:r>
      <w:r>
        <w:rPr>
          <w:b/>
          <w:u w:val="single"/>
        </w:rPr>
        <w:br/>
        <w:t xml:space="preserve">        // Sort first and second halves</w:t>
      </w:r>
      <w:r>
        <w:rPr>
          <w:b/>
          <w:u w:val="single"/>
        </w:rPr>
        <w:br/>
        <w:t xml:space="preserve">        mergeSort(arr, l, m);</w:t>
      </w:r>
      <w:r>
        <w:rPr>
          <w:b/>
          <w:u w:val="single"/>
        </w:rPr>
        <w:br/>
        <w:t xml:space="preserve">        mergeSort(arr, m + 1, r);</w:t>
      </w:r>
      <w:r>
        <w:rPr>
          <w:b/>
          <w:u w:val="single"/>
        </w:rPr>
        <w:br/>
        <w:t xml:space="preserve">        mergeInPlace(arr, l, m, r);</w:t>
      </w:r>
      <w:r>
        <w:rPr>
          <w:b/>
          <w:u w:val="single"/>
        </w:rPr>
        <w:br/>
        <w:t xml:space="preserve">    }</w:t>
      </w:r>
      <w:r>
        <w:rPr>
          <w:b/>
          <w:u w:val="single"/>
        </w:rPr>
        <w:br/>
      </w:r>
      <w:r>
        <w:rPr>
          <w:b/>
          <w:u w:val="single"/>
        </w:rPr>
        <w:lastRenderedPageBreak/>
        <w:t>} T((n log n) Note:  Time Complexity of above approach is O(n2) because merge is O(n). Time complexity of standard merge sort is  O(n log n).</w:t>
      </w:r>
    </w:p>
    <w:p w:rsidR="005478F1" w:rsidRDefault="00304A59">
      <w:r>
        <w:t>------------------------------------------------------------</w:t>
      </w:r>
    </w:p>
    <w:p w:rsidR="005478F1" w:rsidRDefault="00304A59" w:rsidP="00805BE2">
      <w:pPr>
        <w:pStyle w:val="Heading4"/>
      </w:pPr>
      <w:bookmarkStart w:id="99" w:name="_Toc198336670"/>
      <w:r>
        <w:rPr>
          <w:u w:val="single"/>
        </w:rPr>
        <w:t>Q95: Partitioning and Sorting Arrays with Many Repeated Entries [Imp]</w:t>
      </w:r>
      <w:bookmarkEnd w:id="99"/>
    </w:p>
    <w:p w:rsidR="005478F1" w:rsidRDefault="00304A59">
      <w:r>
        <w:rPr>
          <w:b/>
          <w:u w:val="single"/>
        </w:rPr>
        <w:t>A: With high number of equal elements say all eq ele then after partitioning we will get 1st partion as empty and n-1 in the latter one, hence this will be n2 as each time size is reduced by 1 so for this we can use three way partioning.</w:t>
      </w:r>
      <w:r>
        <w:rPr>
          <w:b/>
          <w:u w:val="single"/>
        </w:rPr>
        <w:br/>
        <w:t>(lessThan,EqualTO,Greater) Time comp goes from n2(in naive Qsort) to n(3 way partitioning)</w:t>
      </w:r>
      <w:r>
        <w:rPr>
          <w:b/>
          <w:u w:val="single"/>
        </w:rPr>
        <w:br/>
        <w:t>public static Partition partition(int[] input, int begin, int end) {</w:t>
      </w:r>
      <w:r>
        <w:rPr>
          <w:b/>
          <w:u w:val="single"/>
        </w:rPr>
        <w:br/>
        <w:t xml:space="preserve">    int lt = begin, current = begin, gt = end;</w:t>
      </w:r>
      <w:r>
        <w:rPr>
          <w:b/>
          <w:u w:val="single"/>
        </w:rPr>
        <w:br/>
        <w:t xml:space="preserve">    int partitioningValue = input[begin];</w:t>
      </w:r>
      <w:r>
        <w:rPr>
          <w:b/>
          <w:u w:val="single"/>
        </w:rPr>
        <w:br/>
        <w:t xml:space="preserve">    while (current &lt;= gt) {</w:t>
      </w:r>
      <w:r>
        <w:rPr>
          <w:b/>
          <w:u w:val="single"/>
        </w:rPr>
        <w:br/>
        <w:t xml:space="preserve">        int compareCurrent = compare(input[current], partitioningValue);</w:t>
      </w:r>
      <w:r>
        <w:rPr>
          <w:b/>
          <w:u w:val="single"/>
        </w:rPr>
        <w:br/>
        <w:t xml:space="preserve">        switch (compareCurrent) {</w:t>
      </w:r>
      <w:r>
        <w:rPr>
          <w:b/>
          <w:u w:val="single"/>
        </w:rPr>
        <w:br/>
        <w:t xml:space="preserve">            case -1:</w:t>
      </w:r>
      <w:r>
        <w:rPr>
          <w:b/>
          <w:u w:val="single"/>
        </w:rPr>
        <w:br/>
        <w:t xml:space="preserve">                swap(input, current++, lt++);</w:t>
      </w:r>
      <w:r>
        <w:rPr>
          <w:b/>
          <w:u w:val="single"/>
        </w:rPr>
        <w:br/>
        <w:t xml:space="preserve">                break;</w:t>
      </w:r>
      <w:r>
        <w:rPr>
          <w:b/>
          <w:u w:val="single"/>
        </w:rPr>
        <w:br/>
        <w:t xml:space="preserve">            case 0:</w:t>
      </w:r>
      <w:r>
        <w:rPr>
          <w:b/>
          <w:u w:val="single"/>
        </w:rPr>
        <w:br/>
        <w:t xml:space="preserve">                current++;</w:t>
      </w:r>
      <w:r>
        <w:rPr>
          <w:b/>
          <w:u w:val="single"/>
        </w:rPr>
        <w:br/>
        <w:t xml:space="preserve">                break;</w:t>
      </w:r>
      <w:r>
        <w:rPr>
          <w:b/>
          <w:u w:val="single"/>
        </w:rPr>
        <w:br/>
        <w:t xml:space="preserve">            case 1:</w:t>
      </w:r>
      <w:r>
        <w:rPr>
          <w:b/>
          <w:u w:val="single"/>
        </w:rPr>
        <w:br/>
        <w:t xml:space="preserve">                swap(input, current, gt--);</w:t>
      </w:r>
      <w:r>
        <w:rPr>
          <w:b/>
          <w:u w:val="single"/>
        </w:rPr>
        <w:br/>
        <w:t xml:space="preserve">                break;</w:t>
      </w:r>
      <w:r>
        <w:rPr>
          <w:b/>
          <w:u w:val="single"/>
        </w:rPr>
        <w:br/>
        <w:t xml:space="preserve">        }</w:t>
      </w:r>
      <w:r>
        <w:rPr>
          <w:b/>
          <w:u w:val="single"/>
        </w:rPr>
        <w:br/>
        <w:t xml:space="preserve">    }</w:t>
      </w:r>
      <w:r>
        <w:rPr>
          <w:b/>
          <w:u w:val="single"/>
        </w:rPr>
        <w:br/>
        <w:t xml:space="preserve">    return new Partition(lt, gt);</w:t>
      </w:r>
      <w:r>
        <w:rPr>
          <w:b/>
          <w:u w:val="single"/>
        </w:rPr>
        <w:br/>
        <w:t>}</w:t>
      </w:r>
      <w:r>
        <w:rPr>
          <w:b/>
          <w:u w:val="single"/>
        </w:rPr>
        <w:br/>
        <w:t>public static void quicksort(int[] input, int begin, int end) {</w:t>
      </w:r>
      <w:r>
        <w:rPr>
          <w:b/>
          <w:u w:val="single"/>
        </w:rPr>
        <w:br/>
        <w:t xml:space="preserve">    if (end &lt;= begin)</w:t>
      </w:r>
      <w:r>
        <w:rPr>
          <w:b/>
          <w:u w:val="single"/>
        </w:rPr>
        <w:br/>
        <w:t xml:space="preserve">        return;</w:t>
      </w:r>
      <w:r>
        <w:rPr>
          <w:b/>
          <w:u w:val="single"/>
        </w:rPr>
        <w:br/>
      </w:r>
      <w:r>
        <w:rPr>
          <w:b/>
          <w:u w:val="single"/>
        </w:rPr>
        <w:br/>
        <w:t xml:space="preserve">    Partition middlePartition = partition(input, begin, end);</w:t>
      </w:r>
      <w:r>
        <w:rPr>
          <w:b/>
          <w:u w:val="single"/>
        </w:rPr>
        <w:br/>
      </w:r>
      <w:r>
        <w:rPr>
          <w:b/>
          <w:u w:val="single"/>
        </w:rPr>
        <w:br/>
        <w:t xml:space="preserve">    quicksort(input, begin, middlePartition.getLeft() - 1);</w:t>
      </w:r>
      <w:r>
        <w:rPr>
          <w:b/>
          <w:u w:val="single"/>
        </w:rPr>
        <w:br/>
        <w:t xml:space="preserve">    quicksort(input, middlePartition.getRight() + 1, end);</w:t>
      </w:r>
      <w:r>
        <w:rPr>
          <w:b/>
          <w:u w:val="single"/>
        </w:rPr>
        <w:br/>
        <w:t>}</w:t>
      </w:r>
    </w:p>
    <w:p w:rsidR="005478F1" w:rsidRDefault="00304A59">
      <w:r>
        <w:t>------------------------------------------------------------</w:t>
      </w:r>
    </w:p>
    <w:p w:rsidR="00805BE2" w:rsidRDefault="00805BE2" w:rsidP="00805BE2">
      <w:pPr>
        <w:pStyle w:val="Heading1"/>
      </w:pPr>
      <w:bookmarkStart w:id="100" w:name="_Toc198336671"/>
      <w:r>
        <w:lastRenderedPageBreak/>
        <w:t>Linked List</w:t>
      </w:r>
      <w:bookmarkEnd w:id="100"/>
    </w:p>
    <w:p w:rsidR="005478F1" w:rsidRDefault="00304A59" w:rsidP="00805BE2">
      <w:pPr>
        <w:pStyle w:val="Heading4"/>
      </w:pPr>
      <w:bookmarkStart w:id="101" w:name="_Toc198336672"/>
      <w:r>
        <w:t>Q96: Write a Program to reverse the Linked List. (Both Iterative and recursive)</w:t>
      </w:r>
      <w:bookmarkEnd w:id="101"/>
    </w:p>
    <w:p w:rsidR="005478F1" w:rsidRDefault="00304A59">
      <w:r>
        <w:t>A: 1) Use 3ptrs prev,curr,nxt iteratve approach T(n) S(1)</w:t>
      </w:r>
      <w:r>
        <w:br/>
        <w:t>2) Use recursion assume kii rev func ulta krke de dega head-&gt;next se fir head aur uske baad ke poiinters sambhal lo bs T(n) S(n)</w:t>
      </w:r>
      <w:r>
        <w:br/>
        <w:t>3) Use stack put all ele into it then start popping and make LL T(n) S(n)</w:t>
      </w:r>
    </w:p>
    <w:p w:rsidR="005478F1" w:rsidRDefault="00304A59">
      <w:r>
        <w:t>------------------------------------------------------------</w:t>
      </w:r>
    </w:p>
    <w:p w:rsidR="005478F1" w:rsidRDefault="00304A59" w:rsidP="00805BE2">
      <w:pPr>
        <w:pStyle w:val="Heading4"/>
      </w:pPr>
      <w:bookmarkStart w:id="102" w:name="_Toc198336673"/>
      <w:r>
        <w:t>Q97: Reverse a Linked List in group of Given Size. [Very Imp]</w:t>
      </w:r>
      <w:bookmarkEnd w:id="102"/>
    </w:p>
    <w:p w:rsidR="005478F1" w:rsidRDefault="00304A59">
      <w:r>
        <w:t>A: [Expected Approach] Using Iterative Method – O(n) Time and O(1) Space</w:t>
      </w:r>
      <w:r>
        <w:br/>
        <w:t>[Alternate Approach - 1] Using Recursion – O(n) Time and O(n / k) Space</w:t>
      </w:r>
      <w:r>
        <w:br/>
        <w:t>[Alternate Approach - 2] Using Deque – O(n) Time and O(k) Space (swap the values of dq frnt and back)</w:t>
      </w:r>
      <w:r>
        <w:br/>
        <w:t>[Alternate Approach - 3] Using Stack – O(n) Time and O(k) Space</w:t>
      </w:r>
    </w:p>
    <w:p w:rsidR="005478F1" w:rsidRDefault="00304A59">
      <w:r>
        <w:t>------------------------------------------------------------</w:t>
      </w:r>
    </w:p>
    <w:p w:rsidR="005478F1" w:rsidRDefault="00304A59" w:rsidP="00805BE2">
      <w:pPr>
        <w:pStyle w:val="Heading4"/>
      </w:pPr>
      <w:bookmarkStart w:id="103" w:name="_Toc198336674"/>
      <w:r>
        <w:rPr>
          <w:u w:val="single"/>
        </w:rPr>
        <w:t>Q98: Write a program to Detect loop in a linked list. [Imp]</w:t>
      </w:r>
      <w:bookmarkEnd w:id="103"/>
    </w:p>
    <w:p w:rsidR="005478F1" w:rsidRDefault="00304A59">
      <w:r>
        <w:rPr>
          <w:b/>
          <w:u w:val="single"/>
        </w:rPr>
        <w:t>A: 1) use hashset and check if node is visited</w:t>
      </w:r>
      <w:r>
        <w:rPr>
          <w:b/>
          <w:u w:val="single"/>
        </w:rPr>
        <w:br/>
        <w:t>2) sp,fp when they meet move sp to start and then increment one by one when nxt of both sp and fp are eq that is the loop node</w:t>
      </w:r>
    </w:p>
    <w:p w:rsidR="005478F1" w:rsidRDefault="00304A59">
      <w:r>
        <w:t>------------------------------------------------------------</w:t>
      </w:r>
    </w:p>
    <w:p w:rsidR="005478F1" w:rsidRDefault="00304A59" w:rsidP="00805BE2">
      <w:pPr>
        <w:pStyle w:val="Heading4"/>
      </w:pPr>
      <w:bookmarkStart w:id="104" w:name="_Toc198336675"/>
      <w:r>
        <w:t>Q99: Remove Duplicates in a Un-sorted Linked List.</w:t>
      </w:r>
      <w:bookmarkEnd w:id="104"/>
    </w:p>
    <w:p w:rsidR="005478F1" w:rsidRDefault="00304A59">
      <w:r>
        <w:t>A: use a hashset and store ele in it and del already got elements</w:t>
      </w:r>
    </w:p>
    <w:p w:rsidR="005478F1" w:rsidRDefault="00304A59">
      <w:r>
        <w:t>------------------------------------------------------------</w:t>
      </w:r>
    </w:p>
    <w:p w:rsidR="005478F1" w:rsidRDefault="00304A59" w:rsidP="00805BE2">
      <w:pPr>
        <w:pStyle w:val="Heading4"/>
      </w:pPr>
      <w:bookmarkStart w:id="105" w:name="_Toc198336676"/>
      <w:r>
        <w:rPr>
          <w:u w:val="single"/>
        </w:rPr>
        <w:t>Q100: Intersection Point of two Linked Lists. [Imp]</w:t>
      </w:r>
      <w:bookmarkEnd w:id="105"/>
    </w:p>
    <w:p w:rsidR="005478F1" w:rsidRDefault="00304A59">
      <w:r>
        <w:rPr>
          <w:b/>
          <w:u w:val="single"/>
        </w:rPr>
        <w:t>A: 1) The idea is to use hashing to store all the nodes of the first list in a hash set and then iterate over second list checking if the node is present in the set. If we find a node which is present in the hash set, we return the node. T(m+n) S(m+n)</w:t>
      </w:r>
      <w:r>
        <w:rPr>
          <w:b/>
          <w:u w:val="single"/>
        </w:rPr>
        <w:br/>
        <w:t>2) get diff of 2 lists len then inc longer ones st ptr by d then they are of same len and check when they intersect T(m+n) S(1)</w:t>
      </w:r>
      <w:r>
        <w:rPr>
          <w:b/>
          <w:u w:val="single"/>
        </w:rPr>
        <w:br/>
        <w:t>3) traversing the two linked lists simultaneously, using two pointers. When one pointer reaches the end of its list, it is reassigned to the head of the other list. This process continues until the two pointers meet, which indicates that they have reached the intersection point. T(m+n) O(1)</w:t>
      </w:r>
    </w:p>
    <w:p w:rsidR="005478F1" w:rsidRDefault="00304A59">
      <w:r>
        <w:t>------------------------------------------------------------</w:t>
      </w:r>
    </w:p>
    <w:p w:rsidR="005478F1" w:rsidRDefault="00304A59" w:rsidP="00805BE2">
      <w:pPr>
        <w:pStyle w:val="Heading4"/>
      </w:pPr>
      <w:bookmarkStart w:id="106" w:name="_Toc198336677"/>
      <w:r>
        <w:rPr>
          <w:u w:val="single"/>
        </w:rPr>
        <w:lastRenderedPageBreak/>
        <w:t>Q101: Merge Sort For Linked lists.[Very Important] [Imp]</w:t>
      </w:r>
      <w:bookmarkEnd w:id="106"/>
    </w:p>
    <w:p w:rsidR="005478F1" w:rsidRDefault="00304A59">
      <w:r>
        <w:rPr>
          <w:b/>
          <w:u w:val="single"/>
        </w:rPr>
        <w:t>A: Simple Arroach find middle using fast and slow then divide and merge, base case head!=NULL||head-&gt;next!=NULL(sngle ele), time nlogn space logn</w:t>
      </w:r>
      <w:r>
        <w:rPr>
          <w:b/>
          <w:u w:val="single"/>
        </w:rPr>
        <w:br/>
        <w:t>For merge function check if f-&gt;val&lt;s-&gt;val then f-&gt;nxt=merge(f-&gt;nxt,sec)</w:t>
      </w:r>
    </w:p>
    <w:p w:rsidR="005478F1" w:rsidRDefault="00304A59">
      <w:r>
        <w:t>------------------------------------------------------------</w:t>
      </w:r>
    </w:p>
    <w:p w:rsidR="005478F1" w:rsidRDefault="00304A59" w:rsidP="00805BE2">
      <w:pPr>
        <w:pStyle w:val="Heading4"/>
      </w:pPr>
      <w:bookmarkStart w:id="107" w:name="_Toc198336678"/>
      <w:r>
        <w:rPr>
          <w:u w:val="single"/>
        </w:rPr>
        <w:t>Q102: Quicksort for Linked Lists.[Very Important] [Imp]</w:t>
      </w:r>
      <w:bookmarkEnd w:id="107"/>
    </w:p>
    <w:p w:rsidR="005478F1" w:rsidRDefault="00304A59">
      <w:r>
        <w:rPr>
          <w:b/>
          <w:u w:val="single"/>
        </w:rPr>
        <w:t>A: choose a pivot first or last then apply quick sort and put greater elemnts at the tail and recursively call for left and right halves worst case n2 avg case nlogn aur prev-&gt;next se swap karo jisse pvot wala whin rahe aur end me pivot aur pre ko swap krdo ye first elemetn pivot wala logic haii, base conditoin is head!=null||head!=taiil space complexity O(n)</w:t>
      </w:r>
    </w:p>
    <w:p w:rsidR="005478F1" w:rsidRDefault="00304A59">
      <w:r>
        <w:t>------------------------------------------------------------</w:t>
      </w:r>
    </w:p>
    <w:p w:rsidR="005478F1" w:rsidRDefault="00304A59" w:rsidP="00805BE2">
      <w:pPr>
        <w:pStyle w:val="Heading4"/>
      </w:pPr>
      <w:bookmarkStart w:id="108" w:name="_Toc198336679"/>
      <w:r>
        <w:t>Q103: Find the middle Element of a linked list.</w:t>
      </w:r>
      <w:bookmarkEnd w:id="108"/>
    </w:p>
    <w:p w:rsidR="005478F1" w:rsidRDefault="00304A59">
      <w:r>
        <w:t>A: fp and sp</w:t>
      </w:r>
    </w:p>
    <w:p w:rsidR="005478F1" w:rsidRDefault="00304A59">
      <w:r>
        <w:t>------------------------------------------------------------</w:t>
      </w:r>
    </w:p>
    <w:p w:rsidR="005478F1" w:rsidRDefault="00304A59" w:rsidP="00805BE2">
      <w:pPr>
        <w:pStyle w:val="Heading4"/>
      </w:pPr>
      <w:bookmarkStart w:id="109" w:name="_Toc198336680"/>
      <w:r>
        <w:rPr>
          <w:u w:val="single"/>
        </w:rPr>
        <w:t>Q104: Write a Program to check whether the Singly Linked list is a palindrome or not. [Imp]</w:t>
      </w:r>
      <w:bookmarkEnd w:id="109"/>
    </w:p>
    <w:p w:rsidR="005478F1" w:rsidRDefault="00304A59">
      <w:r>
        <w:rPr>
          <w:b/>
          <w:u w:val="single"/>
        </w:rPr>
        <w:t>A: stack,reverse list,can reverse half list after middle and check</w:t>
      </w:r>
    </w:p>
    <w:p w:rsidR="005478F1" w:rsidRDefault="00304A59">
      <w:r>
        <w:t>------------------------------------------------------------</w:t>
      </w:r>
    </w:p>
    <w:p w:rsidR="005478F1" w:rsidRDefault="00304A59" w:rsidP="00805BE2">
      <w:pPr>
        <w:pStyle w:val="Heading4"/>
      </w:pPr>
      <w:bookmarkStart w:id="110" w:name="_Toc198336681"/>
      <w:r>
        <w:rPr>
          <w:u w:val="single"/>
        </w:rPr>
        <w:t>Q105: Reverse a Doubly Linked list. [Imp]</w:t>
      </w:r>
      <w:bookmarkEnd w:id="110"/>
    </w:p>
    <w:p w:rsidR="005478F1" w:rsidRDefault="00304A59">
      <w:r>
        <w:rPr>
          <w:b/>
          <w:u w:val="single"/>
        </w:rPr>
        <w:t>A: Do not say return tail, use two pointers and return connectoins as well</w:t>
      </w:r>
    </w:p>
    <w:p w:rsidR="005478F1" w:rsidRDefault="00304A59">
      <w:r>
        <w:t>------------------------------------------------------------</w:t>
      </w:r>
    </w:p>
    <w:p w:rsidR="005478F1" w:rsidRDefault="00304A59" w:rsidP="00805BE2">
      <w:pPr>
        <w:pStyle w:val="Heading4"/>
      </w:pPr>
      <w:bookmarkStart w:id="111" w:name="_Toc198336682"/>
      <w:r>
        <w:rPr>
          <w:u w:val="single"/>
        </w:rPr>
        <w:t>Q106: Sort a “k”sorted Doubly Linked list.[Very IMP] [Imp]</w:t>
      </w:r>
      <w:bookmarkEnd w:id="111"/>
    </w:p>
    <w:p w:rsidR="005478F1" w:rsidRDefault="00304A59">
      <w:r>
        <w:rPr>
          <w:b/>
          <w:u w:val="single"/>
        </w:rPr>
        <w:t>A: use miin heap and when size k+1 maintain a ptr at first and update values at that to 1st ele of miin heap</w:t>
      </w:r>
      <w:r>
        <w:rPr>
          <w:b/>
          <w:u w:val="single"/>
        </w:rPr>
        <w:br/>
        <w:t>Use gap method initialize gap with k and use gap=ceil(gap/2) stop after executing 1 gap here time nlogk and space O(1)</w:t>
      </w:r>
    </w:p>
    <w:p w:rsidR="005478F1" w:rsidRDefault="00304A59">
      <w:r>
        <w:t>------------------------------------------------------------</w:t>
      </w:r>
    </w:p>
    <w:p w:rsidR="005478F1" w:rsidRDefault="00304A59" w:rsidP="00805BE2">
      <w:pPr>
        <w:pStyle w:val="Heading4"/>
      </w:pPr>
      <w:bookmarkStart w:id="112" w:name="_Toc198336683"/>
      <w:r>
        <w:rPr>
          <w:u w:val="single"/>
        </w:rPr>
        <w:t>Q107: Rotate DoublyLinked list by N nodes. [Imp]</w:t>
      </w:r>
      <w:bookmarkEnd w:id="112"/>
    </w:p>
    <w:p w:rsidR="005478F1" w:rsidRDefault="00304A59">
      <w:r>
        <w:rPr>
          <w:b/>
          <w:u w:val="single"/>
        </w:rPr>
        <w:t>A: make list circular then break the kth edge</w:t>
      </w:r>
    </w:p>
    <w:p w:rsidR="005478F1" w:rsidRDefault="00304A59">
      <w:r>
        <w:t>------------------------------------------------------------</w:t>
      </w:r>
    </w:p>
    <w:p w:rsidR="005478F1" w:rsidRDefault="00304A59" w:rsidP="00805BE2">
      <w:pPr>
        <w:pStyle w:val="Heading4"/>
      </w:pPr>
      <w:bookmarkStart w:id="113" w:name="_Toc198336684"/>
      <w:r>
        <w:t>Q108: Rotate a Doubly Linked list in group of Given Size.[Very IMP]</w:t>
      </w:r>
      <w:bookmarkEnd w:id="113"/>
    </w:p>
    <w:p w:rsidR="005478F1" w:rsidRDefault="00304A59">
      <w:r>
        <w:t>A: normal recursion method and iteration method</w:t>
      </w:r>
    </w:p>
    <w:p w:rsidR="005478F1" w:rsidRDefault="00304A59">
      <w:r>
        <w:t>------------------------------------------------------------</w:t>
      </w:r>
    </w:p>
    <w:p w:rsidR="005478F1" w:rsidRDefault="00304A59" w:rsidP="00805BE2">
      <w:pPr>
        <w:pStyle w:val="Heading4"/>
      </w:pPr>
      <w:bookmarkStart w:id="114" w:name="_Toc198336685"/>
      <w:r>
        <w:rPr>
          <w:u w:val="single"/>
        </w:rPr>
        <w:lastRenderedPageBreak/>
        <w:t>Q109: Can we reverse a linked list in less than O(n) ? [Imp]</w:t>
      </w:r>
      <w:bookmarkEnd w:id="114"/>
    </w:p>
    <w:p w:rsidR="005478F1" w:rsidRDefault="00304A59">
      <w:r>
        <w:rPr>
          <w:b/>
          <w:u w:val="single"/>
        </w:rPr>
        <w:t>A: single cannot, for doublw you can start like I,j and reverse i++,j-- but to find j you need O(n)</w:t>
      </w:r>
    </w:p>
    <w:p w:rsidR="005478F1" w:rsidRDefault="00304A59">
      <w:r>
        <w:t>------------------------------------------------------------</w:t>
      </w:r>
    </w:p>
    <w:p w:rsidR="005478F1" w:rsidRDefault="00304A59" w:rsidP="00805BE2">
      <w:pPr>
        <w:pStyle w:val="Heading4"/>
      </w:pPr>
      <w:bookmarkStart w:id="115" w:name="_Toc198336686"/>
      <w:r>
        <w:rPr>
          <w:u w:val="single"/>
        </w:rPr>
        <w:t>Q110: Why Quicksort is preferred for. Arrays and Merge Sort for LinkedLists ? [Imp]</w:t>
      </w:r>
      <w:bookmarkEnd w:id="115"/>
    </w:p>
    <w:p w:rsidR="005478F1" w:rsidRDefault="00304A59">
      <w:r>
        <w:rPr>
          <w:b/>
          <w:u w:val="single"/>
        </w:rPr>
        <w:t>A: Quick Sort for Arrays</w:t>
      </w:r>
      <w:r>
        <w:rPr>
          <w:b/>
          <w:u w:val="single"/>
        </w:rPr>
        <w:br/>
        <w:t>In-Place Sorting: Quick Sort doesn't require additional memory, making it space-efficient for arrays.</w:t>
      </w:r>
      <w:r>
        <w:rPr>
          <w:b/>
          <w:u w:val="single"/>
        </w:rPr>
        <w:br/>
      </w:r>
      <w:r>
        <w:rPr>
          <w:b/>
          <w:u w:val="single"/>
        </w:rPr>
        <w:br/>
        <w:t>Cache Efficiency: Its sequential memory access patterns enhance performance due to better cache utilization.</w:t>
      </w:r>
      <w:r>
        <w:rPr>
          <w:b/>
          <w:u w:val="single"/>
        </w:rPr>
        <w:br/>
      </w:r>
      <w:r>
        <w:rPr>
          <w:b/>
          <w:u w:val="single"/>
        </w:rPr>
        <w:br/>
        <w:t>Average-Case Performance: With randomized pivot selection, it typically achieves O(n log n) time complexity.</w:t>
      </w:r>
      <w:r>
        <w:rPr>
          <w:b/>
          <w:u w:val="single"/>
        </w:rPr>
        <w:br/>
      </w:r>
      <w:r>
        <w:rPr>
          <w:b/>
          <w:u w:val="single"/>
        </w:rPr>
        <w:br/>
        <w:t>Tail Recursion: Optimizations like tail call elimination can be applied, improving recursive performance.</w:t>
      </w:r>
      <w:r>
        <w:rPr>
          <w:b/>
          <w:u w:val="single"/>
        </w:rPr>
        <w:br/>
      </w:r>
      <w:r>
        <w:rPr>
          <w:b/>
          <w:u w:val="single"/>
        </w:rPr>
        <w:br/>
        <w:t>Merge Sort for Linked Lists</w:t>
      </w:r>
      <w:r>
        <w:rPr>
          <w:b/>
          <w:u w:val="single"/>
        </w:rPr>
        <w:br/>
        <w:t>Efficient Merging: Linked lists allow O(1) time insertions during merging without extra space.</w:t>
      </w:r>
      <w:r>
        <w:rPr>
          <w:b/>
          <w:u w:val="single"/>
        </w:rPr>
        <w:br/>
      </w:r>
      <w:r>
        <w:rPr>
          <w:b/>
          <w:u w:val="single"/>
        </w:rPr>
        <w:br/>
        <w:t>No Random Access Needed: Merge Sort processes elements sequentially, aligning well with linked list traversal.</w:t>
      </w:r>
      <w:r>
        <w:rPr>
          <w:b/>
          <w:u w:val="single"/>
        </w:rPr>
        <w:br/>
      </w:r>
      <w:r>
        <w:rPr>
          <w:b/>
          <w:u w:val="single"/>
        </w:rPr>
        <w:br/>
        <w:t>Stable Sorting: It maintains the relative order of equal elements, which can be beneficial for certain applications.</w:t>
      </w:r>
      <w:r>
        <w:rPr>
          <w:b/>
          <w:u w:val="single"/>
        </w:rPr>
        <w:br/>
      </w:r>
      <w:r>
        <w:rPr>
          <w:b/>
          <w:u w:val="single"/>
        </w:rPr>
        <w:br/>
        <w:t>Consistent Time Complexity: Guarantees O(n log n) performance regardless of input distribution.</w:t>
      </w:r>
    </w:p>
    <w:p w:rsidR="005478F1" w:rsidRDefault="00304A59">
      <w:r>
        <w:t>------------------------------------------------------------</w:t>
      </w:r>
    </w:p>
    <w:p w:rsidR="005478F1" w:rsidRDefault="00304A59" w:rsidP="00805BE2">
      <w:pPr>
        <w:pStyle w:val="Heading4"/>
      </w:pPr>
      <w:bookmarkStart w:id="116" w:name="_Toc198336687"/>
      <w:r>
        <w:t>Q111: Flatten a Linked List</w:t>
      </w:r>
      <w:bookmarkEnd w:id="116"/>
    </w:p>
    <w:p w:rsidR="005478F1" w:rsidRDefault="00304A59">
      <w:r>
        <w:t>A: use priority queue fpr 1st level elements then pop min of them</w:t>
      </w:r>
      <w:r>
        <w:br/>
        <w:t>or recursively flat then next list then merge it</w:t>
      </w:r>
    </w:p>
    <w:p w:rsidR="005478F1" w:rsidRDefault="00304A59">
      <w:r>
        <w:t>------------------------------------------------------------</w:t>
      </w:r>
    </w:p>
    <w:p w:rsidR="005478F1" w:rsidRDefault="00304A59" w:rsidP="00805BE2">
      <w:pPr>
        <w:pStyle w:val="Heading4"/>
      </w:pPr>
      <w:bookmarkStart w:id="117" w:name="_Toc198336688"/>
      <w:r>
        <w:t>Q112: Sort a LL of 0's, 1's and 2's</w:t>
      </w:r>
      <w:bookmarkEnd w:id="117"/>
    </w:p>
    <w:p w:rsidR="005478F1" w:rsidRDefault="00304A59">
      <w:r>
        <w:t>A: Count freq and update as l,h cannot be maintained</w:t>
      </w:r>
    </w:p>
    <w:p w:rsidR="005478F1" w:rsidRDefault="00304A59">
      <w:r>
        <w:t>------------------------------------------------------------</w:t>
      </w:r>
    </w:p>
    <w:p w:rsidR="005478F1" w:rsidRDefault="00304A59" w:rsidP="00805BE2">
      <w:pPr>
        <w:pStyle w:val="Heading4"/>
      </w:pPr>
      <w:bookmarkStart w:id="118" w:name="_Toc198336689"/>
      <w:r>
        <w:rPr>
          <w:u w:val="single"/>
        </w:rPr>
        <w:lastRenderedPageBreak/>
        <w:t>Q113: Clone a linked list with next and random pointer [Imp]</w:t>
      </w:r>
      <w:bookmarkEnd w:id="118"/>
    </w:p>
    <w:p w:rsidR="005478F1" w:rsidRDefault="00304A59">
      <w:r>
        <w:rPr>
          <w:b/>
          <w:u w:val="single"/>
        </w:rPr>
        <w:t>A: use map to storte new nodes then iterate and create connections</w:t>
      </w:r>
      <w:r>
        <w:rPr>
          <w:b/>
          <w:u w:val="single"/>
        </w:rPr>
        <w:br/>
        <w:t>Or add copy of 1 between 1&amp;2, copy of 2 between 2&amp;3 so on then original-&gt;next-&gt;random= original-&gt;random-&gt;next; this will create random pointers then to separate ori and copy use original-&gt;next = original-&gt;next-&gt;next;</w:t>
      </w:r>
      <w:r>
        <w:rPr>
          <w:b/>
          <w:u w:val="single"/>
        </w:rPr>
        <w:br/>
        <w:t xml:space="preserve">     copy-&gt;next = copy-&gt;next-&gt;next;</w:t>
      </w:r>
    </w:p>
    <w:p w:rsidR="005478F1" w:rsidRDefault="00304A59">
      <w:r>
        <w:t>------------------------------------------------------------</w:t>
      </w:r>
    </w:p>
    <w:p w:rsidR="005478F1" w:rsidRDefault="00304A59" w:rsidP="00805BE2">
      <w:pPr>
        <w:pStyle w:val="Heading4"/>
      </w:pPr>
      <w:bookmarkStart w:id="119" w:name="_Toc198336690"/>
      <w:r>
        <w:rPr>
          <w:u w:val="single"/>
        </w:rPr>
        <w:t>Q114: Merge K sorted Linked list [Imp]</w:t>
      </w:r>
      <w:bookmarkEnd w:id="119"/>
    </w:p>
    <w:p w:rsidR="005478F1" w:rsidRDefault="00304A59">
      <w:r>
        <w:rPr>
          <w:b/>
          <w:u w:val="single"/>
        </w:rPr>
        <w:t>A: use min heap time O(n*k*logK) space O(n) or merge using pairs n,n/2,n/4 keep merging into pairs T O(n*k*logk) S O(1) if done using iterative else O(n) in recursion</w:t>
      </w:r>
    </w:p>
    <w:p w:rsidR="005478F1" w:rsidRDefault="00304A59">
      <w:r>
        <w:t>------------------------------------------------------------</w:t>
      </w:r>
    </w:p>
    <w:p w:rsidR="005478F1" w:rsidRDefault="00304A59" w:rsidP="00805BE2">
      <w:pPr>
        <w:pStyle w:val="Heading4"/>
      </w:pPr>
      <w:bookmarkStart w:id="120" w:name="_Toc198336691"/>
      <w:r>
        <w:rPr>
          <w:u w:val="single"/>
        </w:rPr>
        <w:t>Q115: Delete nodes which have a greater value on right side [Imp]</w:t>
      </w:r>
      <w:bookmarkEnd w:id="120"/>
    </w:p>
    <w:p w:rsidR="005478F1" w:rsidRDefault="00304A59">
      <w:r>
        <w:rPr>
          <w:b/>
          <w:u w:val="single"/>
        </w:rPr>
        <w:t>A: use recursion or reverse the list and maintain increasing order using max in left, delete node is val less than max else update mmax and return the list after reversing</w:t>
      </w:r>
    </w:p>
    <w:p w:rsidR="005478F1" w:rsidRDefault="00304A59">
      <w:r>
        <w:t>------------------------------------------------------------</w:t>
      </w:r>
    </w:p>
    <w:p w:rsidR="005478F1" w:rsidRDefault="00304A59" w:rsidP="00805BE2">
      <w:pPr>
        <w:pStyle w:val="Heading4"/>
      </w:pPr>
      <w:bookmarkStart w:id="121" w:name="_Toc198336692"/>
      <w:r>
        <w:rPr>
          <w:u w:val="single"/>
        </w:rPr>
        <w:t>Q116: Segregate even and odd nodes in a Linked List [Imp]</w:t>
      </w:r>
      <w:bookmarkEnd w:id="121"/>
    </w:p>
    <w:p w:rsidR="005478F1" w:rsidRDefault="00304A59">
      <w:r>
        <w:rPr>
          <w:b/>
          <w:u w:val="single"/>
        </w:rPr>
        <w:t>A: ya to even elements alag krlo list se tb sirf odd bachenge aur unhe append krdo end me T O(n) S O(1)</w:t>
      </w:r>
      <w:r>
        <w:rPr>
          <w:b/>
          <w:u w:val="single"/>
        </w:rPr>
        <w:br/>
        <w:t>Ya fir evList,odList pointers banao aur iterate krte time sirf ev ko connect krdo aur odd ko odd se fir ev wali list iterate krlo aur odd waali ka head append krdo T O(n) S O(1)</w:t>
      </w:r>
      <w:r>
        <w:rPr>
          <w:b/>
          <w:u w:val="single"/>
        </w:rPr>
        <w:br/>
        <w:t>Use deque add even at front and odd at back, replace elements of list using pop from front T O(N) S O(N)</w:t>
      </w:r>
    </w:p>
    <w:p w:rsidR="005478F1" w:rsidRDefault="00304A59">
      <w:r>
        <w:t>------------------------------------------------------------</w:t>
      </w:r>
    </w:p>
    <w:p w:rsidR="005478F1" w:rsidRDefault="00304A59" w:rsidP="00805BE2">
      <w:pPr>
        <w:pStyle w:val="Heading4"/>
      </w:pPr>
      <w:bookmarkStart w:id="122" w:name="_Toc198336693"/>
      <w:r>
        <w:rPr>
          <w:u w:val="single"/>
        </w:rPr>
        <w:t>Q117: Program for n’th node from the end of a Linked List [Imp]</w:t>
      </w:r>
      <w:bookmarkEnd w:id="122"/>
    </w:p>
    <w:p w:rsidR="005478F1" w:rsidRDefault="00304A59">
      <w:r>
        <w:rPr>
          <w:b/>
          <w:u w:val="single"/>
        </w:rPr>
        <w:t>A: use 2 ptr make them at dis k then move both forward until reaches end</w:t>
      </w:r>
    </w:p>
    <w:p w:rsidR="005478F1" w:rsidRDefault="00304A59">
      <w:r>
        <w:t>------------------------------------------------------------</w:t>
      </w:r>
    </w:p>
    <w:p w:rsidR="005478F1" w:rsidRDefault="00304A59" w:rsidP="00805BE2">
      <w:pPr>
        <w:pStyle w:val="Heading4"/>
      </w:pPr>
      <w:bookmarkStart w:id="123" w:name="_Toc198336694"/>
      <w:r>
        <w:rPr>
          <w:u w:val="single"/>
        </w:rPr>
        <w:t>Q118: Find the first non-repeating character from a stream of characters [Imp]</w:t>
      </w:r>
      <w:bookmarkEnd w:id="123"/>
    </w:p>
    <w:p w:rsidR="005478F1" w:rsidRDefault="00304A59">
      <w:r>
        <w:rPr>
          <w:b/>
          <w:u w:val="single"/>
        </w:rPr>
        <w:t>A: use queue and check if front ele has freq==1, if empty print #</w:t>
      </w:r>
    </w:p>
    <w:p w:rsidR="005478F1" w:rsidRDefault="00304A59">
      <w:r>
        <w:t>------------------------------------------------------------</w:t>
      </w:r>
    </w:p>
    <w:p w:rsidR="00805BE2" w:rsidRDefault="00805BE2" w:rsidP="00805BE2">
      <w:pPr>
        <w:pStyle w:val="Heading1"/>
      </w:pPr>
      <w:bookmarkStart w:id="124" w:name="_Toc198336695"/>
      <w:r>
        <w:lastRenderedPageBreak/>
        <w:t>Binary Trees</w:t>
      </w:r>
      <w:bookmarkEnd w:id="124"/>
    </w:p>
    <w:p w:rsidR="005478F1" w:rsidRDefault="00304A59" w:rsidP="00805BE2">
      <w:pPr>
        <w:pStyle w:val="Heading4"/>
      </w:pPr>
      <w:bookmarkStart w:id="125" w:name="_Toc198336696"/>
      <w:r>
        <w:t>Q119: level order traversal</w:t>
      </w:r>
      <w:bookmarkEnd w:id="125"/>
    </w:p>
    <w:p w:rsidR="005478F1" w:rsidRDefault="00304A59">
      <w:r>
        <w:t>A: maintain a queue insert root and null, while(q.size()) if q.front==NULL cout&lt;&lt;endl else cout q.front-&gt;data and push left,right</w:t>
      </w:r>
    </w:p>
    <w:p w:rsidR="005478F1" w:rsidRDefault="00304A59">
      <w:r>
        <w:t>------------------------------------------------------------</w:t>
      </w:r>
    </w:p>
    <w:p w:rsidR="005478F1" w:rsidRDefault="00304A59" w:rsidP="00805BE2">
      <w:pPr>
        <w:pStyle w:val="Heading4"/>
      </w:pPr>
      <w:bookmarkStart w:id="126" w:name="_Toc198336697"/>
      <w:r>
        <w:t>Q120: Height of a tree</w:t>
      </w:r>
      <w:bookmarkEnd w:id="126"/>
    </w:p>
    <w:p w:rsidR="005478F1" w:rsidRDefault="00304A59">
      <w:r>
        <w:t>A: max(left,right)+1</w:t>
      </w:r>
    </w:p>
    <w:p w:rsidR="005478F1" w:rsidRDefault="00304A59">
      <w:r>
        <w:t>------------------------------------------------------------</w:t>
      </w:r>
    </w:p>
    <w:p w:rsidR="005478F1" w:rsidRDefault="00304A59" w:rsidP="00805BE2">
      <w:pPr>
        <w:pStyle w:val="Heading4"/>
      </w:pPr>
      <w:bookmarkStart w:id="127" w:name="_Toc198336698"/>
      <w:r>
        <w:rPr>
          <w:u w:val="single"/>
        </w:rPr>
        <w:t>Q121: Diameter of a tree [Imp]</w:t>
      </w:r>
      <w:bookmarkEnd w:id="127"/>
    </w:p>
    <w:p w:rsidR="005478F1" w:rsidRDefault="00304A59">
      <w:r>
        <w:rPr>
          <w:b/>
          <w:u w:val="single"/>
        </w:rPr>
        <w:t>A: take each node as curving point and build in bottom up manner, left+right+1</w:t>
      </w:r>
    </w:p>
    <w:p w:rsidR="005478F1" w:rsidRDefault="00304A59">
      <w:r>
        <w:t>------------------------------------------------------------</w:t>
      </w:r>
    </w:p>
    <w:p w:rsidR="005478F1" w:rsidRDefault="00304A59" w:rsidP="00805BE2">
      <w:pPr>
        <w:pStyle w:val="Heading4"/>
      </w:pPr>
      <w:bookmarkStart w:id="128" w:name="_Toc198336699"/>
      <w:r>
        <w:t>Q122: Mirror of a tree</w:t>
      </w:r>
      <w:bookmarkEnd w:id="128"/>
    </w:p>
    <w:p w:rsidR="005478F1" w:rsidRDefault="00304A59">
      <w:r>
        <w:t>A: swap(left,right) then recur mirror(lefft),mirror(right)</w:t>
      </w:r>
    </w:p>
    <w:p w:rsidR="005478F1" w:rsidRDefault="00304A59">
      <w:r>
        <w:t>------------------------------------------------------------</w:t>
      </w:r>
    </w:p>
    <w:p w:rsidR="005478F1" w:rsidRDefault="00304A59" w:rsidP="00805BE2">
      <w:pPr>
        <w:pStyle w:val="Heading4"/>
      </w:pPr>
      <w:bookmarkStart w:id="129" w:name="_Toc198336700"/>
      <w:r>
        <w:rPr>
          <w:u w:val="single"/>
        </w:rPr>
        <w:t>Q123: Inorder Traversal of a tree both using recursion and Iteration [Imp]</w:t>
      </w:r>
      <w:bookmarkEnd w:id="129"/>
    </w:p>
    <w:p w:rsidR="005478F1" w:rsidRDefault="00304A59">
      <w:r>
        <w:rPr>
          <w:b/>
          <w:u w:val="single"/>
        </w:rPr>
        <w:t>A: recursive LDR, itera : while(curr!=NULL&amp;&amp;st.size()) if(left) st.push(curr) curr=curr-left else cout top  curr=right</w:t>
      </w:r>
    </w:p>
    <w:p w:rsidR="005478F1" w:rsidRDefault="00304A59">
      <w:r>
        <w:t>------------------------------------------------------------</w:t>
      </w:r>
    </w:p>
    <w:p w:rsidR="005478F1" w:rsidRDefault="00304A59" w:rsidP="00805BE2">
      <w:pPr>
        <w:pStyle w:val="Heading4"/>
      </w:pPr>
      <w:bookmarkStart w:id="130" w:name="_Toc198336701"/>
      <w:r>
        <w:rPr>
          <w:u w:val="single"/>
        </w:rPr>
        <w:t>Q124: Preorder Traversal of a tree both using recursion and Iteration [Imp]</w:t>
      </w:r>
      <w:bookmarkEnd w:id="130"/>
    </w:p>
    <w:p w:rsidR="005478F1" w:rsidRDefault="00304A59">
      <w:r>
        <w:rPr>
          <w:b/>
          <w:u w:val="single"/>
        </w:rPr>
        <w:t>A: recursive DLR, iter here there is no while (st.size) root=st.top() cout&lt;&lt;root if(right) st.push(right) if(left) st.push(left) to maintatin LIFO &amp; DLR</w:t>
      </w:r>
    </w:p>
    <w:p w:rsidR="005478F1" w:rsidRDefault="00304A59">
      <w:r>
        <w:t>------------------------------------------------------------</w:t>
      </w:r>
    </w:p>
    <w:p w:rsidR="005478F1" w:rsidRDefault="00304A59" w:rsidP="00805BE2">
      <w:pPr>
        <w:pStyle w:val="Heading4"/>
      </w:pPr>
      <w:bookmarkStart w:id="131" w:name="_Toc198336702"/>
      <w:r>
        <w:rPr>
          <w:u w:val="single"/>
        </w:rPr>
        <w:t>Q125: Postorder Traversal of a tree both using recursion and Iteration [Imp]</w:t>
      </w:r>
      <w:bookmarkEnd w:id="131"/>
    </w:p>
    <w:p w:rsidR="005478F1" w:rsidRDefault="00304A59">
      <w:r>
        <w:rPr>
          <w:b/>
          <w:u w:val="single"/>
        </w:rPr>
        <w:t xml:space="preserve">A: dekho jada kuch nhi hai </w:t>
      </w:r>
      <w:r>
        <w:rPr>
          <w:b/>
          <w:u w:val="single"/>
        </w:rPr>
        <w:br/>
        <w:t>ek out stack rakho aur ek iterating ke liye fir iterating waale me L,R daalte raho top nikal ke. jb iteration is compl. then print out st</w:t>
      </w:r>
      <w:r>
        <w:rPr>
          <w:b/>
          <w:u w:val="single"/>
        </w:rPr>
        <w:br/>
        <w:t>void postorderIterative(Node* root)</w:t>
      </w:r>
      <w:r>
        <w:rPr>
          <w:b/>
          <w:u w:val="single"/>
        </w:rPr>
        <w:br/>
        <w:t>{</w:t>
      </w:r>
      <w:r>
        <w:rPr>
          <w:b/>
          <w:u w:val="single"/>
        </w:rPr>
        <w:br/>
        <w:t xml:space="preserve">    // return if the tree is empty</w:t>
      </w:r>
      <w:r>
        <w:rPr>
          <w:b/>
          <w:u w:val="single"/>
        </w:rPr>
        <w:br/>
        <w:t xml:space="preserve">    if (root == nullptr) {</w:t>
      </w:r>
      <w:r>
        <w:rPr>
          <w:b/>
          <w:u w:val="single"/>
        </w:rPr>
        <w:br/>
        <w:t xml:space="preserve">        return;</w:t>
      </w:r>
      <w:r>
        <w:rPr>
          <w:b/>
          <w:u w:val="single"/>
        </w:rPr>
        <w:br/>
        <w:t xml:space="preserve">    }</w:t>
      </w:r>
      <w:r>
        <w:rPr>
          <w:b/>
          <w:u w:val="single"/>
        </w:rPr>
        <w:br/>
        <w:t xml:space="preserve"> </w:t>
      </w:r>
      <w:r>
        <w:rPr>
          <w:b/>
          <w:u w:val="single"/>
        </w:rPr>
        <w:br/>
        <w:t xml:space="preserve">    // create an empty stack and push the root node</w:t>
      </w:r>
      <w:r>
        <w:rPr>
          <w:b/>
          <w:u w:val="single"/>
        </w:rPr>
        <w:br/>
      </w:r>
      <w:r>
        <w:rPr>
          <w:b/>
          <w:u w:val="single"/>
        </w:rPr>
        <w:lastRenderedPageBreak/>
        <w:t xml:space="preserve">    stack&lt;Node*&gt; s;</w:t>
      </w:r>
      <w:r>
        <w:rPr>
          <w:b/>
          <w:u w:val="single"/>
        </w:rPr>
        <w:br/>
        <w:t xml:space="preserve">    s.push(root);</w:t>
      </w:r>
      <w:r>
        <w:rPr>
          <w:b/>
          <w:u w:val="single"/>
        </w:rPr>
        <w:br/>
        <w:t xml:space="preserve"> </w:t>
      </w:r>
      <w:r>
        <w:rPr>
          <w:b/>
          <w:u w:val="single"/>
        </w:rPr>
        <w:br/>
        <w:t xml:space="preserve">    // create another stack to store postorder traversal</w:t>
      </w:r>
      <w:r>
        <w:rPr>
          <w:b/>
          <w:u w:val="single"/>
        </w:rPr>
        <w:br/>
        <w:t xml:space="preserve">    stack&lt;int&gt; out;</w:t>
      </w:r>
      <w:r>
        <w:rPr>
          <w:b/>
          <w:u w:val="single"/>
        </w:rPr>
        <w:br/>
        <w:t xml:space="preserve"> </w:t>
      </w:r>
      <w:r>
        <w:rPr>
          <w:b/>
          <w:u w:val="single"/>
        </w:rPr>
        <w:br/>
        <w:t xml:space="preserve">    // loop till stack is empty</w:t>
      </w:r>
      <w:r>
        <w:rPr>
          <w:b/>
          <w:u w:val="single"/>
        </w:rPr>
        <w:br/>
        <w:t xml:space="preserve">    while (!s.empty())</w:t>
      </w:r>
      <w:r>
        <w:rPr>
          <w:b/>
          <w:u w:val="single"/>
        </w:rPr>
        <w:br/>
        <w:t xml:space="preserve">    {</w:t>
      </w:r>
      <w:r>
        <w:rPr>
          <w:b/>
          <w:u w:val="single"/>
        </w:rPr>
        <w:br/>
        <w:t xml:space="preserve">        // pop a node from the stack and push the data into the output stack</w:t>
      </w:r>
      <w:r>
        <w:rPr>
          <w:b/>
          <w:u w:val="single"/>
        </w:rPr>
        <w:br/>
        <w:t xml:space="preserve">        Node* curr = s.top();</w:t>
      </w:r>
      <w:r>
        <w:rPr>
          <w:b/>
          <w:u w:val="single"/>
        </w:rPr>
        <w:br/>
        <w:t xml:space="preserve">        s.pop();</w:t>
      </w:r>
      <w:r>
        <w:rPr>
          <w:b/>
          <w:u w:val="single"/>
        </w:rPr>
        <w:br/>
        <w:t xml:space="preserve"> </w:t>
      </w:r>
      <w:r>
        <w:rPr>
          <w:b/>
          <w:u w:val="single"/>
        </w:rPr>
        <w:br/>
        <w:t xml:space="preserve">        out.push(curr-&gt;data);</w:t>
      </w:r>
      <w:r>
        <w:rPr>
          <w:b/>
          <w:u w:val="single"/>
        </w:rPr>
        <w:br/>
        <w:t xml:space="preserve"> </w:t>
      </w:r>
      <w:r>
        <w:rPr>
          <w:b/>
          <w:u w:val="single"/>
        </w:rPr>
        <w:br/>
        <w:t xml:space="preserve">        // push the left and right child of the popped node into the stack</w:t>
      </w:r>
      <w:r>
        <w:rPr>
          <w:b/>
          <w:u w:val="single"/>
        </w:rPr>
        <w:br/>
        <w:t xml:space="preserve">        if (curr-&gt;left) {</w:t>
      </w:r>
      <w:r>
        <w:rPr>
          <w:b/>
          <w:u w:val="single"/>
        </w:rPr>
        <w:br/>
        <w:t xml:space="preserve">            s.push(curr-&gt;left);</w:t>
      </w:r>
      <w:r>
        <w:rPr>
          <w:b/>
          <w:u w:val="single"/>
        </w:rPr>
        <w:br/>
        <w:t xml:space="preserve">        }</w:t>
      </w:r>
      <w:r>
        <w:rPr>
          <w:b/>
          <w:u w:val="single"/>
        </w:rPr>
        <w:br/>
        <w:t xml:space="preserve"> </w:t>
      </w:r>
      <w:r>
        <w:rPr>
          <w:b/>
          <w:u w:val="single"/>
        </w:rPr>
        <w:br/>
        <w:t xml:space="preserve">        if (curr-&gt;right) {</w:t>
      </w:r>
      <w:r>
        <w:rPr>
          <w:b/>
          <w:u w:val="single"/>
        </w:rPr>
        <w:br/>
        <w:t xml:space="preserve">            s.push(curr-&gt;right);</w:t>
      </w:r>
      <w:r>
        <w:rPr>
          <w:b/>
          <w:u w:val="single"/>
        </w:rPr>
        <w:br/>
        <w:t xml:space="preserve">        }</w:t>
      </w:r>
      <w:r>
        <w:rPr>
          <w:b/>
          <w:u w:val="single"/>
        </w:rPr>
        <w:br/>
        <w:t xml:space="preserve">    }</w:t>
      </w:r>
      <w:r>
        <w:rPr>
          <w:b/>
          <w:u w:val="single"/>
        </w:rPr>
        <w:br/>
        <w:t xml:space="preserve"> </w:t>
      </w:r>
      <w:r>
        <w:rPr>
          <w:b/>
          <w:u w:val="single"/>
        </w:rPr>
        <w:br/>
        <w:t xml:space="preserve">    // print postorder traversal</w:t>
      </w:r>
      <w:r>
        <w:rPr>
          <w:b/>
          <w:u w:val="single"/>
        </w:rPr>
        <w:br/>
        <w:t xml:space="preserve">    while (!out.empty())</w:t>
      </w:r>
      <w:r>
        <w:rPr>
          <w:b/>
          <w:u w:val="single"/>
        </w:rPr>
        <w:br/>
        <w:t xml:space="preserve">    {</w:t>
      </w:r>
      <w:r>
        <w:rPr>
          <w:b/>
          <w:u w:val="single"/>
        </w:rPr>
        <w:br/>
        <w:t xml:space="preserve">        cout &lt;&lt; out.top() &lt;&lt; " ";</w:t>
      </w:r>
      <w:r>
        <w:rPr>
          <w:b/>
          <w:u w:val="single"/>
        </w:rPr>
        <w:br/>
        <w:t xml:space="preserve">        out.pop();</w:t>
      </w:r>
      <w:r>
        <w:rPr>
          <w:b/>
          <w:u w:val="single"/>
        </w:rPr>
        <w:br/>
        <w:t xml:space="preserve">    }</w:t>
      </w:r>
      <w:r>
        <w:rPr>
          <w:b/>
          <w:u w:val="single"/>
        </w:rPr>
        <w:br/>
        <w:t>}</w:t>
      </w:r>
    </w:p>
    <w:p w:rsidR="005478F1" w:rsidRDefault="00304A59">
      <w:r>
        <w:t>------------------------------------------------------------</w:t>
      </w:r>
    </w:p>
    <w:p w:rsidR="005478F1" w:rsidRDefault="00304A59" w:rsidP="00805BE2">
      <w:pPr>
        <w:pStyle w:val="Heading4"/>
      </w:pPr>
      <w:bookmarkStart w:id="132" w:name="_Toc198336703"/>
      <w:r>
        <w:t>Q126: Left View of a tree</w:t>
      </w:r>
      <w:bookmarkEnd w:id="132"/>
    </w:p>
    <w:p w:rsidR="005478F1" w:rsidRDefault="00304A59">
      <w:r>
        <w:t>A: if(level&gt;mxLvl) res.push(data),mxlvl=lvl  recur(left,lvl+1,ans) recur(right,lvl+1,ans)</w:t>
      </w:r>
      <w:r>
        <w:br/>
        <w:t>2nd approach q.push(root) while(q.size) sz=q.size for(1tosz) if(i=0) ans.push(data) q.pop() q.push(left,right) or use nullptr</w:t>
      </w:r>
    </w:p>
    <w:p w:rsidR="005478F1" w:rsidRDefault="00304A59">
      <w:r>
        <w:t>------------------------------------------------------------</w:t>
      </w:r>
    </w:p>
    <w:p w:rsidR="005478F1" w:rsidRDefault="00304A59" w:rsidP="00805BE2">
      <w:pPr>
        <w:pStyle w:val="Heading4"/>
      </w:pPr>
      <w:bookmarkStart w:id="133" w:name="_Toc198336704"/>
      <w:r>
        <w:t>Q127: Top View of a tree</w:t>
      </w:r>
      <w:bookmarkEnd w:id="133"/>
    </w:p>
    <w:p w:rsidR="005478F1" w:rsidRDefault="00304A59">
      <w:r>
        <w:t>A: use hori dist, for root=0 for left dis-1 for right dis+1, every distance will be unique for left most and rightmost points push ans when mp.count(dist)==0</w:t>
      </w:r>
    </w:p>
    <w:p w:rsidR="005478F1" w:rsidRDefault="00304A59">
      <w:r>
        <w:lastRenderedPageBreak/>
        <w:t>------------------------------------------------------------</w:t>
      </w:r>
    </w:p>
    <w:p w:rsidR="005478F1" w:rsidRDefault="00304A59" w:rsidP="00805BE2">
      <w:pPr>
        <w:pStyle w:val="Heading4"/>
      </w:pPr>
      <w:bookmarkStart w:id="134" w:name="_Toc198336705"/>
      <w:r>
        <w:t>Q128: Bottom View of a tree</w:t>
      </w:r>
      <w:bookmarkEnd w:id="134"/>
    </w:p>
    <w:p w:rsidR="005478F1" w:rsidRDefault="00304A59">
      <w:r>
        <w:t>A: take last value of approach in top view</w:t>
      </w:r>
    </w:p>
    <w:p w:rsidR="005478F1" w:rsidRDefault="00304A59">
      <w:r>
        <w:t>------------------------------------------------------------</w:t>
      </w:r>
    </w:p>
    <w:p w:rsidR="005478F1" w:rsidRDefault="00304A59" w:rsidP="00805BE2">
      <w:pPr>
        <w:pStyle w:val="Heading4"/>
      </w:pPr>
      <w:bookmarkStart w:id="135" w:name="_Toc198336706"/>
      <w:r>
        <w:t>Q129: Check if a tree is balanced or not</w:t>
      </w:r>
      <w:bookmarkEnd w:id="135"/>
    </w:p>
    <w:p w:rsidR="005478F1" w:rsidRDefault="00304A59">
      <w:r>
        <w:t>A: if(!root) return 0; int l=chk(left) int r=chk(rght) if(l==-1orr==-1) return -1; else abs(l-r)==1?1+max(l,r):-1 chk return len of max height in part and usses bottom up</w:t>
      </w:r>
    </w:p>
    <w:p w:rsidR="005478F1" w:rsidRDefault="00304A59">
      <w:r>
        <w:t>------------------------------------------------------------</w:t>
      </w:r>
    </w:p>
    <w:p w:rsidR="005478F1" w:rsidRDefault="00304A59" w:rsidP="00805BE2">
      <w:pPr>
        <w:pStyle w:val="Heading4"/>
      </w:pPr>
      <w:bookmarkStart w:id="136" w:name="_Toc198336707"/>
      <w:r>
        <w:t>Q130: Diagnol Traversal of a Binary tree</w:t>
      </w:r>
      <w:bookmarkEnd w:id="136"/>
    </w:p>
    <w:p w:rsidR="005478F1" w:rsidRDefault="00304A59">
      <w:r>
        <w:t>A: void get(Node* root,int x,int y){</w:t>
      </w:r>
      <w:r>
        <w:br/>
        <w:t xml:space="preserve">    if(!root) return;</w:t>
      </w:r>
      <w:r>
        <w:br/>
        <w:t xml:space="preserve">    mp[y-x].push_back(root-&gt;data);</w:t>
      </w:r>
      <w:r>
        <w:br/>
        <w:t xml:space="preserve">    get(root-&gt;left,x-1,y+1);</w:t>
      </w:r>
      <w:r>
        <w:br/>
        <w:t xml:space="preserve">    get(root-&gt;right,x+1,y+1);</w:t>
      </w:r>
      <w:r>
        <w:br/>
        <w:t>}</w:t>
      </w:r>
    </w:p>
    <w:p w:rsidR="005478F1" w:rsidRDefault="00304A59">
      <w:r>
        <w:t>------------------------------------------------------------</w:t>
      </w:r>
    </w:p>
    <w:p w:rsidR="005478F1" w:rsidRDefault="00304A59" w:rsidP="00805BE2">
      <w:pPr>
        <w:pStyle w:val="Heading4"/>
      </w:pPr>
      <w:bookmarkStart w:id="137" w:name="_Toc198336708"/>
      <w:r>
        <w:rPr>
          <w:u w:val="single"/>
        </w:rPr>
        <w:t>Q131: Boundary traversal of a Binary tree [Imp]</w:t>
      </w:r>
      <w:bookmarkEnd w:id="137"/>
    </w:p>
    <w:p w:rsidR="005478F1" w:rsidRDefault="00304A59">
      <w:r>
        <w:rPr>
          <w:b/>
          <w:u w:val="single"/>
        </w:rPr>
        <w:t>A: cout&lt;&lt;rot-&gt;data printLeftBound(left) printleaf(left) prin:eaf(right) printRight(right)</w:t>
      </w:r>
      <w:r>
        <w:rPr>
          <w:b/>
          <w:u w:val="single"/>
        </w:rPr>
        <w:br/>
        <w:t>void leftBound() if(!rt)ret if(left) {cout&lt;dat leftBound(left) } else if(right) {cout&lt;dat rightBound(right)} // do nothing for leav</w:t>
      </w:r>
      <w:r>
        <w:rPr>
          <w:b/>
          <w:u w:val="single"/>
        </w:rPr>
        <w:br/>
        <w:t>void prntLeaf() if(Null) return prinLeaf(left) if(!left&amp;&amp;!right) cout&lt;&lt;dat printLef(right)</w:t>
      </w:r>
      <w:r>
        <w:rPr>
          <w:b/>
          <w:u w:val="single"/>
        </w:rPr>
        <w:br/>
        <w:t>void printRight() if(null) retu if(right){printRight(right) cout&lt;&lt;dat //to maintain bottomm up} else if(left){printRig(left) cout&lt;&lt;dat}</w:t>
      </w:r>
    </w:p>
    <w:p w:rsidR="005478F1" w:rsidRDefault="00304A59">
      <w:r>
        <w:t>------------------------------------------------------------</w:t>
      </w:r>
    </w:p>
    <w:p w:rsidR="005478F1" w:rsidRDefault="00304A59" w:rsidP="00805BE2">
      <w:pPr>
        <w:pStyle w:val="Heading4"/>
      </w:pPr>
      <w:bookmarkStart w:id="138" w:name="_Toc198336709"/>
      <w:r>
        <w:t>Q132: Construct Binary Tree from String with Bracket Representation</w:t>
      </w:r>
      <w:bookmarkEnd w:id="138"/>
    </w:p>
    <w:p w:rsidR="005478F1" w:rsidRDefault="00304A59">
      <w:r>
        <w:t>A: use stack to find closing parenthesis then use recursion</w:t>
      </w:r>
    </w:p>
    <w:p w:rsidR="005478F1" w:rsidRDefault="00304A59">
      <w:r>
        <w:t>------------------------------------------------------------</w:t>
      </w:r>
    </w:p>
    <w:p w:rsidR="005478F1" w:rsidRDefault="00304A59" w:rsidP="00805BE2">
      <w:pPr>
        <w:pStyle w:val="Heading4"/>
      </w:pPr>
      <w:bookmarkStart w:id="139" w:name="_Toc198336710"/>
      <w:r>
        <w:t>Q133: Convert Binary tree into Doubly Linked List</w:t>
      </w:r>
      <w:bookmarkEnd w:id="139"/>
    </w:p>
    <w:p w:rsidR="005478F1" w:rsidRDefault="00304A59">
      <w:r>
        <w:t>A: use static prev node and do inorder and assign links</w:t>
      </w:r>
      <w:r>
        <w:br/>
        <w:t>or use mmorris inorder</w:t>
      </w:r>
    </w:p>
    <w:p w:rsidR="005478F1" w:rsidRDefault="00304A59">
      <w:r>
        <w:t>------------------------------------------------------------</w:t>
      </w:r>
    </w:p>
    <w:p w:rsidR="005478F1" w:rsidRDefault="00304A59" w:rsidP="00805BE2">
      <w:pPr>
        <w:pStyle w:val="Heading4"/>
      </w:pPr>
      <w:bookmarkStart w:id="140" w:name="_Toc198336711"/>
      <w:r>
        <w:lastRenderedPageBreak/>
        <w:t>Q134: Convert Binary tree into Sum tree</w:t>
      </w:r>
      <w:bookmarkEnd w:id="140"/>
    </w:p>
    <w:p w:rsidR="005478F1" w:rsidRDefault="00304A59">
      <w:r>
        <w:t>A: T(n) S(height) int get(Node* node){</w:t>
      </w:r>
      <w:r>
        <w:br/>
        <w:t xml:space="preserve">        if(node==NULL) return 0;</w:t>
      </w:r>
      <w:r>
        <w:br/>
        <w:t xml:space="preserve">        // first travel to bottom then return sums from bottom</w:t>
      </w:r>
      <w:r>
        <w:br/>
        <w:t xml:space="preserve">        int l=get(node-&gt;left);</w:t>
      </w:r>
      <w:r>
        <w:br/>
        <w:t xml:space="preserve">        int r=get(node-&gt;right);</w:t>
      </w:r>
      <w:r>
        <w:br/>
        <w:t xml:space="preserve">        int tmp=node-&gt;data;</w:t>
      </w:r>
      <w:r>
        <w:br/>
        <w:t xml:space="preserve">        // store lft&amp;right sum</w:t>
      </w:r>
      <w:r>
        <w:br/>
        <w:t xml:space="preserve">        node-&gt;data=l+r;</w:t>
      </w:r>
      <w:r>
        <w:br/>
        <w:t xml:space="preserve">        // return node+lft+ri8 sum</w:t>
      </w:r>
      <w:r>
        <w:br/>
        <w:t xml:space="preserve">        return tmp+l+r;</w:t>
      </w:r>
      <w:r>
        <w:br/>
        <w:t xml:space="preserve">    }</w:t>
      </w:r>
      <w:r>
        <w:br/>
        <w:t xml:space="preserve">    void toSumTree(Node *node) {</w:t>
      </w:r>
      <w:r>
        <w:br/>
        <w:t xml:space="preserve">        get(node);</w:t>
      </w:r>
      <w:r>
        <w:br/>
        <w:t xml:space="preserve">    }</w:t>
      </w:r>
    </w:p>
    <w:p w:rsidR="005478F1" w:rsidRDefault="00304A59">
      <w:r>
        <w:t>------------------------------------------------------------</w:t>
      </w:r>
    </w:p>
    <w:p w:rsidR="005478F1" w:rsidRDefault="00304A59" w:rsidP="00805BE2">
      <w:pPr>
        <w:pStyle w:val="Heading4"/>
      </w:pPr>
      <w:bookmarkStart w:id="141" w:name="_Toc198336712"/>
      <w:r>
        <w:t>Q135: Construct Binary tree from Inorder and preorder traversal</w:t>
      </w:r>
      <w:bookmarkEnd w:id="141"/>
    </w:p>
    <w:p w:rsidR="005478F1" w:rsidRDefault="00304A59">
      <w:r>
        <w:t>A: use hasmap and take first ele for pre make root find index and partion into left and right and recur for same</w:t>
      </w:r>
    </w:p>
    <w:p w:rsidR="005478F1" w:rsidRDefault="00304A59">
      <w:r>
        <w:t>------------------------------------------------------------</w:t>
      </w:r>
    </w:p>
    <w:p w:rsidR="005478F1" w:rsidRDefault="00304A59" w:rsidP="00805BE2">
      <w:pPr>
        <w:pStyle w:val="Heading4"/>
      </w:pPr>
      <w:bookmarkStart w:id="142" w:name="_Toc198336713"/>
      <w:r>
        <w:t>Q136: Find minimum swaps required to convert a Binary tree into BST</w:t>
      </w:r>
      <w:bookmarkEnd w:id="142"/>
    </w:p>
    <w:p w:rsidR="005478F1" w:rsidRDefault="00304A59">
      <w:r>
        <w:t>A: get inorder traversal of tree and find mmin swaps to sort the inorder traversal</w:t>
      </w:r>
    </w:p>
    <w:p w:rsidR="005478F1" w:rsidRDefault="00304A59">
      <w:r>
        <w:t>------------------------------------------------------------</w:t>
      </w:r>
    </w:p>
    <w:p w:rsidR="005478F1" w:rsidRDefault="00304A59" w:rsidP="00805BE2">
      <w:pPr>
        <w:pStyle w:val="Heading4"/>
      </w:pPr>
      <w:bookmarkStart w:id="143" w:name="_Toc198336714"/>
      <w:r>
        <w:rPr>
          <w:u w:val="single"/>
        </w:rPr>
        <w:t>Q137: Check if Binary tree is Sum tree or not [Imp]</w:t>
      </w:r>
      <w:bookmarkEnd w:id="143"/>
    </w:p>
    <w:p w:rsidR="005478F1" w:rsidRDefault="00304A59">
      <w:r>
        <w:rPr>
          <w:b/>
          <w:u w:val="single"/>
        </w:rPr>
        <w:t>A: use post order recursion and get left,right and check if root==left+right, if left !=int_min||right!=int_min</w:t>
      </w:r>
    </w:p>
    <w:p w:rsidR="005478F1" w:rsidRDefault="00304A59">
      <w:r>
        <w:t>------------------------------------------------------------</w:t>
      </w:r>
    </w:p>
    <w:p w:rsidR="005478F1" w:rsidRDefault="00304A59" w:rsidP="00805BE2">
      <w:pPr>
        <w:pStyle w:val="Heading4"/>
      </w:pPr>
      <w:bookmarkStart w:id="144" w:name="_Toc198336715"/>
      <w:r>
        <w:t>Q138: Check if all leaf nodes are at same level or not</w:t>
      </w:r>
      <w:bookmarkEnd w:id="144"/>
    </w:p>
    <w:p w:rsidR="005478F1" w:rsidRDefault="00304A59">
      <w:r>
        <w:t>A: can use height and two variable max and min and use morris inorder and update heights and in last check if max==min</w:t>
      </w:r>
    </w:p>
    <w:p w:rsidR="005478F1" w:rsidRDefault="00304A59">
      <w:r>
        <w:t>------------------------------------------------------------</w:t>
      </w:r>
    </w:p>
    <w:p w:rsidR="005478F1" w:rsidRDefault="00304A59" w:rsidP="00805BE2">
      <w:pPr>
        <w:pStyle w:val="Heading4"/>
      </w:pPr>
      <w:bookmarkStart w:id="145" w:name="_Toc198336716"/>
      <w:r>
        <w:rPr>
          <w:u w:val="single"/>
        </w:rPr>
        <w:t>Q139: Check if a Binary Tree contains duplicate subtrees of size 2 or more [ IMP ] [Imp]</w:t>
      </w:r>
      <w:bookmarkEnd w:id="145"/>
    </w:p>
    <w:p w:rsidR="005478F1" w:rsidRDefault="00304A59">
      <w:r>
        <w:rPr>
          <w:b/>
          <w:u w:val="single"/>
        </w:rPr>
        <w:t>A: do in order traversal using () (+L+D+R+) then check if mp[str]&gt;1 print node</w:t>
      </w:r>
    </w:p>
    <w:p w:rsidR="005478F1" w:rsidRDefault="00304A59">
      <w:r>
        <w:t>------------------------------------------------------------</w:t>
      </w:r>
    </w:p>
    <w:p w:rsidR="005478F1" w:rsidRDefault="00304A59" w:rsidP="00805BE2">
      <w:pPr>
        <w:pStyle w:val="Heading4"/>
      </w:pPr>
      <w:bookmarkStart w:id="146" w:name="_Toc198336717"/>
      <w:r>
        <w:lastRenderedPageBreak/>
        <w:t>Q140: Check if 2 trees are mirror or not</w:t>
      </w:r>
      <w:bookmarkEnd w:id="146"/>
    </w:p>
    <w:p w:rsidR="005478F1" w:rsidRDefault="00304A59">
      <w:r>
        <w:t>A: use map&lt;int,stack&gt; for every node push it's edges then check by popping if it matches with mirror tree one by one iterating</w:t>
      </w:r>
    </w:p>
    <w:p w:rsidR="005478F1" w:rsidRDefault="00304A59">
      <w:r>
        <w:t>------------------------------------------------------------</w:t>
      </w:r>
    </w:p>
    <w:p w:rsidR="005478F1" w:rsidRDefault="00304A59" w:rsidP="00805BE2">
      <w:pPr>
        <w:pStyle w:val="Heading4"/>
      </w:pPr>
      <w:bookmarkStart w:id="147" w:name="_Toc198336718"/>
      <w:r>
        <w:t>Q141: Sum of Nodes on the Longest path from root to leaf node</w:t>
      </w:r>
      <w:bookmarkEnd w:id="147"/>
      <w:r>
        <w:t xml:space="preserve"> </w:t>
      </w:r>
    </w:p>
    <w:p w:rsidR="005478F1" w:rsidRDefault="00304A59">
      <w:r>
        <w:t>A: can use static variables for mxLen and sum or can use pointers to variable and pass in recursion and update max always while travelling</w:t>
      </w:r>
    </w:p>
    <w:p w:rsidR="005478F1" w:rsidRDefault="00304A59">
      <w:r>
        <w:t>------------------------------------------------------------</w:t>
      </w:r>
    </w:p>
    <w:p w:rsidR="005478F1" w:rsidRDefault="00304A59" w:rsidP="00805BE2">
      <w:pPr>
        <w:pStyle w:val="Heading4"/>
      </w:pPr>
      <w:bookmarkStart w:id="148" w:name="_Toc198336719"/>
      <w:r>
        <w:t>Q142: Check if given graph is tree or not.  [ IMP ]</w:t>
      </w:r>
      <w:bookmarkEnd w:id="148"/>
    </w:p>
    <w:p w:rsidR="005478F1" w:rsidRDefault="00304A59">
      <w:r>
        <w:t>A: graph is connected and has n-1 edges</w:t>
      </w:r>
    </w:p>
    <w:p w:rsidR="005478F1" w:rsidRDefault="00304A59">
      <w:r>
        <w:t>------------------------------------------------------------</w:t>
      </w:r>
    </w:p>
    <w:p w:rsidR="005478F1" w:rsidRDefault="00304A59" w:rsidP="00805BE2">
      <w:pPr>
        <w:pStyle w:val="Heading4"/>
      </w:pPr>
      <w:bookmarkStart w:id="149" w:name="_Toc198336720"/>
      <w:r>
        <w:rPr>
          <w:u w:val="single"/>
        </w:rPr>
        <w:t>Q143: Maximum Sum of nodes in Binary tree such that no two are adjacent [Imp]</w:t>
      </w:r>
      <w:bookmarkEnd w:id="149"/>
      <w:r>
        <w:rPr>
          <w:u w:val="single"/>
        </w:rPr>
        <w:t xml:space="preserve"> </w:t>
      </w:r>
    </w:p>
    <w:p w:rsidR="005478F1" w:rsidRDefault="00304A59">
      <w:r>
        <w:rPr>
          <w:b/>
          <w:u w:val="single"/>
        </w:rPr>
        <w:t>A: inc=root+root-left-left+root-left-right+root-right-left+root-right-right, excl=root-left+root-right return max(incl,excl) for each node using dp</w:t>
      </w:r>
    </w:p>
    <w:p w:rsidR="005478F1" w:rsidRDefault="00304A59">
      <w:r>
        <w:t>------------------------------------------------------------</w:t>
      </w:r>
    </w:p>
    <w:p w:rsidR="005478F1" w:rsidRDefault="00304A59" w:rsidP="00805BE2">
      <w:pPr>
        <w:pStyle w:val="Heading4"/>
      </w:pPr>
      <w:bookmarkStart w:id="150" w:name="_Toc198336721"/>
      <w:r>
        <w:rPr>
          <w:u w:val="single"/>
        </w:rPr>
        <w:t>Q144: Print all "K" Sum paths in a Binary tree [Imp]</w:t>
      </w:r>
      <w:bookmarkEnd w:id="150"/>
    </w:p>
    <w:p w:rsidR="005478F1" w:rsidRDefault="00304A59">
      <w:r>
        <w:rPr>
          <w:b/>
          <w:u w:val="single"/>
        </w:rPr>
        <w:t>A: use preorder DLR push in vector and after R check sum form back when eq then print from that index to last then pop last ele and backtrack</w:t>
      </w:r>
    </w:p>
    <w:p w:rsidR="005478F1" w:rsidRDefault="00304A59">
      <w:r>
        <w:t>------------------------------------------------------------</w:t>
      </w:r>
    </w:p>
    <w:p w:rsidR="005478F1" w:rsidRDefault="00304A59" w:rsidP="00805BE2">
      <w:pPr>
        <w:pStyle w:val="Heading4"/>
      </w:pPr>
      <w:bookmarkStart w:id="151" w:name="_Toc198336722"/>
      <w:r>
        <w:rPr>
          <w:u w:val="single"/>
        </w:rPr>
        <w:t>Q145: Find LCA in a Binary tree [Imp]</w:t>
      </w:r>
      <w:bookmarkEnd w:id="151"/>
    </w:p>
    <w:p w:rsidR="005478F1" w:rsidRDefault="00304A59">
      <w:r>
        <w:rPr>
          <w:b/>
          <w:u w:val="single"/>
        </w:rPr>
        <w:t>A: first check if nodes exist else return null, then use rec l=lca(left),r=lca(right) if both not null then root else the one which is not null, base condition is if(null) retun null else if(root==n1||root==n2) return root</w:t>
      </w:r>
    </w:p>
    <w:p w:rsidR="005478F1" w:rsidRDefault="00304A59">
      <w:r>
        <w:t>------------------------------------------------------------</w:t>
      </w:r>
    </w:p>
    <w:p w:rsidR="005478F1" w:rsidRDefault="00304A59" w:rsidP="00805BE2">
      <w:pPr>
        <w:pStyle w:val="Heading4"/>
      </w:pPr>
      <w:bookmarkStart w:id="152" w:name="_Toc198336723"/>
      <w:r>
        <w:t>Q146: Find distance between 2 nodes in a Binary tree</w:t>
      </w:r>
      <w:bookmarkEnd w:id="152"/>
    </w:p>
    <w:p w:rsidR="005478F1" w:rsidRDefault="00304A59">
      <w:r>
        <w:t>A: find LCA then find distance, one pass sol is complex</w:t>
      </w:r>
    </w:p>
    <w:p w:rsidR="005478F1" w:rsidRDefault="00304A59">
      <w:r>
        <w:t>------------------------------------------------------------</w:t>
      </w:r>
    </w:p>
    <w:p w:rsidR="005478F1" w:rsidRDefault="00304A59" w:rsidP="00805BE2">
      <w:pPr>
        <w:pStyle w:val="Heading4"/>
      </w:pPr>
      <w:bookmarkStart w:id="153" w:name="_Toc198336724"/>
      <w:r>
        <w:t>Q147: Kth Ancestor of node in a Binary tree</w:t>
      </w:r>
      <w:bookmarkEnd w:id="153"/>
    </w:p>
    <w:p w:rsidR="005478F1" w:rsidRDefault="00304A59">
      <w:r>
        <w:t>A: find node then backtrack and decrement variable if k then print it can also use static var,need to check if it gives AC</w:t>
      </w:r>
    </w:p>
    <w:p w:rsidR="005478F1" w:rsidRDefault="00304A59">
      <w:r>
        <w:t>------------------------------------------------------------</w:t>
      </w:r>
    </w:p>
    <w:p w:rsidR="005478F1" w:rsidRDefault="00304A59" w:rsidP="00805BE2">
      <w:pPr>
        <w:pStyle w:val="Heading4"/>
      </w:pPr>
      <w:bookmarkStart w:id="154" w:name="_Toc198336725"/>
      <w:r>
        <w:lastRenderedPageBreak/>
        <w:t>Q148: Find all Duplicate subtrees in a Binary tree [ IMP ]</w:t>
      </w:r>
      <w:bookmarkEnd w:id="154"/>
    </w:p>
    <w:p w:rsidR="005478F1" w:rsidRDefault="00304A59">
      <w:r>
        <w:t>A: string solve(Node* root){</w:t>
      </w:r>
      <w:r>
        <w:br/>
        <w:t xml:space="preserve">    if(!root) return "$";</w:t>
      </w:r>
      <w:r>
        <w:br/>
        <w:t xml:space="preserve">    </w:t>
      </w:r>
      <w:r>
        <w:br/>
        <w:t xml:space="preserve">    string s = "";</w:t>
      </w:r>
      <w:r>
        <w:br/>
        <w:t xml:space="preserve">    </w:t>
      </w:r>
      <w:r>
        <w:br/>
        <w:t xml:space="preserve">    s = s + to_string(root-&gt;data);</w:t>
      </w:r>
      <w:r>
        <w:br/>
        <w:t xml:space="preserve">    s = s + "#";</w:t>
      </w:r>
      <w:r>
        <w:br/>
        <w:t xml:space="preserve">    s = s + solve(root-&gt;left);</w:t>
      </w:r>
      <w:r>
        <w:br/>
        <w:t xml:space="preserve">    s = s + "#";</w:t>
      </w:r>
      <w:r>
        <w:br/>
        <w:t xml:space="preserve">    s = s + solve(root-&gt;right);</w:t>
      </w:r>
      <w:r>
        <w:br/>
        <w:t xml:space="preserve">    s = s + "#";</w:t>
      </w:r>
      <w:r>
        <w:br/>
        <w:t xml:space="preserve">    m[s]++;</w:t>
      </w:r>
      <w:r>
        <w:br/>
        <w:t xml:space="preserve">    if(m[s]==2) ans.push_back(root);</w:t>
      </w:r>
      <w:r>
        <w:br/>
        <w:t xml:space="preserve">    </w:t>
      </w:r>
      <w:r>
        <w:br/>
        <w:t xml:space="preserve">    return s;</w:t>
      </w:r>
      <w:r>
        <w:br/>
        <w:t>} T(n) S(n)</w:t>
      </w:r>
    </w:p>
    <w:p w:rsidR="005478F1" w:rsidRDefault="00304A59">
      <w:r>
        <w:t>------------------------------------------------------------</w:t>
      </w:r>
    </w:p>
    <w:p w:rsidR="005478F1" w:rsidRDefault="00304A59" w:rsidP="00805BE2">
      <w:pPr>
        <w:pStyle w:val="Heading4"/>
      </w:pPr>
      <w:bookmarkStart w:id="155" w:name="_Toc198336726"/>
      <w:r>
        <w:t>Q149: Tree Isomorphism Problem</w:t>
      </w:r>
      <w:bookmarkEnd w:id="155"/>
    </w:p>
    <w:p w:rsidR="005478F1" w:rsidRDefault="00304A59">
      <w:r>
        <w:t>A: use recur if r1==null&amp;&amp;r2==null return T else if r1!=Null||r2!=NULL ret F if(val1!=val2) retu F return (left1,left2,right1,right2)||return(left1,right2,left2,right1)</w:t>
      </w:r>
    </w:p>
    <w:p w:rsidR="005478F1" w:rsidRDefault="00304A59">
      <w:r>
        <w:t>------------------------------------------------------------</w:t>
      </w:r>
    </w:p>
    <w:p w:rsidR="00805BE2" w:rsidRDefault="00805BE2" w:rsidP="00805BE2">
      <w:pPr>
        <w:pStyle w:val="Heading1"/>
      </w:pPr>
      <w:bookmarkStart w:id="156" w:name="_Toc198336727"/>
      <w:r>
        <w:t>Binary Search Trees</w:t>
      </w:r>
      <w:bookmarkEnd w:id="156"/>
    </w:p>
    <w:p w:rsidR="005478F1" w:rsidRDefault="00304A59" w:rsidP="00805BE2">
      <w:pPr>
        <w:pStyle w:val="Heading4"/>
      </w:pPr>
      <w:bookmarkStart w:id="157" w:name="_Toc198336728"/>
      <w:r>
        <w:rPr>
          <w:u w:val="single"/>
        </w:rPr>
        <w:t>Q150: Morris Inorder traversal [Imp]</w:t>
      </w:r>
      <w:bookmarkEnd w:id="157"/>
      <w:r>
        <w:rPr>
          <w:u w:val="single"/>
        </w:rPr>
        <w:t xml:space="preserve"> </w:t>
      </w:r>
    </w:p>
    <w:p w:rsidR="005478F1" w:rsidRDefault="00304A59">
      <w:r>
        <w:rPr>
          <w:b/>
          <w:u w:val="single"/>
        </w:rPr>
        <w:t>A: use curr=root while(curr!=NULL) if(curr-left==Null) {print curr, curr=curr-right} else { prev=right while(prev--&gt;righ!=NULL||prev-&gt;ri8!=curr) prev=prev-&gt;ri8 if(prev-&gt;ri8==NULL) prev--ri8=curr,curr=cur-lef else pre-ri8=null,cout&lt;&lt;cur-dat,curr=curr-ri8</w:t>
      </w:r>
    </w:p>
    <w:p w:rsidR="005478F1" w:rsidRDefault="00304A59">
      <w:r>
        <w:t>------------------------------------------------------------</w:t>
      </w:r>
    </w:p>
    <w:p w:rsidR="005478F1" w:rsidRDefault="00304A59" w:rsidP="00805BE2">
      <w:pPr>
        <w:pStyle w:val="Heading4"/>
      </w:pPr>
      <w:bookmarkStart w:id="158" w:name="_Toc198336729"/>
      <w:r>
        <w:rPr>
          <w:u w:val="single"/>
        </w:rPr>
        <w:t>Q151: Deletion of a node in a BST [Imp]</w:t>
      </w:r>
      <w:bookmarkEnd w:id="158"/>
    </w:p>
    <w:p w:rsidR="005478F1" w:rsidRDefault="00304A59">
      <w:r>
        <w:rPr>
          <w:b/>
          <w:u w:val="single"/>
        </w:rPr>
        <w:t>A: if data==val then if !left&amp;&amp;!right return null else if lft get rightmost and return it or can get leftmost of right replace data of thhat node with max and free max, else if(data&gt;val) root-&gt;left=delete(left,key) same for ri8</w:t>
      </w:r>
    </w:p>
    <w:p w:rsidR="005478F1" w:rsidRDefault="00304A59">
      <w:r>
        <w:t>------------------------------------------------------------</w:t>
      </w:r>
    </w:p>
    <w:p w:rsidR="005478F1" w:rsidRDefault="00304A59" w:rsidP="00805BE2">
      <w:pPr>
        <w:pStyle w:val="Heading4"/>
      </w:pPr>
      <w:bookmarkStart w:id="159" w:name="_Toc198336730"/>
      <w:r>
        <w:t>Q152: Find min and max value in a BST</w:t>
      </w:r>
      <w:bookmarkEnd w:id="159"/>
    </w:p>
    <w:p w:rsidR="005478F1" w:rsidRDefault="00304A59">
      <w:r>
        <w:t>A: leftmost val is min and rightmost is max in BST</w:t>
      </w:r>
    </w:p>
    <w:p w:rsidR="005478F1" w:rsidRDefault="00304A59">
      <w:r>
        <w:lastRenderedPageBreak/>
        <w:t>------------------------------------------------------------</w:t>
      </w:r>
    </w:p>
    <w:p w:rsidR="005478F1" w:rsidRDefault="00304A59" w:rsidP="00805BE2">
      <w:pPr>
        <w:pStyle w:val="Heading4"/>
      </w:pPr>
      <w:bookmarkStart w:id="160" w:name="_Toc198336731"/>
      <w:r>
        <w:rPr>
          <w:u w:val="single"/>
        </w:rPr>
        <w:t>Q153: Find inorder successor and inorder predecessor in a BST [Imp]</w:t>
      </w:r>
      <w:bookmarkEnd w:id="160"/>
    </w:p>
    <w:p w:rsidR="005478F1" w:rsidRDefault="00304A59">
      <w:r>
        <w:rPr>
          <w:b/>
          <w:u w:val="single"/>
        </w:rPr>
        <w:t>A: Last less value than key and first greater value in order, can use static, morris inorder</w:t>
      </w:r>
    </w:p>
    <w:p w:rsidR="005478F1" w:rsidRDefault="00304A59">
      <w:r>
        <w:t>------------------------------------------------------------</w:t>
      </w:r>
    </w:p>
    <w:p w:rsidR="005478F1" w:rsidRDefault="00304A59" w:rsidP="00805BE2">
      <w:pPr>
        <w:pStyle w:val="Heading4"/>
      </w:pPr>
      <w:bookmarkStart w:id="161" w:name="_Toc198336732"/>
      <w:r>
        <w:rPr>
          <w:u w:val="single"/>
        </w:rPr>
        <w:t>Q154: Check if a tree is a BST or not [Imp]</w:t>
      </w:r>
      <w:bookmarkEnd w:id="161"/>
      <w:r>
        <w:rPr>
          <w:u w:val="single"/>
        </w:rPr>
        <w:t xml:space="preserve"> </w:t>
      </w:r>
    </w:p>
    <w:p w:rsidR="005478F1" w:rsidRDefault="00304A59">
      <w:r>
        <w:rPr>
          <w:b/>
          <w:u w:val="single"/>
        </w:rPr>
        <w:t>A: use max and min for every node during traversal</w:t>
      </w:r>
    </w:p>
    <w:p w:rsidR="005478F1" w:rsidRDefault="00304A59">
      <w:r>
        <w:t>------------------------------------------------------------</w:t>
      </w:r>
    </w:p>
    <w:p w:rsidR="005478F1" w:rsidRDefault="00304A59" w:rsidP="00805BE2">
      <w:pPr>
        <w:pStyle w:val="Heading4"/>
      </w:pPr>
      <w:bookmarkStart w:id="162" w:name="_Toc198336733"/>
      <w:r>
        <w:t>Q155: Populate Inorder successor of all nodes</w:t>
      </w:r>
      <w:bookmarkEnd w:id="162"/>
    </w:p>
    <w:p w:rsidR="005478F1" w:rsidRDefault="00304A59">
      <w:r>
        <w:t>A: use static or morris</w:t>
      </w:r>
    </w:p>
    <w:p w:rsidR="005478F1" w:rsidRDefault="00304A59">
      <w:r>
        <w:t>------------------------------------------------------------</w:t>
      </w:r>
    </w:p>
    <w:p w:rsidR="005478F1" w:rsidRDefault="00304A59" w:rsidP="00805BE2">
      <w:pPr>
        <w:pStyle w:val="Heading4"/>
      </w:pPr>
      <w:bookmarkStart w:id="163" w:name="_Toc198336734"/>
      <w:r>
        <w:t>Q156: Find LCA  of 2 nodes in a BST</w:t>
      </w:r>
      <w:bookmarkEnd w:id="163"/>
    </w:p>
    <w:p w:rsidR="005478F1" w:rsidRDefault="00304A59">
      <w:r>
        <w:t>A: iterative or recursive on bst when both lie on opposite side</w:t>
      </w:r>
    </w:p>
    <w:p w:rsidR="005478F1" w:rsidRDefault="00304A59">
      <w:r>
        <w:t>------------------------------------------------------------</w:t>
      </w:r>
    </w:p>
    <w:p w:rsidR="005478F1" w:rsidRDefault="00304A59" w:rsidP="00805BE2">
      <w:pPr>
        <w:pStyle w:val="Heading4"/>
      </w:pPr>
      <w:bookmarkStart w:id="164" w:name="_Toc198336735"/>
      <w:r>
        <w:rPr>
          <w:u w:val="single"/>
        </w:rPr>
        <w:t>Q157: Construct BST from preorder traversal [Imp]</w:t>
      </w:r>
      <w:bookmarkEnd w:id="164"/>
    </w:p>
    <w:p w:rsidR="005478F1" w:rsidRDefault="00304A59">
      <w:r>
        <w:rPr>
          <w:b/>
          <w:u w:val="single"/>
        </w:rPr>
        <w:t>A: use normal 1st as node then all min recur for left and for greter recur right</w:t>
      </w:r>
      <w:r>
        <w:rPr>
          <w:b/>
          <w:u w:val="single"/>
        </w:rPr>
        <w:br/>
        <w:t>or use max,min and recur for left and righht and return nullptr if not in range</w:t>
      </w:r>
    </w:p>
    <w:p w:rsidR="005478F1" w:rsidRDefault="00304A59">
      <w:r>
        <w:t>------------------------------------------------------------</w:t>
      </w:r>
    </w:p>
    <w:p w:rsidR="005478F1" w:rsidRDefault="00304A59" w:rsidP="00805BE2">
      <w:pPr>
        <w:pStyle w:val="Heading4"/>
      </w:pPr>
      <w:bookmarkStart w:id="165" w:name="_Toc198336736"/>
      <w:r>
        <w:t>Q158: Convert Binary tree into BST</w:t>
      </w:r>
      <w:bookmarkEnd w:id="165"/>
    </w:p>
    <w:p w:rsidR="005478F1" w:rsidRDefault="00304A59">
      <w:r>
        <w:t>A: store elements sort the array and fill in inorder manner</w:t>
      </w:r>
    </w:p>
    <w:p w:rsidR="005478F1" w:rsidRDefault="00304A59">
      <w:r>
        <w:t>------------------------------------------------------------</w:t>
      </w:r>
    </w:p>
    <w:p w:rsidR="005478F1" w:rsidRDefault="00304A59" w:rsidP="00805BE2">
      <w:pPr>
        <w:pStyle w:val="Heading4"/>
      </w:pPr>
      <w:bookmarkStart w:id="166" w:name="_Toc198336737"/>
      <w:r>
        <w:rPr>
          <w:u w:val="single"/>
        </w:rPr>
        <w:t>Q159: Convert a normal BST into a Balanced BST [Imp]</w:t>
      </w:r>
      <w:bookmarkEnd w:id="166"/>
    </w:p>
    <w:p w:rsidR="005478F1" w:rsidRDefault="00304A59">
      <w:r>
        <w:rPr>
          <w:b/>
          <w:u w:val="single"/>
        </w:rPr>
        <w:t>A: store elements sort the array and always pick middle ele as root then it will be balanced</w:t>
      </w:r>
    </w:p>
    <w:p w:rsidR="005478F1" w:rsidRDefault="00304A59">
      <w:r>
        <w:t>------------------------------------------------------------</w:t>
      </w:r>
    </w:p>
    <w:p w:rsidR="005478F1" w:rsidRDefault="00304A59" w:rsidP="00805BE2">
      <w:pPr>
        <w:pStyle w:val="Heading4"/>
      </w:pPr>
      <w:bookmarkStart w:id="167" w:name="_Toc198336738"/>
      <w:r>
        <w:rPr>
          <w:u w:val="single"/>
        </w:rPr>
        <w:t>Q160: Merge two BST [ V.V.V&gt;IMP ] [Imp]</w:t>
      </w:r>
      <w:bookmarkEnd w:id="167"/>
    </w:p>
    <w:p w:rsidR="005478F1" w:rsidRDefault="00304A59">
      <w:r>
        <w:rPr>
          <w:b/>
          <w:u w:val="single"/>
        </w:rPr>
        <w:t>A: 1) Insert ele of one BST into another. So time complexity of this method is Log(n) + Log(n+1) … Log(m+n-1). The value of this expression will be between mLogn and mLog(m+n-1). As an optimization, we can pick the smaller tree as the first tree.</w:t>
      </w:r>
      <w:r>
        <w:rPr>
          <w:b/>
          <w:u w:val="single"/>
        </w:rPr>
        <w:br/>
        <w:t xml:space="preserve">2) merge inorder traversals as they will be sorted. T(n+m) S(m+n), then construct BST by sorted arr to BST method ==&gt; </w:t>
      </w:r>
      <w:r>
        <w:rPr>
          <w:b/>
          <w:u w:val="single"/>
        </w:rPr>
        <w:br/>
        <w:t xml:space="preserve">First find the middle element of the array and make it the root of the tree, then </w:t>
      </w:r>
      <w:r>
        <w:rPr>
          <w:b/>
          <w:u w:val="single"/>
        </w:rPr>
        <w:lastRenderedPageBreak/>
        <w:t>perform the same operation on the left subarray for the root’s left child and the same operation on the right subarray for the root’s right child.</w:t>
      </w:r>
    </w:p>
    <w:p w:rsidR="005478F1" w:rsidRDefault="00304A59">
      <w:r>
        <w:t>------------------------------------------------------------</w:t>
      </w:r>
    </w:p>
    <w:p w:rsidR="005478F1" w:rsidRDefault="00304A59" w:rsidP="00805BE2">
      <w:pPr>
        <w:pStyle w:val="Heading4"/>
      </w:pPr>
      <w:bookmarkStart w:id="168" w:name="_Toc198336739"/>
      <w:r>
        <w:rPr>
          <w:u w:val="single"/>
        </w:rPr>
        <w:t>Q161: Find Kth largest element in a BST [Imp]</w:t>
      </w:r>
      <w:bookmarkEnd w:id="168"/>
    </w:p>
    <w:p w:rsidR="005478F1" w:rsidRDefault="00304A59">
      <w:r>
        <w:rPr>
          <w:b/>
          <w:u w:val="single"/>
        </w:rPr>
        <w:t>A: reverse morris</w:t>
      </w:r>
    </w:p>
    <w:p w:rsidR="005478F1" w:rsidRDefault="00304A59">
      <w:r>
        <w:t>------------------------------------------------------------</w:t>
      </w:r>
    </w:p>
    <w:p w:rsidR="005478F1" w:rsidRDefault="00304A59" w:rsidP="00805BE2">
      <w:pPr>
        <w:pStyle w:val="Heading4"/>
      </w:pPr>
      <w:bookmarkStart w:id="169" w:name="_Toc198336740"/>
      <w:r>
        <w:t>Q162: Find Kth smallest element in a BST</w:t>
      </w:r>
      <w:bookmarkEnd w:id="169"/>
    </w:p>
    <w:p w:rsidR="005478F1" w:rsidRDefault="00304A59">
      <w:r>
        <w:t>A: use a counter and retun K while in-order</w:t>
      </w:r>
    </w:p>
    <w:p w:rsidR="005478F1" w:rsidRDefault="00304A59">
      <w:r>
        <w:t>------------------------------------------------------------</w:t>
      </w:r>
    </w:p>
    <w:p w:rsidR="005478F1" w:rsidRDefault="00304A59" w:rsidP="00805BE2">
      <w:pPr>
        <w:pStyle w:val="Heading4"/>
      </w:pPr>
      <w:bookmarkStart w:id="170" w:name="_Toc198336741"/>
      <w:r>
        <w:rPr>
          <w:u w:val="single"/>
        </w:rPr>
        <w:t>Q163: Count pairs from 2 BST whose sum is equal to given value "X" [Imp]</w:t>
      </w:r>
      <w:bookmarkEnd w:id="170"/>
    </w:p>
    <w:p w:rsidR="005478F1" w:rsidRDefault="00304A59">
      <w:r>
        <w:rPr>
          <w:b/>
          <w:u w:val="single"/>
        </w:rPr>
        <w:t>A: 1) find x-val in 2nd tree for each node of 1st tree T(m*Heigth)</w:t>
      </w:r>
      <w:r>
        <w:rPr>
          <w:b/>
          <w:u w:val="single"/>
        </w:rPr>
        <w:br/>
        <w:t>2) store in unordered map/set T(m+n) S(m)</w:t>
      </w:r>
      <w:r>
        <w:rPr>
          <w:b/>
          <w:u w:val="single"/>
        </w:rPr>
        <w:br/>
        <w:t>3) use inorder iteration in forward and reverse direction simultaneously using 2ptrs T(n+m) S(n+m)==&gt;</w:t>
      </w:r>
      <w:r>
        <w:rPr>
          <w:b/>
          <w:u w:val="single"/>
        </w:rPr>
        <w:br/>
        <w:t>int countPairs(Node* root1, Node* root2, int x)</w:t>
      </w:r>
      <w:r>
        <w:rPr>
          <w:b/>
          <w:u w:val="single"/>
        </w:rPr>
        <w:br/>
        <w:t xml:space="preserve">    {</w:t>
      </w:r>
      <w:r>
        <w:rPr>
          <w:b/>
          <w:u w:val="single"/>
        </w:rPr>
        <w:br/>
        <w:t xml:space="preserve">        // Code here</w:t>
      </w:r>
      <w:r>
        <w:rPr>
          <w:b/>
          <w:u w:val="single"/>
        </w:rPr>
        <w:br/>
        <w:t xml:space="preserve">        // checking if either of the roots is null, return 0.</w:t>
      </w:r>
      <w:r>
        <w:rPr>
          <w:b/>
          <w:u w:val="single"/>
        </w:rPr>
        <w:br/>
        <w:t xml:space="preserve">        if (root1 == NULL || root2 == NULL)return 0;</w:t>
      </w:r>
      <w:r>
        <w:rPr>
          <w:b/>
          <w:u w:val="single"/>
        </w:rPr>
        <w:br/>
        <w:t xml:space="preserve">        </w:t>
      </w:r>
      <w:r>
        <w:rPr>
          <w:b/>
          <w:u w:val="single"/>
        </w:rPr>
        <w:br/>
        <w:t xml:space="preserve">        //creating two stacks to store nodes from each BST.</w:t>
      </w:r>
      <w:r>
        <w:rPr>
          <w:b/>
          <w:u w:val="single"/>
        </w:rPr>
        <w:br/>
        <w:t xml:space="preserve">        stack&lt;Node*&gt; st1, st2;</w:t>
      </w:r>
      <w:r>
        <w:rPr>
          <w:b/>
          <w:u w:val="single"/>
        </w:rPr>
        <w:br/>
        <w:t xml:space="preserve">        Node* top1, *top2;</w:t>
      </w:r>
      <w:r>
        <w:rPr>
          <w:b/>
          <w:u w:val="single"/>
        </w:rPr>
        <w:br/>
        <w:t xml:space="preserve">        int count = 0;</w:t>
      </w:r>
      <w:r>
        <w:rPr>
          <w:b/>
          <w:u w:val="single"/>
        </w:rPr>
        <w:br/>
        <w:t xml:space="preserve">        </w:t>
      </w:r>
      <w:r>
        <w:rPr>
          <w:b/>
          <w:u w:val="single"/>
        </w:rPr>
        <w:br/>
        <w:t xml:space="preserve">        //iterating over the BSTs and storing nodes in stacks.</w:t>
      </w:r>
      <w:r>
        <w:rPr>
          <w:b/>
          <w:u w:val="single"/>
        </w:rPr>
        <w:br/>
        <w:t xml:space="preserve">        while (1) {</w:t>
      </w:r>
      <w:r>
        <w:rPr>
          <w:b/>
          <w:u w:val="single"/>
        </w:rPr>
        <w:br/>
        <w:t xml:space="preserve">            while (root1 != NULL) {</w:t>
      </w:r>
      <w:r>
        <w:rPr>
          <w:b/>
          <w:u w:val="single"/>
        </w:rPr>
        <w:br/>
        <w:t xml:space="preserve">                st1.push(root1);</w:t>
      </w:r>
      <w:r>
        <w:rPr>
          <w:b/>
          <w:u w:val="single"/>
        </w:rPr>
        <w:br/>
        <w:t xml:space="preserve">                root1 = root1-&gt;left;</w:t>
      </w:r>
      <w:r>
        <w:rPr>
          <w:b/>
          <w:u w:val="single"/>
        </w:rPr>
        <w:br/>
        <w:t xml:space="preserve">            }</w:t>
      </w:r>
      <w:r>
        <w:rPr>
          <w:b/>
          <w:u w:val="single"/>
        </w:rPr>
        <w:br/>
        <w:t xml:space="preserve">            while (root2 != NULL) {</w:t>
      </w:r>
      <w:r>
        <w:rPr>
          <w:b/>
          <w:u w:val="single"/>
        </w:rPr>
        <w:br/>
        <w:t xml:space="preserve">                st2.push(root2);</w:t>
      </w:r>
      <w:r>
        <w:rPr>
          <w:b/>
          <w:u w:val="single"/>
        </w:rPr>
        <w:br/>
        <w:t xml:space="preserve">                root2 = root2-&gt;right;</w:t>
      </w:r>
      <w:r>
        <w:rPr>
          <w:b/>
          <w:u w:val="single"/>
        </w:rPr>
        <w:br/>
        <w:t xml:space="preserve">            }</w:t>
      </w:r>
      <w:r>
        <w:rPr>
          <w:b/>
          <w:u w:val="single"/>
        </w:rPr>
        <w:br/>
        <w:t xml:space="preserve">            //if any of the stack is empty, break the loop.</w:t>
      </w:r>
      <w:r>
        <w:rPr>
          <w:b/>
          <w:u w:val="single"/>
        </w:rPr>
        <w:br/>
        <w:t xml:space="preserve">            if (st1.empty() || st2.empty())break;</w:t>
      </w:r>
      <w:r>
        <w:rPr>
          <w:b/>
          <w:u w:val="single"/>
        </w:rPr>
        <w:br/>
        <w:t xml:space="preserve">            </w:t>
      </w:r>
      <w:r>
        <w:rPr>
          <w:b/>
          <w:u w:val="single"/>
        </w:rPr>
        <w:br/>
        <w:t xml:space="preserve">            //taking the top elements from both stacks.</w:t>
      </w:r>
      <w:r>
        <w:rPr>
          <w:b/>
          <w:u w:val="single"/>
        </w:rPr>
        <w:br/>
      </w:r>
      <w:r>
        <w:rPr>
          <w:b/>
          <w:u w:val="single"/>
        </w:rPr>
        <w:lastRenderedPageBreak/>
        <w:t xml:space="preserve">            top1 = st1.top();</w:t>
      </w:r>
      <w:r>
        <w:rPr>
          <w:b/>
          <w:u w:val="single"/>
        </w:rPr>
        <w:br/>
        <w:t xml:space="preserve">            top2 = st2.top();</w:t>
      </w:r>
      <w:r>
        <w:rPr>
          <w:b/>
          <w:u w:val="single"/>
        </w:rPr>
        <w:br/>
        <w:t xml:space="preserve">            </w:t>
      </w:r>
      <w:r>
        <w:rPr>
          <w:b/>
          <w:u w:val="single"/>
        </w:rPr>
        <w:br/>
        <w:t xml:space="preserve">            //if the sum of data of both nodes is equal to x.</w:t>
      </w:r>
      <w:r>
        <w:rPr>
          <w:b/>
          <w:u w:val="single"/>
        </w:rPr>
        <w:br/>
        <w:t xml:space="preserve">            if ((top1-&gt;data + top2-&gt;data) == x) {</w:t>
      </w:r>
      <w:r>
        <w:rPr>
          <w:b/>
          <w:u w:val="single"/>
        </w:rPr>
        <w:br/>
        <w:t xml:space="preserve">                //incrementing count and popping both elements from stack.</w:t>
      </w:r>
      <w:r>
        <w:rPr>
          <w:b/>
          <w:u w:val="single"/>
        </w:rPr>
        <w:br/>
        <w:t xml:space="preserve">                count++;</w:t>
      </w:r>
      <w:r>
        <w:rPr>
          <w:b/>
          <w:u w:val="single"/>
        </w:rPr>
        <w:br/>
        <w:t xml:space="preserve">                st1.pop();</w:t>
      </w:r>
      <w:r>
        <w:rPr>
          <w:b/>
          <w:u w:val="single"/>
        </w:rPr>
        <w:br/>
        <w:t xml:space="preserve">                st2.pop();</w:t>
      </w:r>
      <w:r>
        <w:rPr>
          <w:b/>
          <w:u w:val="single"/>
        </w:rPr>
        <w:br/>
        <w:t xml:space="preserve">                //updating the roots of BSTs.</w:t>
      </w:r>
      <w:r>
        <w:rPr>
          <w:b/>
          <w:u w:val="single"/>
        </w:rPr>
        <w:br/>
        <w:t xml:space="preserve">                root1 = top1-&gt;right;</w:t>
      </w:r>
      <w:r>
        <w:rPr>
          <w:b/>
          <w:u w:val="single"/>
        </w:rPr>
        <w:br/>
        <w:t xml:space="preserve">                root2 = top2-&gt;left;</w:t>
      </w:r>
      <w:r>
        <w:rPr>
          <w:b/>
          <w:u w:val="single"/>
        </w:rPr>
        <w:br/>
        <w:t xml:space="preserve">            }</w:t>
      </w:r>
      <w:r>
        <w:rPr>
          <w:b/>
          <w:u w:val="single"/>
        </w:rPr>
        <w:br/>
        <w:t xml:space="preserve">            //if the sum is less than x, pop the top from stack1 and move root1 to right.</w:t>
      </w:r>
      <w:r>
        <w:rPr>
          <w:b/>
          <w:u w:val="single"/>
        </w:rPr>
        <w:br/>
        <w:t xml:space="preserve">            else if ((top1-&gt;data + top2-&gt;data) &lt; x) {</w:t>
      </w:r>
      <w:r>
        <w:rPr>
          <w:b/>
          <w:u w:val="single"/>
        </w:rPr>
        <w:br/>
        <w:t xml:space="preserve">                st1.pop();</w:t>
      </w:r>
      <w:r>
        <w:rPr>
          <w:b/>
          <w:u w:val="single"/>
        </w:rPr>
        <w:br/>
        <w:t xml:space="preserve">                root1 = top1-&gt;right;</w:t>
      </w:r>
      <w:r>
        <w:rPr>
          <w:b/>
          <w:u w:val="single"/>
        </w:rPr>
        <w:br/>
        <w:t xml:space="preserve">            }</w:t>
      </w:r>
      <w:r>
        <w:rPr>
          <w:b/>
          <w:u w:val="single"/>
        </w:rPr>
        <w:br/>
        <w:t xml:space="preserve">            //if the sum is greater than x, pop the top from stack2 and move root2 to left.</w:t>
      </w:r>
      <w:r>
        <w:rPr>
          <w:b/>
          <w:u w:val="single"/>
        </w:rPr>
        <w:br/>
        <w:t xml:space="preserve">            else {</w:t>
      </w:r>
      <w:r>
        <w:rPr>
          <w:b/>
          <w:u w:val="single"/>
        </w:rPr>
        <w:br/>
        <w:t xml:space="preserve">                st2.pop();</w:t>
      </w:r>
      <w:r>
        <w:rPr>
          <w:b/>
          <w:u w:val="single"/>
        </w:rPr>
        <w:br/>
        <w:t xml:space="preserve">                root2 = top2-&gt;left;</w:t>
      </w:r>
      <w:r>
        <w:rPr>
          <w:b/>
          <w:u w:val="single"/>
        </w:rPr>
        <w:br/>
        <w:t xml:space="preserve">            }</w:t>
      </w:r>
      <w:r>
        <w:rPr>
          <w:b/>
          <w:u w:val="single"/>
        </w:rPr>
        <w:br/>
        <w:t xml:space="preserve">        }</w:t>
      </w:r>
      <w:r>
        <w:rPr>
          <w:b/>
          <w:u w:val="single"/>
        </w:rPr>
        <w:br/>
        <w:t xml:space="preserve">        //returning the count of pairs.</w:t>
      </w:r>
      <w:r>
        <w:rPr>
          <w:b/>
          <w:u w:val="single"/>
        </w:rPr>
        <w:br/>
        <w:t xml:space="preserve">        return count;</w:t>
      </w:r>
      <w:r>
        <w:rPr>
          <w:b/>
          <w:u w:val="single"/>
        </w:rPr>
        <w:br/>
        <w:t xml:space="preserve">    }</w:t>
      </w:r>
    </w:p>
    <w:p w:rsidR="005478F1" w:rsidRDefault="00304A59">
      <w:r>
        <w:t>------------------------------------------------------------</w:t>
      </w:r>
    </w:p>
    <w:p w:rsidR="005478F1" w:rsidRDefault="00304A59" w:rsidP="00805BE2">
      <w:pPr>
        <w:pStyle w:val="Heading4"/>
      </w:pPr>
      <w:bookmarkStart w:id="171" w:name="_Toc198336742"/>
      <w:r>
        <w:t>Q164: Find the median of BST in O(n) time and O(1) space</w:t>
      </w:r>
      <w:bookmarkEnd w:id="171"/>
    </w:p>
    <w:p w:rsidR="005478F1" w:rsidRDefault="00304A59">
      <w:r>
        <w:t>A: use 2 time morris 1st to count second to get n/2 node if space is not allowed</w:t>
      </w:r>
    </w:p>
    <w:p w:rsidR="005478F1" w:rsidRDefault="00304A59">
      <w:r>
        <w:t>------------------------------------------------------------</w:t>
      </w:r>
    </w:p>
    <w:p w:rsidR="005478F1" w:rsidRDefault="00304A59" w:rsidP="00805BE2">
      <w:pPr>
        <w:pStyle w:val="Heading4"/>
      </w:pPr>
      <w:bookmarkStart w:id="172" w:name="_Toc198336743"/>
      <w:r>
        <w:t>Q165: Count BST ndoes that lie in a given range</w:t>
      </w:r>
      <w:bookmarkEnd w:id="172"/>
    </w:p>
    <w:p w:rsidR="005478F1" w:rsidRDefault="00304A59">
      <w:r>
        <w:t>A: use bst prop and recursion and ret 1+leftCnt+riCnt when root in range else recur leftr or ri8 by checing property</w:t>
      </w:r>
    </w:p>
    <w:p w:rsidR="005478F1" w:rsidRDefault="00304A59">
      <w:r>
        <w:t>------------------------------------------------------------</w:t>
      </w:r>
    </w:p>
    <w:p w:rsidR="005478F1" w:rsidRDefault="00304A59" w:rsidP="00805BE2">
      <w:pPr>
        <w:pStyle w:val="Heading4"/>
      </w:pPr>
      <w:bookmarkStart w:id="173" w:name="_Toc198336744"/>
      <w:r>
        <w:t>Q166: Replace every element with the least greater element on its right</w:t>
      </w:r>
      <w:bookmarkEnd w:id="173"/>
    </w:p>
    <w:p w:rsidR="005478F1" w:rsidRDefault="00304A59">
      <w:r>
        <w:t>A: one approach is insert arr element in bst find inorder succ but it take n2</w:t>
      </w:r>
      <w:r>
        <w:br/>
        <w:t>Othherr is simple use set and iterate from back</w:t>
      </w:r>
    </w:p>
    <w:p w:rsidR="005478F1" w:rsidRDefault="00304A59">
      <w:r>
        <w:lastRenderedPageBreak/>
        <w:t>------------------------------------------------------------</w:t>
      </w:r>
    </w:p>
    <w:p w:rsidR="005478F1" w:rsidRDefault="00304A59" w:rsidP="00805BE2">
      <w:pPr>
        <w:pStyle w:val="Heading4"/>
      </w:pPr>
      <w:bookmarkStart w:id="174" w:name="_Toc198336745"/>
      <w:r>
        <w:rPr>
          <w:u w:val="single"/>
        </w:rPr>
        <w:t>Q167: Given "n" appointments, find the conflicting appointments [Imp]</w:t>
      </w:r>
      <w:bookmarkEnd w:id="174"/>
    </w:p>
    <w:p w:rsidR="005478F1" w:rsidRDefault="00304A59">
      <w:r>
        <w:rPr>
          <w:b/>
          <w:u w:val="single"/>
        </w:rPr>
        <w:t>A: Code for interval tree to find single overlapping interval</w:t>
      </w:r>
      <w:r>
        <w:rPr>
          <w:b/>
          <w:u w:val="single"/>
        </w:rPr>
        <w:br/>
        <w:t>1) x=root(Tree)</w:t>
      </w:r>
      <w:r>
        <w:rPr>
          <w:b/>
          <w:u w:val="single"/>
        </w:rPr>
        <w:br/>
        <w:t>2) while(x!=null&amp;&amp;(low(int)&gt;high(x) || low(x)&gt;high(int))(this condition is for not overlap))</w:t>
      </w:r>
      <w:r>
        <w:rPr>
          <w:b/>
          <w:u w:val="single"/>
        </w:rPr>
        <w:br/>
        <w:t>3) if(low(int)&gt;max(root-&gt;left)) then go ri8 else go left</w:t>
      </w:r>
      <w:r>
        <w:rPr>
          <w:b/>
          <w:u w:val="single"/>
        </w:rPr>
        <w:br/>
        <w:t>4) if overlaps then return x;</w:t>
      </w:r>
      <w:r>
        <w:rPr>
          <w:b/>
          <w:u w:val="single"/>
        </w:rPr>
        <w:br/>
      </w:r>
      <w:r>
        <w:rPr>
          <w:b/>
          <w:u w:val="single"/>
        </w:rPr>
        <w:br/>
        <w:t>T(nlogn) To iss question me jb saare int ka ek doosre se nikalna hai to tum iterate karo saare int ko aur insert karo aur tree banao aur krne se phle overlaps dhundo uss int ke==&gt;</w:t>
      </w:r>
      <w:r>
        <w:rPr>
          <w:b/>
          <w:u w:val="single"/>
        </w:rPr>
        <w:br/>
        <w:t>void overlapSearchAll(ITNode* root, Interval i, vector&lt;Interval&gt;&amp; result) {</w:t>
      </w:r>
      <w:r>
        <w:rPr>
          <w:b/>
          <w:u w:val="single"/>
        </w:rPr>
        <w:br/>
        <w:t xml:space="preserve">    if (root == NULL) return;</w:t>
      </w:r>
      <w:r>
        <w:rPr>
          <w:b/>
          <w:u w:val="single"/>
        </w:rPr>
        <w:br/>
      </w:r>
      <w:r>
        <w:rPr>
          <w:b/>
          <w:u w:val="single"/>
        </w:rPr>
        <w:br/>
        <w:t xml:space="preserve">    // Check if current interval overlaps</w:t>
      </w:r>
      <w:r>
        <w:rPr>
          <w:b/>
          <w:u w:val="single"/>
        </w:rPr>
        <w:br/>
        <w:t xml:space="preserve">    if (doOVerlap(*(root-&gt;i), i))</w:t>
      </w:r>
      <w:r>
        <w:rPr>
          <w:b/>
          <w:u w:val="single"/>
        </w:rPr>
        <w:br/>
        <w:t xml:space="preserve">        result.push_back(*(root-&gt;i));</w:t>
      </w:r>
      <w:r>
        <w:rPr>
          <w:b/>
          <w:u w:val="single"/>
        </w:rPr>
        <w:br/>
      </w:r>
      <w:r>
        <w:rPr>
          <w:b/>
          <w:u w:val="single"/>
        </w:rPr>
        <w:br/>
        <w:t xml:space="preserve">    // If left child might have overlapping intervals</w:t>
      </w:r>
      <w:r>
        <w:rPr>
          <w:b/>
          <w:u w:val="single"/>
        </w:rPr>
        <w:br/>
        <w:t xml:space="preserve">    if (root-&gt;left != NULL &amp;&amp; root-&gt;left-&gt;max &gt;= i.low)</w:t>
      </w:r>
      <w:r>
        <w:rPr>
          <w:b/>
          <w:u w:val="single"/>
        </w:rPr>
        <w:br/>
        <w:t xml:space="preserve">        overlapSearchAll(root-&gt;left, i, result);</w:t>
      </w:r>
      <w:r>
        <w:rPr>
          <w:b/>
          <w:u w:val="single"/>
        </w:rPr>
        <w:br/>
      </w:r>
      <w:r>
        <w:rPr>
          <w:b/>
          <w:u w:val="single"/>
        </w:rPr>
        <w:br/>
        <w:t xml:space="preserve">    // Right subtree might also have overlaps (we do NOT stop after first)</w:t>
      </w:r>
      <w:r>
        <w:rPr>
          <w:b/>
          <w:u w:val="single"/>
        </w:rPr>
        <w:br/>
        <w:t xml:space="preserve">    if (root-&gt;right != NULL &amp;&amp; root-&gt;i-&gt;low &lt;= i.high)</w:t>
      </w:r>
      <w:r>
        <w:rPr>
          <w:b/>
          <w:u w:val="single"/>
        </w:rPr>
        <w:br/>
        <w:t xml:space="preserve">        overlapSearchAll(root-&gt;right, i, result);</w:t>
      </w:r>
      <w:r>
        <w:rPr>
          <w:b/>
          <w:u w:val="single"/>
        </w:rPr>
        <w:br/>
        <w:t>}</w:t>
      </w:r>
      <w:r>
        <w:rPr>
          <w:b/>
          <w:u w:val="single"/>
        </w:rPr>
        <w:br/>
        <w:t>ITNode *insert(ITNode *root, Interval i)</w:t>
      </w:r>
      <w:r>
        <w:rPr>
          <w:b/>
          <w:u w:val="single"/>
        </w:rPr>
        <w:br/>
        <w:t>{</w:t>
      </w:r>
      <w:r>
        <w:rPr>
          <w:b/>
          <w:u w:val="single"/>
        </w:rPr>
        <w:br/>
        <w:t xml:space="preserve">    // Base case: Tree is empty, new node becomes root</w:t>
      </w:r>
      <w:r>
        <w:rPr>
          <w:b/>
          <w:u w:val="single"/>
        </w:rPr>
        <w:br/>
        <w:t xml:space="preserve">    if (root == NULL)</w:t>
      </w:r>
      <w:r>
        <w:rPr>
          <w:b/>
          <w:u w:val="single"/>
        </w:rPr>
        <w:br/>
        <w:t xml:space="preserve">        return newNode(i);</w:t>
      </w:r>
      <w:r>
        <w:rPr>
          <w:b/>
          <w:u w:val="single"/>
        </w:rPr>
        <w:br/>
      </w:r>
      <w:r>
        <w:rPr>
          <w:b/>
          <w:u w:val="single"/>
        </w:rPr>
        <w:br/>
        <w:t xml:space="preserve">    // Get low value of interval at root</w:t>
      </w:r>
      <w:r>
        <w:rPr>
          <w:b/>
          <w:u w:val="single"/>
        </w:rPr>
        <w:br/>
        <w:t xml:space="preserve">    int l = root-&gt;i-&gt;low;</w:t>
      </w:r>
      <w:r>
        <w:rPr>
          <w:b/>
          <w:u w:val="single"/>
        </w:rPr>
        <w:br/>
      </w:r>
      <w:r>
        <w:rPr>
          <w:b/>
          <w:u w:val="single"/>
        </w:rPr>
        <w:br/>
        <w:t xml:space="preserve">    // If root's low value is smaller, then new interval</w:t>
      </w:r>
      <w:r>
        <w:rPr>
          <w:b/>
          <w:u w:val="single"/>
        </w:rPr>
        <w:br/>
        <w:t xml:space="preserve">    //  goes to left subtree</w:t>
      </w:r>
      <w:r>
        <w:rPr>
          <w:b/>
          <w:u w:val="single"/>
        </w:rPr>
        <w:br/>
        <w:t xml:space="preserve">    if (i.low &lt; l)</w:t>
      </w:r>
      <w:r>
        <w:rPr>
          <w:b/>
          <w:u w:val="single"/>
        </w:rPr>
        <w:br/>
        <w:t xml:space="preserve">        root-&gt;left = insert(root-&gt;left, i);</w:t>
      </w:r>
      <w:r>
        <w:rPr>
          <w:b/>
          <w:u w:val="single"/>
        </w:rPr>
        <w:br/>
      </w:r>
      <w:r>
        <w:rPr>
          <w:b/>
          <w:u w:val="single"/>
        </w:rPr>
        <w:br/>
        <w:t xml:space="preserve">    // Else, new node goes to right subtree.</w:t>
      </w:r>
      <w:r>
        <w:rPr>
          <w:b/>
          <w:u w:val="single"/>
        </w:rPr>
        <w:br/>
        <w:t xml:space="preserve">    else</w:t>
      </w:r>
      <w:r>
        <w:rPr>
          <w:b/>
          <w:u w:val="single"/>
        </w:rPr>
        <w:br/>
      </w:r>
      <w:r>
        <w:rPr>
          <w:b/>
          <w:u w:val="single"/>
        </w:rPr>
        <w:lastRenderedPageBreak/>
        <w:t xml:space="preserve">        root-&gt;right = insert(root-&gt;right, i);</w:t>
      </w:r>
      <w:r>
        <w:rPr>
          <w:b/>
          <w:u w:val="single"/>
        </w:rPr>
        <w:br/>
      </w:r>
      <w:r>
        <w:rPr>
          <w:b/>
          <w:u w:val="single"/>
        </w:rPr>
        <w:br/>
        <w:t xml:space="preserve">    // Update the max value of this ancestor if needed</w:t>
      </w:r>
      <w:r>
        <w:rPr>
          <w:b/>
          <w:u w:val="single"/>
        </w:rPr>
        <w:br/>
        <w:t xml:space="preserve">    if (root-&gt;max &lt; i.high)</w:t>
      </w:r>
      <w:r>
        <w:rPr>
          <w:b/>
          <w:u w:val="single"/>
        </w:rPr>
        <w:br/>
        <w:t xml:space="preserve">        root-&gt;max = i.high;</w:t>
      </w:r>
      <w:r>
        <w:rPr>
          <w:b/>
          <w:u w:val="single"/>
        </w:rPr>
        <w:br/>
      </w:r>
      <w:r>
        <w:rPr>
          <w:b/>
          <w:u w:val="single"/>
        </w:rPr>
        <w:br/>
        <w:t xml:space="preserve">    return root;</w:t>
      </w:r>
      <w:r>
        <w:rPr>
          <w:b/>
          <w:u w:val="single"/>
        </w:rPr>
        <w:br/>
        <w:t>}</w:t>
      </w:r>
      <w:r>
        <w:rPr>
          <w:b/>
          <w:u w:val="single"/>
        </w:rPr>
        <w:br/>
        <w:t>void overlapSearchAll(ITNode* root, Interval i, vector&lt;Interval&gt;&amp; result) {</w:t>
      </w:r>
      <w:r>
        <w:rPr>
          <w:b/>
          <w:u w:val="single"/>
        </w:rPr>
        <w:br/>
        <w:t xml:space="preserve">    if (root == NULL) return;</w:t>
      </w:r>
      <w:r>
        <w:rPr>
          <w:b/>
          <w:u w:val="single"/>
        </w:rPr>
        <w:br/>
      </w:r>
      <w:r>
        <w:rPr>
          <w:b/>
          <w:u w:val="single"/>
        </w:rPr>
        <w:br/>
        <w:t xml:space="preserve">    // Check if current interval overlaps</w:t>
      </w:r>
      <w:r>
        <w:rPr>
          <w:b/>
          <w:u w:val="single"/>
        </w:rPr>
        <w:br/>
        <w:t xml:space="preserve">    if (doOVerlap(*(root-&gt;i), i))</w:t>
      </w:r>
      <w:r>
        <w:rPr>
          <w:b/>
          <w:u w:val="single"/>
        </w:rPr>
        <w:br/>
        <w:t xml:space="preserve">        result.push_back(*(root-&gt;i));</w:t>
      </w:r>
      <w:r>
        <w:rPr>
          <w:b/>
          <w:u w:val="single"/>
        </w:rPr>
        <w:br/>
      </w:r>
      <w:r>
        <w:rPr>
          <w:b/>
          <w:u w:val="single"/>
        </w:rPr>
        <w:br/>
        <w:t xml:space="preserve">    // If left child might have overlapping intervals</w:t>
      </w:r>
      <w:r>
        <w:rPr>
          <w:b/>
          <w:u w:val="single"/>
        </w:rPr>
        <w:br/>
        <w:t xml:space="preserve">    if (root-&gt;left != NULL &amp;&amp; root-&gt;left-&gt;max &gt;= i.low)</w:t>
      </w:r>
      <w:r>
        <w:rPr>
          <w:b/>
          <w:u w:val="single"/>
        </w:rPr>
        <w:br/>
        <w:t xml:space="preserve">        overlapSearchAll(root-&gt;left, i, result);</w:t>
      </w:r>
      <w:r>
        <w:rPr>
          <w:b/>
          <w:u w:val="single"/>
        </w:rPr>
        <w:br/>
      </w:r>
      <w:r>
        <w:rPr>
          <w:b/>
          <w:u w:val="single"/>
        </w:rPr>
        <w:br/>
        <w:t xml:space="preserve">    // Right subtree might also have overlaps (we do NOT stop after first)</w:t>
      </w:r>
      <w:r>
        <w:rPr>
          <w:b/>
          <w:u w:val="single"/>
        </w:rPr>
        <w:br/>
        <w:t xml:space="preserve">    if (root-&gt;right != NULL &amp;&amp; root-&gt;i-&gt;low &lt;= i.high)</w:t>
      </w:r>
      <w:r>
        <w:rPr>
          <w:b/>
          <w:u w:val="single"/>
        </w:rPr>
        <w:br/>
        <w:t xml:space="preserve">        overlapSearchAll(root-&gt;right, i, result);</w:t>
      </w:r>
      <w:r>
        <w:rPr>
          <w:b/>
          <w:u w:val="single"/>
        </w:rPr>
        <w:br/>
        <w:t>}</w:t>
      </w:r>
    </w:p>
    <w:p w:rsidR="005478F1" w:rsidRDefault="00304A59">
      <w:r>
        <w:t>------------------------------------------------------------</w:t>
      </w:r>
    </w:p>
    <w:p w:rsidR="005478F1" w:rsidRDefault="00304A59" w:rsidP="00805BE2">
      <w:pPr>
        <w:pStyle w:val="Heading4"/>
      </w:pPr>
      <w:bookmarkStart w:id="175" w:name="_Toc198336746"/>
      <w:r>
        <w:rPr>
          <w:u w:val="single"/>
        </w:rPr>
        <w:t>Q168: Check preorder is valid or not [Imp]</w:t>
      </w:r>
      <w:bookmarkEnd w:id="175"/>
    </w:p>
    <w:p w:rsidR="005478F1" w:rsidRDefault="00304A59">
      <w:r>
        <w:rPr>
          <w:b/>
          <w:u w:val="single"/>
        </w:rPr>
        <w:t>A: Naive – One by One Insert</w:t>
      </w:r>
      <w:r>
        <w:rPr>
          <w:b/>
          <w:u w:val="single"/>
        </w:rPr>
        <w:br/>
        <w:t>Better – Find the first Greater than Root</w:t>
      </w:r>
      <w:r>
        <w:rPr>
          <w:b/>
          <w:u w:val="single"/>
        </w:rPr>
        <w:br/>
        <w:t>Efficient – Pass Range in Recursion</w:t>
      </w:r>
    </w:p>
    <w:p w:rsidR="005478F1" w:rsidRDefault="00304A59">
      <w:r>
        <w:t>------------------------------------------------------------</w:t>
      </w:r>
    </w:p>
    <w:p w:rsidR="005478F1" w:rsidRDefault="00304A59" w:rsidP="00805BE2">
      <w:pPr>
        <w:pStyle w:val="Heading4"/>
      </w:pPr>
      <w:bookmarkStart w:id="176" w:name="_Toc198336747"/>
      <w:r>
        <w:t>Q169: Check whether BST contains Dead end</w:t>
      </w:r>
      <w:bookmarkEnd w:id="176"/>
    </w:p>
    <w:p w:rsidR="005478F1" w:rsidRDefault="00304A59">
      <w:r>
        <w:t>A: check using min max on leaf node if max==min then T else F</w:t>
      </w:r>
    </w:p>
    <w:p w:rsidR="005478F1" w:rsidRDefault="00304A59">
      <w:r>
        <w:t>------------------------------------------------------------</w:t>
      </w:r>
    </w:p>
    <w:p w:rsidR="005478F1" w:rsidRDefault="00304A59" w:rsidP="00805BE2">
      <w:pPr>
        <w:pStyle w:val="Heading4"/>
      </w:pPr>
      <w:bookmarkStart w:id="177" w:name="_Toc198336748"/>
      <w:r>
        <w:rPr>
          <w:u w:val="single"/>
        </w:rPr>
        <w:t>Q170: Largest BST in a Binary Tree [ V.V.V.V.V IMP ] [Imp]</w:t>
      </w:r>
      <w:bookmarkEnd w:id="177"/>
    </w:p>
    <w:p w:rsidR="005478F1" w:rsidRDefault="00304A59">
      <w:r>
        <w:rPr>
          <w:b/>
          <w:u w:val="single"/>
        </w:rPr>
        <w:t>A: use // { Driver Code Starts</w:t>
      </w:r>
      <w:r>
        <w:rPr>
          <w:b/>
          <w:u w:val="single"/>
        </w:rPr>
        <w:br/>
        <w:t>#include &lt;bits/stdc++.h&gt;</w:t>
      </w:r>
      <w:r>
        <w:rPr>
          <w:b/>
          <w:u w:val="single"/>
        </w:rPr>
        <w:br/>
        <w:t>using namespace std;</w:t>
      </w:r>
      <w:r>
        <w:rPr>
          <w:b/>
          <w:u w:val="single"/>
        </w:rPr>
        <w:br/>
        <w:t>#define MAX_HEIGHT 100000</w:t>
      </w:r>
      <w:r>
        <w:rPr>
          <w:b/>
          <w:u w:val="single"/>
        </w:rPr>
        <w:br/>
      </w:r>
      <w:r>
        <w:rPr>
          <w:b/>
          <w:u w:val="single"/>
        </w:rPr>
        <w:br/>
        <w:t>// Tree Node</w:t>
      </w:r>
      <w:r>
        <w:rPr>
          <w:b/>
          <w:u w:val="single"/>
        </w:rPr>
        <w:br/>
      </w:r>
      <w:r>
        <w:rPr>
          <w:b/>
          <w:u w:val="single"/>
        </w:rPr>
        <w:lastRenderedPageBreak/>
        <w:t>struct Node {</w:t>
      </w:r>
      <w:r>
        <w:rPr>
          <w:b/>
          <w:u w:val="single"/>
        </w:rPr>
        <w:br/>
        <w:t xml:space="preserve">    int data;</w:t>
      </w:r>
      <w:r>
        <w:rPr>
          <w:b/>
          <w:u w:val="single"/>
        </w:rPr>
        <w:br/>
        <w:t xml:space="preserve">    Node *left;</w:t>
      </w:r>
      <w:r>
        <w:rPr>
          <w:b/>
          <w:u w:val="single"/>
        </w:rPr>
        <w:br/>
        <w:t xml:space="preserve">    Node *right;</w:t>
      </w:r>
      <w:r>
        <w:rPr>
          <w:b/>
          <w:u w:val="single"/>
        </w:rPr>
        <w:br/>
      </w:r>
      <w:r>
        <w:rPr>
          <w:b/>
          <w:u w:val="single"/>
        </w:rPr>
        <w:br/>
        <w:t xml:space="preserve">    Node(int val) {</w:t>
      </w:r>
      <w:r>
        <w:rPr>
          <w:b/>
          <w:u w:val="single"/>
        </w:rPr>
        <w:br/>
        <w:t xml:space="preserve">        data = val;</w:t>
      </w:r>
      <w:r>
        <w:rPr>
          <w:b/>
          <w:u w:val="single"/>
        </w:rPr>
        <w:br/>
        <w:t xml:space="preserve">        left = right = NULL;</w:t>
      </w:r>
      <w:r>
        <w:rPr>
          <w:b/>
          <w:u w:val="single"/>
        </w:rPr>
        <w:br/>
        <w:t xml:space="preserve">    }</w:t>
      </w:r>
      <w:r>
        <w:rPr>
          <w:b/>
          <w:u w:val="single"/>
        </w:rPr>
        <w:br/>
        <w:t>};</w:t>
      </w:r>
      <w:r>
        <w:rPr>
          <w:b/>
          <w:u w:val="single"/>
        </w:rPr>
        <w:br/>
      </w:r>
      <w:r>
        <w:rPr>
          <w:b/>
          <w:u w:val="single"/>
        </w:rPr>
        <w:br/>
        <w:t>int largestBst(Node *root);</w:t>
      </w:r>
      <w:r>
        <w:rPr>
          <w:b/>
          <w:u w:val="single"/>
        </w:rPr>
        <w:br/>
      </w:r>
      <w:r>
        <w:rPr>
          <w:b/>
          <w:u w:val="single"/>
        </w:rPr>
        <w:br/>
        <w:t>// Function to Build Tree</w:t>
      </w:r>
      <w:r>
        <w:rPr>
          <w:b/>
          <w:u w:val="single"/>
        </w:rPr>
        <w:br/>
        <w:t>Node* buildTree(string str)</w:t>
      </w:r>
      <w:r>
        <w:rPr>
          <w:b/>
          <w:u w:val="single"/>
        </w:rPr>
        <w:br/>
        <w:t>{</w:t>
      </w:r>
      <w:r>
        <w:rPr>
          <w:b/>
          <w:u w:val="single"/>
        </w:rPr>
        <w:br/>
        <w:t xml:space="preserve">   // Corner Case</w:t>
      </w:r>
      <w:r>
        <w:rPr>
          <w:b/>
          <w:u w:val="single"/>
        </w:rPr>
        <w:br/>
        <w:t xml:space="preserve">   if(str.length() == 0 || str[0] == 'N')</w:t>
      </w:r>
      <w:r>
        <w:rPr>
          <w:b/>
          <w:u w:val="single"/>
        </w:rPr>
        <w:br/>
        <w:t xml:space="preserve">       return NULL;</w:t>
      </w:r>
      <w:r>
        <w:rPr>
          <w:b/>
          <w:u w:val="single"/>
        </w:rPr>
        <w:br/>
      </w:r>
      <w:r>
        <w:rPr>
          <w:b/>
          <w:u w:val="single"/>
        </w:rPr>
        <w:br/>
        <w:t xml:space="preserve">   // Creating vector of strings from input</w:t>
      </w:r>
      <w:r>
        <w:rPr>
          <w:b/>
          <w:u w:val="single"/>
        </w:rPr>
        <w:br/>
        <w:t xml:space="preserve">   // string after spliting by space</w:t>
      </w:r>
      <w:r>
        <w:rPr>
          <w:b/>
          <w:u w:val="single"/>
        </w:rPr>
        <w:br/>
        <w:t xml:space="preserve">   vector&lt;string&gt; ip;</w:t>
      </w:r>
      <w:r>
        <w:rPr>
          <w:b/>
          <w:u w:val="single"/>
        </w:rPr>
        <w:br/>
      </w:r>
      <w:r>
        <w:rPr>
          <w:b/>
          <w:u w:val="single"/>
        </w:rPr>
        <w:br/>
        <w:t xml:space="preserve">   istringstream iss(str);</w:t>
      </w:r>
      <w:r>
        <w:rPr>
          <w:b/>
          <w:u w:val="single"/>
        </w:rPr>
        <w:br/>
        <w:t xml:space="preserve">   for(string str; iss &gt;&gt; str; )</w:t>
      </w:r>
      <w:r>
        <w:rPr>
          <w:b/>
          <w:u w:val="single"/>
        </w:rPr>
        <w:br/>
        <w:t xml:space="preserve">       ip.push_back(str);</w:t>
      </w:r>
      <w:r>
        <w:rPr>
          <w:b/>
          <w:u w:val="single"/>
        </w:rPr>
        <w:br/>
      </w:r>
      <w:r>
        <w:rPr>
          <w:b/>
          <w:u w:val="single"/>
        </w:rPr>
        <w:br/>
        <w:t xml:space="preserve">   // Create the root of the tree</w:t>
      </w:r>
      <w:r>
        <w:rPr>
          <w:b/>
          <w:u w:val="single"/>
        </w:rPr>
        <w:br/>
        <w:t xml:space="preserve">   Node* root = new Node(stoi(ip[0]));</w:t>
      </w:r>
      <w:r>
        <w:rPr>
          <w:b/>
          <w:u w:val="single"/>
        </w:rPr>
        <w:br/>
      </w:r>
      <w:r>
        <w:rPr>
          <w:b/>
          <w:u w:val="single"/>
        </w:rPr>
        <w:br/>
        <w:t xml:space="preserve">   // Push the root to the queue</w:t>
      </w:r>
      <w:r>
        <w:rPr>
          <w:b/>
          <w:u w:val="single"/>
        </w:rPr>
        <w:br/>
        <w:t xml:space="preserve">   queue&lt;Node*&gt; queue;</w:t>
      </w:r>
      <w:r>
        <w:rPr>
          <w:b/>
          <w:u w:val="single"/>
        </w:rPr>
        <w:br/>
        <w:t xml:space="preserve">   queue.push(root);</w:t>
      </w:r>
      <w:r>
        <w:rPr>
          <w:b/>
          <w:u w:val="single"/>
        </w:rPr>
        <w:br/>
      </w:r>
      <w:r>
        <w:rPr>
          <w:b/>
          <w:u w:val="single"/>
        </w:rPr>
        <w:br/>
        <w:t xml:space="preserve">   // Starting from the second element</w:t>
      </w:r>
      <w:r>
        <w:rPr>
          <w:b/>
          <w:u w:val="single"/>
        </w:rPr>
        <w:br/>
        <w:t xml:space="preserve">   int i = 1;</w:t>
      </w:r>
      <w:r>
        <w:rPr>
          <w:b/>
          <w:u w:val="single"/>
        </w:rPr>
        <w:br/>
        <w:t xml:space="preserve">   while(!queue.empty() &amp;&amp; i &lt; ip.size()) {</w:t>
      </w:r>
      <w:r>
        <w:rPr>
          <w:b/>
          <w:u w:val="single"/>
        </w:rPr>
        <w:br/>
      </w:r>
      <w:r>
        <w:rPr>
          <w:b/>
          <w:u w:val="single"/>
        </w:rPr>
        <w:br/>
        <w:t xml:space="preserve">       // Get and remove the front of the queue</w:t>
      </w:r>
      <w:r>
        <w:rPr>
          <w:b/>
          <w:u w:val="single"/>
        </w:rPr>
        <w:br/>
        <w:t xml:space="preserve">       Node* currNode = queue.front();</w:t>
      </w:r>
      <w:r>
        <w:rPr>
          <w:b/>
          <w:u w:val="single"/>
        </w:rPr>
        <w:br/>
        <w:t xml:space="preserve">       queue.pop();</w:t>
      </w:r>
      <w:r>
        <w:rPr>
          <w:b/>
          <w:u w:val="single"/>
        </w:rPr>
        <w:br/>
      </w:r>
      <w:r>
        <w:rPr>
          <w:b/>
          <w:u w:val="single"/>
        </w:rPr>
        <w:br/>
      </w:r>
      <w:r>
        <w:rPr>
          <w:b/>
          <w:u w:val="single"/>
        </w:rPr>
        <w:lastRenderedPageBreak/>
        <w:t xml:space="preserve">       // Get the current node's value from the string</w:t>
      </w:r>
      <w:r>
        <w:rPr>
          <w:b/>
          <w:u w:val="single"/>
        </w:rPr>
        <w:br/>
        <w:t xml:space="preserve">       string currVal = ip[i];</w:t>
      </w:r>
      <w:r>
        <w:rPr>
          <w:b/>
          <w:u w:val="single"/>
        </w:rPr>
        <w:br/>
      </w:r>
      <w:r>
        <w:rPr>
          <w:b/>
          <w:u w:val="single"/>
        </w:rPr>
        <w:br/>
        <w:t xml:space="preserve">       // If the left child is not null</w:t>
      </w:r>
      <w:r>
        <w:rPr>
          <w:b/>
          <w:u w:val="single"/>
        </w:rPr>
        <w:br/>
        <w:t xml:space="preserve">       if(currVal != "N") {</w:t>
      </w:r>
      <w:r>
        <w:rPr>
          <w:b/>
          <w:u w:val="single"/>
        </w:rPr>
        <w:br/>
      </w:r>
      <w:r>
        <w:rPr>
          <w:b/>
          <w:u w:val="single"/>
        </w:rPr>
        <w:br/>
        <w:t xml:space="preserve">           // Create the left child for the current node</w:t>
      </w:r>
      <w:r>
        <w:rPr>
          <w:b/>
          <w:u w:val="single"/>
        </w:rPr>
        <w:br/>
        <w:t xml:space="preserve">           currNode-&gt;left = new Node(stoi(currVal));</w:t>
      </w:r>
      <w:r>
        <w:rPr>
          <w:b/>
          <w:u w:val="single"/>
        </w:rPr>
        <w:br/>
      </w:r>
      <w:r>
        <w:rPr>
          <w:b/>
          <w:u w:val="single"/>
        </w:rPr>
        <w:br/>
        <w:t xml:space="preserve">           // Push it to the queue</w:t>
      </w:r>
      <w:r>
        <w:rPr>
          <w:b/>
          <w:u w:val="single"/>
        </w:rPr>
        <w:br/>
        <w:t xml:space="preserve">           queue.push(currNode-&gt;left);</w:t>
      </w:r>
      <w:r>
        <w:rPr>
          <w:b/>
          <w:u w:val="single"/>
        </w:rPr>
        <w:br/>
        <w:t xml:space="preserve">       }</w:t>
      </w:r>
      <w:r>
        <w:rPr>
          <w:b/>
          <w:u w:val="single"/>
        </w:rPr>
        <w:br/>
      </w:r>
      <w:r>
        <w:rPr>
          <w:b/>
          <w:u w:val="single"/>
        </w:rPr>
        <w:br/>
        <w:t xml:space="preserve">       // For the right child</w:t>
      </w:r>
      <w:r>
        <w:rPr>
          <w:b/>
          <w:u w:val="single"/>
        </w:rPr>
        <w:br/>
        <w:t xml:space="preserve">       i++;</w:t>
      </w:r>
      <w:r>
        <w:rPr>
          <w:b/>
          <w:u w:val="single"/>
        </w:rPr>
        <w:br/>
        <w:t xml:space="preserve">       if(i &gt;= ip.size())</w:t>
      </w:r>
      <w:r>
        <w:rPr>
          <w:b/>
          <w:u w:val="single"/>
        </w:rPr>
        <w:br/>
        <w:t xml:space="preserve">           break;</w:t>
      </w:r>
      <w:r>
        <w:rPr>
          <w:b/>
          <w:u w:val="single"/>
        </w:rPr>
        <w:br/>
        <w:t xml:space="preserve">       currVal = ip[i];</w:t>
      </w:r>
      <w:r>
        <w:rPr>
          <w:b/>
          <w:u w:val="single"/>
        </w:rPr>
        <w:br/>
      </w:r>
      <w:r>
        <w:rPr>
          <w:b/>
          <w:u w:val="single"/>
        </w:rPr>
        <w:br/>
        <w:t xml:space="preserve">       // If the right child is not null</w:t>
      </w:r>
      <w:r>
        <w:rPr>
          <w:b/>
          <w:u w:val="single"/>
        </w:rPr>
        <w:br/>
        <w:t xml:space="preserve">       if(currVal != "N") {</w:t>
      </w:r>
      <w:r>
        <w:rPr>
          <w:b/>
          <w:u w:val="single"/>
        </w:rPr>
        <w:br/>
      </w:r>
      <w:r>
        <w:rPr>
          <w:b/>
          <w:u w:val="single"/>
        </w:rPr>
        <w:br/>
        <w:t xml:space="preserve">           // Create the right child for the current node</w:t>
      </w:r>
      <w:r>
        <w:rPr>
          <w:b/>
          <w:u w:val="single"/>
        </w:rPr>
        <w:br/>
        <w:t xml:space="preserve">           currNode-&gt;right = new Node(stoi(currVal));</w:t>
      </w:r>
      <w:r>
        <w:rPr>
          <w:b/>
          <w:u w:val="single"/>
        </w:rPr>
        <w:br/>
      </w:r>
      <w:r>
        <w:rPr>
          <w:b/>
          <w:u w:val="single"/>
        </w:rPr>
        <w:br/>
        <w:t xml:space="preserve">           // Push it to the queue</w:t>
      </w:r>
      <w:r>
        <w:rPr>
          <w:b/>
          <w:u w:val="single"/>
        </w:rPr>
        <w:br/>
        <w:t xml:space="preserve">           queue.push(currNode-&gt;right);</w:t>
      </w:r>
      <w:r>
        <w:rPr>
          <w:b/>
          <w:u w:val="single"/>
        </w:rPr>
        <w:br/>
        <w:t xml:space="preserve">       }</w:t>
      </w:r>
      <w:r>
        <w:rPr>
          <w:b/>
          <w:u w:val="single"/>
        </w:rPr>
        <w:br/>
        <w:t xml:space="preserve">       i++;</w:t>
      </w:r>
      <w:r>
        <w:rPr>
          <w:b/>
          <w:u w:val="single"/>
        </w:rPr>
        <w:br/>
        <w:t xml:space="preserve">   }</w:t>
      </w:r>
      <w:r>
        <w:rPr>
          <w:b/>
          <w:u w:val="single"/>
        </w:rPr>
        <w:br/>
      </w:r>
      <w:r>
        <w:rPr>
          <w:b/>
          <w:u w:val="single"/>
        </w:rPr>
        <w:br/>
        <w:t xml:space="preserve">   return root;</w:t>
      </w:r>
      <w:r>
        <w:rPr>
          <w:b/>
          <w:u w:val="single"/>
        </w:rPr>
        <w:br/>
        <w:t>}</w:t>
      </w:r>
      <w:r>
        <w:rPr>
          <w:b/>
          <w:u w:val="single"/>
        </w:rPr>
        <w:br/>
      </w:r>
      <w:r>
        <w:rPr>
          <w:b/>
          <w:u w:val="single"/>
        </w:rPr>
        <w:br/>
      </w:r>
      <w:r>
        <w:rPr>
          <w:b/>
          <w:u w:val="single"/>
        </w:rPr>
        <w:br/>
      </w:r>
      <w:r>
        <w:rPr>
          <w:b/>
          <w:u w:val="single"/>
        </w:rPr>
        <w:br/>
        <w:t>int main() {</w:t>
      </w:r>
      <w:r>
        <w:rPr>
          <w:b/>
          <w:u w:val="single"/>
        </w:rPr>
        <w:br/>
        <w:t xml:space="preserve">  </w:t>
      </w:r>
      <w:r>
        <w:rPr>
          <w:b/>
          <w:u w:val="single"/>
        </w:rPr>
        <w:br/>
        <w:t xml:space="preserve">   int t;</w:t>
      </w:r>
      <w:r>
        <w:rPr>
          <w:b/>
          <w:u w:val="single"/>
        </w:rPr>
        <w:br/>
        <w:t xml:space="preserve">   string tc;</w:t>
      </w:r>
      <w:r>
        <w:rPr>
          <w:b/>
          <w:u w:val="single"/>
        </w:rPr>
        <w:br/>
        <w:t xml:space="preserve">   getline(cin, tc);</w:t>
      </w:r>
      <w:r>
        <w:rPr>
          <w:b/>
          <w:u w:val="single"/>
        </w:rPr>
        <w:br/>
        <w:t xml:space="preserve">   t=stoi(tc);</w:t>
      </w:r>
      <w:r>
        <w:rPr>
          <w:b/>
          <w:u w:val="single"/>
        </w:rPr>
        <w:br/>
        <w:t xml:space="preserve">   while(t--)</w:t>
      </w:r>
      <w:r>
        <w:rPr>
          <w:b/>
          <w:u w:val="single"/>
        </w:rPr>
        <w:br/>
      </w:r>
      <w:r>
        <w:rPr>
          <w:b/>
          <w:u w:val="single"/>
        </w:rPr>
        <w:lastRenderedPageBreak/>
        <w:t xml:space="preserve">   {</w:t>
      </w:r>
      <w:r>
        <w:rPr>
          <w:b/>
          <w:u w:val="single"/>
        </w:rPr>
        <w:br/>
        <w:t xml:space="preserve">        string s; </w:t>
      </w:r>
      <w:r>
        <w:rPr>
          <w:b/>
          <w:u w:val="single"/>
        </w:rPr>
        <w:br/>
        <w:t xml:space="preserve">       getline(cin, s);</w:t>
      </w:r>
      <w:r>
        <w:rPr>
          <w:b/>
          <w:u w:val="single"/>
        </w:rPr>
        <w:br/>
        <w:t xml:space="preserve">       Node* root1 = buildTree(s);</w:t>
      </w:r>
      <w:r>
        <w:rPr>
          <w:b/>
          <w:u w:val="single"/>
        </w:rPr>
        <w:br/>
      </w:r>
      <w:r>
        <w:rPr>
          <w:b/>
          <w:u w:val="single"/>
        </w:rPr>
        <w:br/>
        <w:t xml:space="preserve">       //getline(cin, s);</w:t>
      </w:r>
      <w:r>
        <w:rPr>
          <w:b/>
          <w:u w:val="single"/>
        </w:rPr>
        <w:br/>
        <w:t xml:space="preserve">      // int k = stoi(s);</w:t>
      </w:r>
      <w:r>
        <w:rPr>
          <w:b/>
          <w:u w:val="single"/>
        </w:rPr>
        <w:br/>
        <w:t xml:space="preserve">       // getline(cin, s);</w:t>
      </w:r>
      <w:r>
        <w:rPr>
          <w:b/>
          <w:u w:val="single"/>
        </w:rPr>
        <w:br/>
      </w:r>
      <w:r>
        <w:rPr>
          <w:b/>
          <w:u w:val="single"/>
        </w:rPr>
        <w:br/>
        <w:t xml:space="preserve">       cout &lt;&lt; largestBst(root1);</w:t>
      </w:r>
      <w:r>
        <w:rPr>
          <w:b/>
          <w:u w:val="single"/>
        </w:rPr>
        <w:br/>
        <w:t xml:space="preserve">        cout &lt;&lt; endl;</w:t>
      </w:r>
      <w:r>
        <w:rPr>
          <w:b/>
          <w:u w:val="single"/>
        </w:rPr>
        <w:br/>
        <w:t xml:space="preserve">       //cout&lt;&lt;"~"&lt;&lt;endl;</w:t>
      </w:r>
      <w:r>
        <w:rPr>
          <w:b/>
          <w:u w:val="single"/>
        </w:rPr>
        <w:br/>
        <w:t xml:space="preserve">   }</w:t>
      </w:r>
      <w:r>
        <w:rPr>
          <w:b/>
          <w:u w:val="single"/>
        </w:rPr>
        <w:br/>
        <w:t xml:space="preserve">   return 0;</w:t>
      </w:r>
      <w:r>
        <w:rPr>
          <w:b/>
          <w:u w:val="single"/>
        </w:rPr>
        <w:br/>
        <w:t>}// } Driver Code Ends</w:t>
      </w:r>
      <w:r>
        <w:rPr>
          <w:b/>
          <w:u w:val="single"/>
        </w:rPr>
        <w:br/>
      </w:r>
      <w:r>
        <w:rPr>
          <w:b/>
          <w:u w:val="single"/>
        </w:rPr>
        <w:br/>
      </w:r>
      <w:r>
        <w:rPr>
          <w:b/>
          <w:u w:val="single"/>
        </w:rPr>
        <w:br/>
        <w:t>/* Tree node structure  used in the program</w:t>
      </w:r>
      <w:r>
        <w:rPr>
          <w:b/>
          <w:u w:val="single"/>
        </w:rPr>
        <w:br/>
      </w:r>
      <w:r>
        <w:rPr>
          <w:b/>
          <w:u w:val="single"/>
        </w:rPr>
        <w:br/>
        <w:t>struct Node {</w:t>
      </w:r>
      <w:r>
        <w:rPr>
          <w:b/>
          <w:u w:val="single"/>
        </w:rPr>
        <w:br/>
        <w:t xml:space="preserve">    int data;</w:t>
      </w:r>
      <w:r>
        <w:rPr>
          <w:b/>
          <w:u w:val="single"/>
        </w:rPr>
        <w:br/>
        <w:t xml:space="preserve">    Node *left;</w:t>
      </w:r>
      <w:r>
        <w:rPr>
          <w:b/>
          <w:u w:val="single"/>
        </w:rPr>
        <w:br/>
        <w:t xml:space="preserve">    Node *right;</w:t>
      </w:r>
      <w:r>
        <w:rPr>
          <w:b/>
          <w:u w:val="single"/>
        </w:rPr>
        <w:br/>
      </w:r>
      <w:r>
        <w:rPr>
          <w:b/>
          <w:u w:val="single"/>
        </w:rPr>
        <w:br/>
        <w:t xml:space="preserve">    Node(int val) {</w:t>
      </w:r>
      <w:r>
        <w:rPr>
          <w:b/>
          <w:u w:val="single"/>
        </w:rPr>
        <w:br/>
        <w:t xml:space="preserve">        data = val;</w:t>
      </w:r>
      <w:r>
        <w:rPr>
          <w:b/>
          <w:u w:val="single"/>
        </w:rPr>
        <w:br/>
        <w:t xml:space="preserve">        left = right = NULL;</w:t>
      </w:r>
      <w:r>
        <w:rPr>
          <w:b/>
          <w:u w:val="single"/>
        </w:rPr>
        <w:br/>
        <w:t xml:space="preserve">    }</w:t>
      </w:r>
      <w:r>
        <w:rPr>
          <w:b/>
          <w:u w:val="single"/>
        </w:rPr>
        <w:br/>
        <w:t>};*/</w:t>
      </w:r>
      <w:r>
        <w:rPr>
          <w:b/>
          <w:u w:val="single"/>
        </w:rPr>
        <w:br/>
      </w:r>
      <w:r>
        <w:rPr>
          <w:b/>
          <w:u w:val="single"/>
        </w:rPr>
        <w:br/>
        <w:t>/*You are required to complete this method */</w:t>
      </w:r>
      <w:r>
        <w:rPr>
          <w:b/>
          <w:u w:val="single"/>
        </w:rPr>
        <w:br/>
        <w:t>// Return the size of the largest sub-tree which is also a BST</w:t>
      </w:r>
      <w:r>
        <w:rPr>
          <w:b/>
          <w:u w:val="single"/>
        </w:rPr>
        <w:br/>
      </w:r>
      <w:r>
        <w:rPr>
          <w:b/>
          <w:u w:val="single"/>
        </w:rPr>
        <w:br/>
        <w:t>struct Info</w:t>
      </w:r>
      <w:r>
        <w:rPr>
          <w:b/>
          <w:u w:val="single"/>
        </w:rPr>
        <w:br/>
        <w:t>{</w:t>
      </w:r>
      <w:r>
        <w:rPr>
          <w:b/>
          <w:u w:val="single"/>
        </w:rPr>
        <w:br/>
        <w:t xml:space="preserve">    int sz; // Size of subtree</w:t>
      </w:r>
      <w:r>
        <w:rPr>
          <w:b/>
          <w:u w:val="single"/>
        </w:rPr>
        <w:br/>
        <w:t xml:space="preserve">    int max; // Min value in subtree</w:t>
      </w:r>
      <w:r>
        <w:rPr>
          <w:b/>
          <w:u w:val="single"/>
        </w:rPr>
        <w:br/>
        <w:t xml:space="preserve">    int min; // Max value in subtree</w:t>
      </w:r>
      <w:r>
        <w:rPr>
          <w:b/>
          <w:u w:val="single"/>
        </w:rPr>
        <w:br/>
        <w:t xml:space="preserve">    int ans; // Size of largest BST which</w:t>
      </w:r>
      <w:r>
        <w:rPr>
          <w:b/>
          <w:u w:val="single"/>
        </w:rPr>
        <w:br/>
        <w:t xml:space="preserve">    // is subtree of current node</w:t>
      </w:r>
      <w:r>
        <w:rPr>
          <w:b/>
          <w:u w:val="single"/>
        </w:rPr>
        <w:br/>
        <w:t xml:space="preserve">    bool isBST; // If subtree is BST</w:t>
      </w:r>
      <w:r>
        <w:rPr>
          <w:b/>
          <w:u w:val="single"/>
        </w:rPr>
        <w:br/>
        <w:t>};</w:t>
      </w:r>
      <w:r>
        <w:rPr>
          <w:b/>
          <w:u w:val="single"/>
        </w:rPr>
        <w:br/>
        <w:t xml:space="preserve"> </w:t>
      </w:r>
      <w:r>
        <w:rPr>
          <w:b/>
          <w:u w:val="single"/>
        </w:rPr>
        <w:br/>
      </w:r>
      <w:r>
        <w:rPr>
          <w:b/>
          <w:u w:val="single"/>
        </w:rPr>
        <w:lastRenderedPageBreak/>
        <w:t>// Returns Information about subtree. The</w:t>
      </w:r>
      <w:r>
        <w:rPr>
          <w:b/>
          <w:u w:val="single"/>
        </w:rPr>
        <w:br/>
        <w:t>// Information also includes size of largest</w:t>
      </w:r>
      <w:r>
        <w:rPr>
          <w:b/>
          <w:u w:val="single"/>
        </w:rPr>
        <w:br/>
        <w:t>// subtree which is a BST.</w:t>
      </w:r>
      <w:r>
        <w:rPr>
          <w:b/>
          <w:u w:val="single"/>
        </w:rPr>
        <w:br/>
        <w:t>Info largestBSTBT(Node* root)</w:t>
      </w:r>
      <w:r>
        <w:rPr>
          <w:b/>
          <w:u w:val="single"/>
        </w:rPr>
        <w:br/>
        <w:t>{</w:t>
      </w:r>
      <w:r>
        <w:rPr>
          <w:b/>
          <w:u w:val="single"/>
        </w:rPr>
        <w:br/>
        <w:t xml:space="preserve">    // Base cases : When tree is empty or it has</w:t>
      </w:r>
      <w:r>
        <w:rPr>
          <w:b/>
          <w:u w:val="single"/>
        </w:rPr>
        <w:br/>
        <w:t xml:space="preserve">    // one child.</w:t>
      </w:r>
      <w:r>
        <w:rPr>
          <w:b/>
          <w:u w:val="single"/>
        </w:rPr>
        <w:br/>
        <w:t xml:space="preserve">    if (root == NULL)</w:t>
      </w:r>
      <w:r>
        <w:rPr>
          <w:b/>
          <w:u w:val="single"/>
        </w:rPr>
        <w:br/>
        <w:t xml:space="preserve">        return {0, INT_MIN, INT_MAX, 0, true};</w:t>
      </w:r>
      <w:r>
        <w:rPr>
          <w:b/>
          <w:u w:val="single"/>
        </w:rPr>
        <w:br/>
        <w:t xml:space="preserve">    if (root-&gt;left == NULL &amp;&amp; root-&gt;right == NULL)</w:t>
      </w:r>
      <w:r>
        <w:rPr>
          <w:b/>
          <w:u w:val="single"/>
        </w:rPr>
        <w:br/>
        <w:t xml:space="preserve">        return {1, root-&gt;data, root-&gt;data, 1, true};</w:t>
      </w:r>
      <w:r>
        <w:rPr>
          <w:b/>
          <w:u w:val="single"/>
        </w:rPr>
        <w:br/>
        <w:t xml:space="preserve"> </w:t>
      </w:r>
      <w:r>
        <w:rPr>
          <w:b/>
          <w:u w:val="single"/>
        </w:rPr>
        <w:br/>
        <w:t xml:space="preserve">    // Recur for left subtree and right subtrees</w:t>
      </w:r>
      <w:r>
        <w:rPr>
          <w:b/>
          <w:u w:val="single"/>
        </w:rPr>
        <w:br/>
        <w:t xml:space="preserve">    Info l = largestBSTBT(root-&gt;left);</w:t>
      </w:r>
      <w:r>
        <w:rPr>
          <w:b/>
          <w:u w:val="single"/>
        </w:rPr>
        <w:br/>
        <w:t xml:space="preserve">    Info r = largestBSTBT(root-&gt;right);</w:t>
      </w:r>
      <w:r>
        <w:rPr>
          <w:b/>
          <w:u w:val="single"/>
        </w:rPr>
        <w:br/>
        <w:t xml:space="preserve"> </w:t>
      </w:r>
      <w:r>
        <w:rPr>
          <w:b/>
          <w:u w:val="single"/>
        </w:rPr>
        <w:br/>
        <w:t xml:space="preserve">    // Create a return variable and initialize its</w:t>
      </w:r>
      <w:r>
        <w:rPr>
          <w:b/>
          <w:u w:val="single"/>
        </w:rPr>
        <w:br/>
        <w:t xml:space="preserve">    // size.</w:t>
      </w:r>
      <w:r>
        <w:rPr>
          <w:b/>
          <w:u w:val="single"/>
        </w:rPr>
        <w:br/>
        <w:t xml:space="preserve">    Info ret;</w:t>
      </w:r>
      <w:r>
        <w:rPr>
          <w:b/>
          <w:u w:val="single"/>
        </w:rPr>
        <w:br/>
        <w:t xml:space="preserve">    ret.sz = (1 + l.sz + r.sz);</w:t>
      </w:r>
      <w:r>
        <w:rPr>
          <w:b/>
          <w:u w:val="single"/>
        </w:rPr>
        <w:br/>
        <w:t xml:space="preserve"> </w:t>
      </w:r>
      <w:r>
        <w:rPr>
          <w:b/>
          <w:u w:val="single"/>
        </w:rPr>
        <w:br/>
        <w:t xml:space="preserve">    // If whole tree rooted under current root is</w:t>
      </w:r>
      <w:r>
        <w:rPr>
          <w:b/>
          <w:u w:val="single"/>
        </w:rPr>
        <w:br/>
        <w:t xml:space="preserve">    // BST.</w:t>
      </w:r>
      <w:r>
        <w:rPr>
          <w:b/>
          <w:u w:val="single"/>
        </w:rPr>
        <w:br/>
        <w:t xml:space="preserve">    if (l.isBST &amp;&amp; r.isBST &amp;&amp; l.max &lt; root-&gt;data &amp;&amp;</w:t>
      </w:r>
      <w:r>
        <w:rPr>
          <w:b/>
          <w:u w:val="single"/>
        </w:rPr>
        <w:br/>
        <w:t xml:space="preserve">            r.min &gt; root-&gt;data)</w:t>
      </w:r>
      <w:r>
        <w:rPr>
          <w:b/>
          <w:u w:val="single"/>
        </w:rPr>
        <w:br/>
        <w:t xml:space="preserve">    {</w:t>
      </w:r>
      <w:r>
        <w:rPr>
          <w:b/>
          <w:u w:val="single"/>
        </w:rPr>
        <w:br/>
        <w:t xml:space="preserve">        ret.min = min(l.min, min(r.min, root-&gt;data));</w:t>
      </w:r>
      <w:r>
        <w:rPr>
          <w:b/>
          <w:u w:val="single"/>
        </w:rPr>
        <w:br/>
        <w:t xml:space="preserve">        ret.max = max(r.max, max(l.max, root-&gt;data));</w:t>
      </w:r>
      <w:r>
        <w:rPr>
          <w:b/>
          <w:u w:val="single"/>
        </w:rPr>
        <w:br/>
        <w:t xml:space="preserve"> </w:t>
      </w:r>
      <w:r>
        <w:rPr>
          <w:b/>
          <w:u w:val="single"/>
        </w:rPr>
        <w:br/>
        <w:t xml:space="preserve">        // Update answer for tree rooted under</w:t>
      </w:r>
      <w:r>
        <w:rPr>
          <w:b/>
          <w:u w:val="single"/>
        </w:rPr>
        <w:br/>
        <w:t xml:space="preserve">        // current 'root'</w:t>
      </w:r>
      <w:r>
        <w:rPr>
          <w:b/>
          <w:u w:val="single"/>
        </w:rPr>
        <w:br/>
        <w:t xml:space="preserve">        ret.ans = ret.sz;</w:t>
      </w:r>
      <w:r>
        <w:rPr>
          <w:b/>
          <w:u w:val="single"/>
        </w:rPr>
        <w:br/>
        <w:t xml:space="preserve">        ret.isBST = true;</w:t>
      </w:r>
      <w:r>
        <w:rPr>
          <w:b/>
          <w:u w:val="single"/>
        </w:rPr>
        <w:br/>
        <w:t xml:space="preserve"> </w:t>
      </w:r>
      <w:r>
        <w:rPr>
          <w:b/>
          <w:u w:val="single"/>
        </w:rPr>
        <w:br/>
        <w:t xml:space="preserve">        return ret;</w:t>
      </w:r>
      <w:r>
        <w:rPr>
          <w:b/>
          <w:u w:val="single"/>
        </w:rPr>
        <w:br/>
        <w:t xml:space="preserve">    }</w:t>
      </w:r>
      <w:r>
        <w:rPr>
          <w:b/>
          <w:u w:val="single"/>
        </w:rPr>
        <w:br/>
        <w:t xml:space="preserve"> </w:t>
      </w:r>
      <w:r>
        <w:rPr>
          <w:b/>
          <w:u w:val="single"/>
        </w:rPr>
        <w:br/>
        <w:t xml:space="preserve">    // If whole tree is not BST, return maximum</w:t>
      </w:r>
      <w:r>
        <w:rPr>
          <w:b/>
          <w:u w:val="single"/>
        </w:rPr>
        <w:br/>
        <w:t xml:space="preserve">    // of left and right subtrees</w:t>
      </w:r>
      <w:r>
        <w:rPr>
          <w:b/>
          <w:u w:val="single"/>
        </w:rPr>
        <w:br/>
        <w:t xml:space="preserve">    ret.ans = max(l.ans, r.ans);</w:t>
      </w:r>
      <w:r>
        <w:rPr>
          <w:b/>
          <w:u w:val="single"/>
        </w:rPr>
        <w:br/>
        <w:t xml:space="preserve">    ret.isBST = false;</w:t>
      </w:r>
      <w:r>
        <w:rPr>
          <w:b/>
          <w:u w:val="single"/>
        </w:rPr>
        <w:br/>
        <w:t xml:space="preserve"> </w:t>
      </w:r>
      <w:r>
        <w:rPr>
          <w:b/>
          <w:u w:val="single"/>
        </w:rPr>
        <w:br/>
        <w:t xml:space="preserve">    return ret;</w:t>
      </w:r>
      <w:r>
        <w:rPr>
          <w:b/>
          <w:u w:val="single"/>
        </w:rPr>
        <w:br/>
      </w:r>
      <w:r>
        <w:rPr>
          <w:b/>
          <w:u w:val="single"/>
        </w:rPr>
        <w:lastRenderedPageBreak/>
        <w:t>}</w:t>
      </w:r>
      <w:r>
        <w:rPr>
          <w:b/>
          <w:u w:val="single"/>
        </w:rPr>
        <w:br/>
      </w:r>
      <w:r>
        <w:rPr>
          <w:b/>
          <w:u w:val="single"/>
        </w:rPr>
        <w:br/>
        <w:t>int largestBst(Node *root)</w:t>
      </w:r>
      <w:r>
        <w:rPr>
          <w:b/>
          <w:u w:val="single"/>
        </w:rPr>
        <w:br/>
        <w:t>{</w:t>
      </w:r>
      <w:r>
        <w:rPr>
          <w:b/>
          <w:u w:val="single"/>
        </w:rPr>
        <w:br/>
      </w:r>
      <w:r>
        <w:rPr>
          <w:b/>
          <w:u w:val="single"/>
        </w:rPr>
        <w:tab/>
        <w:t>return largestBSTBT(root).ans;</w:t>
      </w:r>
      <w:r>
        <w:rPr>
          <w:b/>
          <w:u w:val="single"/>
        </w:rPr>
        <w:br/>
        <w:t xml:space="preserve">} return 0,INT_MIN,MAX when null,true and 1,data,true in case of leaf or nullptr else info l,r =get(lft)get(ri8) sz=1+l+r.sz if left amnd ri8 is bst and root-&gt;data&gt;l.mx and &lt;r.min the include it also in bst update is bst ans min and mx else update sz =max(lft,ri8) and is bst=false  </w:t>
      </w:r>
    </w:p>
    <w:p w:rsidR="005478F1" w:rsidRDefault="00304A59">
      <w:r>
        <w:t>------------------------------------------------------------</w:t>
      </w:r>
    </w:p>
    <w:p w:rsidR="005478F1" w:rsidRDefault="00304A59" w:rsidP="00805BE2">
      <w:pPr>
        <w:pStyle w:val="Heading4"/>
      </w:pPr>
      <w:bookmarkStart w:id="178" w:name="_Toc198336749"/>
      <w:r>
        <w:rPr>
          <w:u w:val="single"/>
        </w:rPr>
        <w:t>Q171: Flatten BST to sorted list [Imp]</w:t>
      </w:r>
      <w:bookmarkEnd w:id="178"/>
    </w:p>
    <w:p w:rsidR="005478F1" w:rsidRDefault="00304A59">
      <w:r>
        <w:rPr>
          <w:b/>
          <w:u w:val="single"/>
        </w:rPr>
        <w:t>A: same as to DLL</w:t>
      </w:r>
    </w:p>
    <w:p w:rsidR="005478F1" w:rsidRDefault="00304A59">
      <w:r>
        <w:t>------------------------------------------------------------</w:t>
      </w:r>
    </w:p>
    <w:p w:rsidR="005478F1" w:rsidRDefault="00304A59" w:rsidP="00805BE2">
      <w:pPr>
        <w:pStyle w:val="Heading4"/>
      </w:pPr>
      <w:bookmarkStart w:id="179" w:name="_Toc198336750"/>
      <w:r>
        <w:t>Q172: https://leetcode.com/problems/recover-binary-search-tree/submissions/</w:t>
      </w:r>
      <w:bookmarkEnd w:id="179"/>
    </w:p>
    <w:p w:rsidR="005478F1" w:rsidRDefault="00304A59">
      <w:r>
        <w:t>A: do morris inorder and check if prev ele greater than curr make prev as first and root as second</w:t>
      </w:r>
    </w:p>
    <w:p w:rsidR="005478F1" w:rsidRDefault="00304A59">
      <w:r>
        <w:t>------------------------------------------------------------</w:t>
      </w:r>
    </w:p>
    <w:p w:rsidR="005478F1" w:rsidRDefault="00304A59" w:rsidP="00805BE2">
      <w:pPr>
        <w:pStyle w:val="Heading4"/>
      </w:pPr>
      <w:bookmarkStart w:id="180" w:name="_Toc198336751"/>
      <w:r>
        <w:t>Q173: https://leetcode.com/problems/construct-binary-tree-from-inorder-and-postorder-traversal/submissions/</w:t>
      </w:r>
      <w:bookmarkEnd w:id="180"/>
    </w:p>
    <w:p w:rsidR="005478F1" w:rsidRDefault="00304A59">
      <w:r>
        <w:t>A: simple make root and partition L and r it's BT not BST</w:t>
      </w:r>
    </w:p>
    <w:p w:rsidR="005478F1" w:rsidRDefault="00304A59">
      <w:r>
        <w:t>------------------------------------------------------------</w:t>
      </w:r>
    </w:p>
    <w:p w:rsidR="00805BE2" w:rsidRDefault="00805BE2" w:rsidP="00805BE2">
      <w:pPr>
        <w:pStyle w:val="Heading1"/>
      </w:pPr>
      <w:bookmarkStart w:id="181" w:name="_Toc198336752"/>
      <w:r>
        <w:t>Greedy</w:t>
      </w:r>
      <w:bookmarkEnd w:id="181"/>
    </w:p>
    <w:p w:rsidR="005478F1" w:rsidRDefault="00304A59" w:rsidP="00805BE2">
      <w:pPr>
        <w:pStyle w:val="Heading4"/>
      </w:pPr>
      <w:bookmarkStart w:id="182" w:name="_Toc198336753"/>
      <w:r>
        <w:rPr>
          <w:u w:val="single"/>
        </w:rPr>
        <w:t>Q174: Activity Selection Problem [Imp]</w:t>
      </w:r>
      <w:bookmarkEnd w:id="182"/>
    </w:p>
    <w:p w:rsidR="005478F1" w:rsidRDefault="00304A59">
      <w:r>
        <w:rPr>
          <w:b/>
          <w:u w:val="single"/>
        </w:rPr>
        <w:t>A: sort according to second then iterate and check if currSrt is greater than preEnd and inc cnt</w:t>
      </w:r>
    </w:p>
    <w:p w:rsidR="005478F1" w:rsidRDefault="00304A59">
      <w:r>
        <w:t>------------------------------------------------------------</w:t>
      </w:r>
    </w:p>
    <w:p w:rsidR="005478F1" w:rsidRDefault="00304A59" w:rsidP="00805BE2">
      <w:pPr>
        <w:pStyle w:val="Heading4"/>
      </w:pPr>
      <w:bookmarkStart w:id="183" w:name="_Toc198336754"/>
      <w:r>
        <w:rPr>
          <w:u w:val="single"/>
        </w:rPr>
        <w:t>Q175: Job SequencingProblem [Imp]</w:t>
      </w:r>
      <w:bookmarkEnd w:id="183"/>
    </w:p>
    <w:p w:rsidR="005478F1" w:rsidRDefault="00304A59">
      <w:r>
        <w:rPr>
          <w:b/>
          <w:u w:val="single"/>
        </w:rPr>
        <w:t>A: sort on max profit and give jobs on as much delay as possible</w:t>
      </w:r>
    </w:p>
    <w:p w:rsidR="005478F1" w:rsidRDefault="00304A59">
      <w:r>
        <w:t>------------------------------------------------------------</w:t>
      </w:r>
    </w:p>
    <w:p w:rsidR="005478F1" w:rsidRDefault="00304A59" w:rsidP="00805BE2">
      <w:pPr>
        <w:pStyle w:val="Heading4"/>
      </w:pPr>
      <w:bookmarkStart w:id="184" w:name="_Toc198336755"/>
      <w:r>
        <w:t>Q176: Huffman Coding</w:t>
      </w:r>
      <w:bookmarkEnd w:id="184"/>
    </w:p>
    <w:p w:rsidR="005478F1" w:rsidRDefault="00304A59">
      <w:r>
        <w:t xml:space="preserve">A: take min nodes using min heap </w:t>
      </w:r>
    </w:p>
    <w:p w:rsidR="005478F1" w:rsidRDefault="00304A59">
      <w:r>
        <w:t>------------------------------------------------------------</w:t>
      </w:r>
    </w:p>
    <w:p w:rsidR="005478F1" w:rsidRDefault="00304A59" w:rsidP="00805BE2">
      <w:pPr>
        <w:pStyle w:val="Heading4"/>
      </w:pPr>
      <w:bookmarkStart w:id="185" w:name="_Toc198336756"/>
      <w:r>
        <w:lastRenderedPageBreak/>
        <w:t>Q177: Fractional Knapsack Problem</w:t>
      </w:r>
      <w:bookmarkEnd w:id="185"/>
    </w:p>
    <w:p w:rsidR="005478F1" w:rsidRDefault="00304A59">
      <w:r>
        <w:t>A: cal val/weight and take min of (w,weighth[i])</w:t>
      </w:r>
    </w:p>
    <w:p w:rsidR="005478F1" w:rsidRDefault="00304A59">
      <w:r>
        <w:t>------------------------------------------------------------</w:t>
      </w:r>
    </w:p>
    <w:p w:rsidR="005478F1" w:rsidRDefault="00304A59" w:rsidP="00805BE2">
      <w:pPr>
        <w:pStyle w:val="Heading4"/>
      </w:pPr>
      <w:bookmarkStart w:id="186" w:name="_Toc198336757"/>
      <w:r>
        <w:rPr>
          <w:u w:val="single"/>
        </w:rPr>
        <w:t>Q178: Greedy Algorithm to find Minimum number of Coins [Imp]</w:t>
      </w:r>
      <w:bookmarkEnd w:id="186"/>
    </w:p>
    <w:p w:rsidR="005478F1" w:rsidRDefault="00304A59">
      <w:r>
        <w:rPr>
          <w:b/>
          <w:u w:val="single"/>
        </w:rPr>
        <w:t>A: check if any character smaller than curr occurs on right which has not yet covered, store all chars in has map, here chars can be 26 max so 26*n T, for every string question think this that there can be max 26 chars</w:t>
      </w:r>
    </w:p>
    <w:p w:rsidR="005478F1" w:rsidRDefault="00304A59">
      <w:r>
        <w:t>------------------------------------------------------------</w:t>
      </w:r>
    </w:p>
    <w:p w:rsidR="005478F1" w:rsidRDefault="00304A59" w:rsidP="00805BE2">
      <w:pPr>
        <w:pStyle w:val="Heading4"/>
      </w:pPr>
      <w:bookmarkStart w:id="187" w:name="_Toc198336758"/>
      <w:r>
        <w:rPr>
          <w:u w:val="single"/>
        </w:rPr>
        <w:t>Q179: Maximum trains for which stoppage can be provided [Imp]</w:t>
      </w:r>
      <w:bookmarkEnd w:id="187"/>
    </w:p>
    <w:p w:rsidR="005478F1" w:rsidRDefault="00304A59">
      <w:r>
        <w:rPr>
          <w:b/>
          <w:u w:val="single"/>
        </w:rPr>
        <w:t>A: sort inc on departure time and make separate vectors for each platf and count like in activy selection problem</w:t>
      </w:r>
    </w:p>
    <w:p w:rsidR="005478F1" w:rsidRDefault="00304A59">
      <w:r>
        <w:t>------------------------------------------------------------</w:t>
      </w:r>
    </w:p>
    <w:p w:rsidR="005478F1" w:rsidRDefault="00304A59" w:rsidP="00805BE2">
      <w:pPr>
        <w:pStyle w:val="Heading4"/>
      </w:pPr>
      <w:bookmarkStart w:id="188" w:name="_Toc198336759"/>
      <w:r>
        <w:rPr>
          <w:u w:val="single"/>
        </w:rPr>
        <w:t>Q180: Minimum Platforms Problem [Imp]</w:t>
      </w:r>
      <w:bookmarkEnd w:id="188"/>
    </w:p>
    <w:p w:rsidR="005478F1" w:rsidRDefault="00304A59">
      <w:r>
        <w:rPr>
          <w:b/>
          <w:u w:val="single"/>
        </w:rPr>
        <w:t>A: sort arrival and dep arrays use two pointers for both array and iterate if arrival less than dep then inc cnt else dec ans=max(cnt)</w:t>
      </w:r>
    </w:p>
    <w:p w:rsidR="005478F1" w:rsidRDefault="00304A59">
      <w:r>
        <w:t>------------------------------------------------------------</w:t>
      </w:r>
    </w:p>
    <w:p w:rsidR="005478F1" w:rsidRDefault="00304A59" w:rsidP="00805BE2">
      <w:pPr>
        <w:pStyle w:val="Heading4"/>
      </w:pPr>
      <w:bookmarkStart w:id="189" w:name="_Toc198336760"/>
      <w:r>
        <w:t>Q181: Buy Maximum Stocks if i stocks can be bought on i-th day</w:t>
      </w:r>
      <w:bookmarkEnd w:id="189"/>
    </w:p>
    <w:p w:rsidR="005478F1" w:rsidRDefault="00304A59">
      <w:r>
        <w:t>A: sort on price,day take min price first as muchh as you can take</w:t>
      </w:r>
    </w:p>
    <w:p w:rsidR="005478F1" w:rsidRDefault="00304A59">
      <w:r>
        <w:t>------------------------------------------------------------</w:t>
      </w:r>
    </w:p>
    <w:p w:rsidR="005478F1" w:rsidRDefault="00304A59" w:rsidP="00805BE2">
      <w:pPr>
        <w:pStyle w:val="Heading4"/>
      </w:pPr>
      <w:bookmarkStart w:id="190" w:name="_Toc198336761"/>
      <w:r>
        <w:t>Q182: Find the minimum and maximum amount to buy all N candies</w:t>
      </w:r>
      <w:bookmarkEnd w:id="190"/>
    </w:p>
    <w:p w:rsidR="005478F1" w:rsidRDefault="00304A59">
      <w:r>
        <w:t>A: sort and use 2ptrs</w:t>
      </w:r>
    </w:p>
    <w:p w:rsidR="005478F1" w:rsidRDefault="00304A59">
      <w:r>
        <w:t>------------------------------------------------------------</w:t>
      </w:r>
    </w:p>
    <w:p w:rsidR="005478F1" w:rsidRDefault="00304A59" w:rsidP="00805BE2">
      <w:pPr>
        <w:pStyle w:val="Heading4"/>
      </w:pPr>
      <w:bookmarkStart w:id="191" w:name="_Toc198336762"/>
      <w:r>
        <w:rPr>
          <w:u w:val="single"/>
        </w:rPr>
        <w:t>Q183: Minimize Cash Flow among a given set of friends who have borrowed money from each other [Imp]</w:t>
      </w:r>
      <w:bookmarkEnd w:id="191"/>
    </w:p>
    <w:p w:rsidR="005478F1" w:rsidRDefault="00304A59">
      <w:r>
        <w:rPr>
          <w:b/>
          <w:u w:val="single"/>
        </w:rPr>
        <w:t>A: make 2 prioQues and take max creditor and debtor and settle it, whatever remains push it back to queue</w:t>
      </w:r>
    </w:p>
    <w:p w:rsidR="005478F1" w:rsidRDefault="00304A59">
      <w:r>
        <w:t>------------------------------------------------------------</w:t>
      </w:r>
    </w:p>
    <w:p w:rsidR="005478F1" w:rsidRDefault="00304A59" w:rsidP="00805BE2">
      <w:pPr>
        <w:pStyle w:val="Heading4"/>
      </w:pPr>
      <w:bookmarkStart w:id="192" w:name="_Toc198336763"/>
      <w:r>
        <w:rPr>
          <w:u w:val="single"/>
        </w:rPr>
        <w:t>Q184: Minimum Cost to cut a board into squares [Imp]</w:t>
      </w:r>
      <w:bookmarkEnd w:id="192"/>
    </w:p>
    <w:p w:rsidR="005478F1" w:rsidRDefault="00304A59">
      <w:r>
        <w:rPr>
          <w:b/>
          <w:u w:val="single"/>
        </w:rPr>
        <w:t>A: sort both arrays take hhori=1 verti=1 and get max of horiArr and verticalArr and multiply by number</w:t>
      </w:r>
    </w:p>
    <w:p w:rsidR="005478F1" w:rsidRDefault="00304A59">
      <w:r>
        <w:t>------------------------------------------------------------</w:t>
      </w:r>
    </w:p>
    <w:p w:rsidR="005478F1" w:rsidRDefault="00304A59" w:rsidP="00805BE2">
      <w:pPr>
        <w:pStyle w:val="Heading4"/>
      </w:pPr>
      <w:bookmarkStart w:id="193" w:name="_Toc198336764"/>
      <w:r>
        <w:lastRenderedPageBreak/>
        <w:t>Q185: Find maximum meetings in one room</w:t>
      </w:r>
      <w:bookmarkEnd w:id="193"/>
    </w:p>
    <w:p w:rsidR="005478F1" w:rsidRDefault="00304A59">
      <w:r>
        <w:t>A: sort meetings according to end time</w:t>
      </w:r>
    </w:p>
    <w:p w:rsidR="005478F1" w:rsidRDefault="00304A59">
      <w:r>
        <w:t>------------------------------------------------------------</w:t>
      </w:r>
    </w:p>
    <w:p w:rsidR="005478F1" w:rsidRDefault="00304A59" w:rsidP="00805BE2">
      <w:pPr>
        <w:pStyle w:val="Heading4"/>
      </w:pPr>
      <w:bookmarkStart w:id="194" w:name="_Toc198336765"/>
      <w:r>
        <w:t>Q186: Maximum product subset of an array</w:t>
      </w:r>
      <w:bookmarkEnd w:id="194"/>
    </w:p>
    <w:p w:rsidR="005478F1" w:rsidRDefault="00304A59">
      <w:r>
        <w:t>A: cal product using count of pos and neg numbers</w:t>
      </w:r>
    </w:p>
    <w:p w:rsidR="005478F1" w:rsidRDefault="00304A59">
      <w:r>
        <w:t>------------------------------------------------------------</w:t>
      </w:r>
    </w:p>
    <w:p w:rsidR="005478F1" w:rsidRDefault="00304A59" w:rsidP="00805BE2">
      <w:pPr>
        <w:pStyle w:val="Heading4"/>
      </w:pPr>
      <w:bookmarkStart w:id="195" w:name="_Toc198336766"/>
      <w:r>
        <w:t>Q187: Maximum sum of absolute difference of an array</w:t>
      </w:r>
      <w:bookmarkEnd w:id="195"/>
    </w:p>
    <w:p w:rsidR="005478F1" w:rsidRDefault="00304A59">
      <w:r>
        <w:t>A: take one smallest and one largest and make the array to cal diff</w:t>
      </w:r>
    </w:p>
    <w:p w:rsidR="005478F1" w:rsidRDefault="00304A59">
      <w:r>
        <w:t>------------------------------------------------------------</w:t>
      </w:r>
    </w:p>
    <w:p w:rsidR="005478F1" w:rsidRDefault="00304A59" w:rsidP="00805BE2">
      <w:pPr>
        <w:pStyle w:val="Heading4"/>
      </w:pPr>
      <w:bookmarkStart w:id="196" w:name="_Toc198336767"/>
      <w:r>
        <w:t>Q188: Minimum sum of absolute difference of pairs of two arrays</w:t>
      </w:r>
      <w:bookmarkEnd w:id="196"/>
    </w:p>
    <w:p w:rsidR="005478F1" w:rsidRDefault="00304A59">
      <w:r>
        <w:t>A: just sort the arrays and get abs diff</w:t>
      </w:r>
    </w:p>
    <w:p w:rsidR="005478F1" w:rsidRDefault="00304A59">
      <w:r>
        <w:t>------------------------------------------------------------</w:t>
      </w:r>
    </w:p>
    <w:p w:rsidR="005478F1" w:rsidRDefault="00304A59" w:rsidP="00805BE2">
      <w:pPr>
        <w:pStyle w:val="Heading4"/>
      </w:pPr>
      <w:bookmarkStart w:id="197" w:name="_Toc198336768"/>
      <w:r>
        <w:rPr>
          <w:u w:val="single"/>
        </w:rPr>
        <w:t>Q189: Program for Shortest Job First (or SJF) CPU Scheduling [Imp]</w:t>
      </w:r>
      <w:bookmarkEnd w:id="197"/>
    </w:p>
    <w:p w:rsidR="005478F1" w:rsidRDefault="00304A59">
      <w:r>
        <w:rPr>
          <w:b/>
          <w:u w:val="single"/>
        </w:rPr>
        <w:t>A: Preemptive Scheduling</w:t>
      </w:r>
      <w:r>
        <w:rPr>
          <w:b/>
          <w:u w:val="single"/>
        </w:rPr>
        <w:br/>
        <w:t>Definition: The operating system can interrupt a running process to assign the CPU to another process.</w:t>
      </w:r>
      <w:r>
        <w:rPr>
          <w:b/>
          <w:u w:val="single"/>
        </w:rPr>
        <w:br/>
        <w:t>Advantages:</w:t>
      </w:r>
      <w:r>
        <w:rPr>
          <w:b/>
          <w:u w:val="single"/>
        </w:rPr>
        <w:br/>
        <w:t>Improved system responsiveness; critical tasks can be addressed promptly.</w:t>
      </w:r>
      <w:r>
        <w:rPr>
          <w:b/>
          <w:u w:val="single"/>
        </w:rPr>
        <w:br/>
        <w:t>Prevents CPU monopolization by a single process.</w:t>
      </w:r>
      <w:r>
        <w:rPr>
          <w:b/>
          <w:u w:val="single"/>
        </w:rPr>
        <w:br/>
        <w:t>Suitable for time-sharing and real-time systems.</w:t>
      </w:r>
      <w:r>
        <w:rPr>
          <w:b/>
          <w:u w:val="single"/>
        </w:rPr>
        <w:br/>
      </w:r>
      <w:r>
        <w:rPr>
          <w:b/>
          <w:u w:val="single"/>
        </w:rPr>
        <w:br/>
        <w:t>Disadvantages:</w:t>
      </w:r>
      <w:r>
        <w:rPr>
          <w:b/>
          <w:u w:val="single"/>
        </w:rPr>
        <w:br/>
        <w:t>More complex to implement due to context switching.</w:t>
      </w:r>
      <w:r>
        <w:rPr>
          <w:b/>
          <w:u w:val="single"/>
        </w:rPr>
        <w:br/>
        <w:t>Higher overhead from frequent process switching.</w:t>
      </w:r>
      <w:r>
        <w:rPr>
          <w:b/>
          <w:u w:val="single"/>
        </w:rPr>
        <w:br/>
        <w:t>Risk of starvation for lower-priority processes.</w:t>
      </w:r>
      <w:r>
        <w:rPr>
          <w:b/>
          <w:u w:val="single"/>
        </w:rPr>
        <w:br/>
        <w:t>Potential concurrency issues with shared resources.</w:t>
      </w:r>
      <w:r>
        <w:rPr>
          <w:b/>
          <w:u w:val="single"/>
        </w:rPr>
        <w:br/>
      </w:r>
      <w:r>
        <w:rPr>
          <w:b/>
          <w:u w:val="single"/>
        </w:rPr>
        <w:br/>
        <w:t>Non-Preemptive Scheduling</w:t>
      </w:r>
      <w:r>
        <w:rPr>
          <w:b/>
          <w:u w:val="single"/>
        </w:rPr>
        <w:br/>
        <w:t>Definition: Once a process starts execution, it runs to completion or until it waits voluntarily; it cannot be preempted.</w:t>
      </w:r>
      <w:r>
        <w:rPr>
          <w:b/>
          <w:u w:val="single"/>
        </w:rPr>
        <w:br/>
        <w:t>Advantages:</w:t>
      </w:r>
      <w:r>
        <w:rPr>
          <w:b/>
          <w:u w:val="single"/>
        </w:rPr>
        <w:br/>
        <w:t>Simpler and easier to implement.</w:t>
      </w:r>
      <w:r>
        <w:rPr>
          <w:b/>
          <w:u w:val="single"/>
        </w:rPr>
        <w:br/>
        <w:t>Lower overhead due to fewer context switches.</w:t>
      </w:r>
      <w:r>
        <w:rPr>
          <w:b/>
          <w:u w:val="single"/>
        </w:rPr>
        <w:br/>
        <w:t>Predictable execution, beneficial for batch systems</w:t>
      </w:r>
      <w:r>
        <w:rPr>
          <w:b/>
          <w:u w:val="single"/>
        </w:rPr>
        <w:br/>
        <w:t>Disadvantages:</w:t>
      </w:r>
      <w:r>
        <w:rPr>
          <w:b/>
          <w:u w:val="single"/>
        </w:rPr>
        <w:br/>
        <w:t>Poor responsiveness to high-priority or urgent tasks.</w:t>
      </w:r>
      <w:r>
        <w:rPr>
          <w:b/>
          <w:u w:val="single"/>
        </w:rPr>
        <w:br/>
        <w:t>Risk of CPU monopolization by long processes.</w:t>
      </w:r>
      <w:r>
        <w:rPr>
          <w:b/>
          <w:u w:val="single"/>
        </w:rPr>
        <w:br/>
        <w:t>Not ideal for real-time or interactive systems</w:t>
      </w:r>
      <w:r>
        <w:rPr>
          <w:b/>
          <w:u w:val="single"/>
        </w:rPr>
        <w:br/>
      </w:r>
      <w:r>
        <w:rPr>
          <w:b/>
          <w:u w:val="single"/>
        </w:rPr>
        <w:lastRenderedPageBreak/>
        <w:br/>
        <w:t>What is SJF (Non-Preemptive)?</w:t>
      </w:r>
      <w:r>
        <w:rPr>
          <w:b/>
          <w:u w:val="single"/>
        </w:rPr>
        <w:br/>
        <w:t>Definition: SJF selects the process with the shortest burst time from the ready queue for execution.</w:t>
      </w:r>
      <w:r>
        <w:rPr>
          <w:b/>
          <w:u w:val="single"/>
        </w:rPr>
        <w:br/>
        <w:t>Non-Preemptive Nature: Once a process starts execution, it runs to completion without interruption.</w:t>
      </w:r>
      <w:r>
        <w:rPr>
          <w:b/>
          <w:u w:val="single"/>
        </w:rPr>
        <w:br/>
      </w:r>
      <w:r>
        <w:rPr>
          <w:b/>
          <w:u w:val="single"/>
        </w:rPr>
        <w:br/>
        <w:t>Key Characteristics</w:t>
      </w:r>
      <w:r>
        <w:rPr>
          <w:b/>
          <w:u w:val="single"/>
        </w:rPr>
        <w:br/>
        <w:t>Optimal Average Waiting Time: SJF provides the minimum average waiting time among all scheduling algorithms.</w:t>
      </w:r>
      <w:r>
        <w:rPr>
          <w:b/>
          <w:u w:val="single"/>
        </w:rPr>
        <w:br/>
        <w:t>Greedy Approach: It always selects the shortest available job, aiming for optimal efficiency.</w:t>
      </w:r>
      <w:r>
        <w:rPr>
          <w:b/>
          <w:u w:val="single"/>
        </w:rPr>
        <w:br/>
        <w:t>Starvation Risk: Longer processes may suffer from starvation if shorter processes continuously enter the queue. This can be mitigated using aging techniques.</w:t>
      </w:r>
      <w:r>
        <w:rPr>
          <w:b/>
          <w:u w:val="single"/>
        </w:rPr>
        <w:br/>
        <w:t>Implementation Challenge: Requires prior knowledge of process burst times, which is often difficult to predict accurately.</w:t>
      </w:r>
      <w:r>
        <w:rPr>
          <w:b/>
          <w:u w:val="single"/>
        </w:rPr>
        <w:br/>
      </w:r>
      <w:r>
        <w:rPr>
          <w:b/>
          <w:u w:val="single"/>
        </w:rPr>
        <w:br/>
        <w:t>Algorithm Steps</w:t>
      </w:r>
      <w:r>
        <w:rPr>
          <w:b/>
          <w:u w:val="single"/>
        </w:rPr>
        <w:br/>
        <w:t>Sort Processes: Arrange all processes based on their arrival times.</w:t>
      </w:r>
      <w:r>
        <w:rPr>
          <w:b/>
          <w:u w:val="single"/>
        </w:rPr>
        <w:br/>
        <w:t>Select Process: From the processes that have arrived, pick the one with the shortest burst time.</w:t>
      </w:r>
      <w:r>
        <w:rPr>
          <w:b/>
          <w:u w:val="single"/>
        </w:rPr>
        <w:br/>
        <w:t>Execute Process: Run the selected process to completion.</w:t>
      </w:r>
      <w:r>
        <w:rPr>
          <w:b/>
          <w:u w:val="single"/>
        </w:rPr>
        <w:br/>
        <w:t>Repeat: Update the current time and repeat the selection for the next process.</w:t>
      </w:r>
      <w:r>
        <w:rPr>
          <w:b/>
          <w:u w:val="single"/>
        </w:rPr>
        <w:br/>
      </w:r>
      <w:r>
        <w:rPr>
          <w:b/>
          <w:u w:val="single"/>
        </w:rPr>
        <w:br/>
        <w:t>Key Metrics</w:t>
      </w:r>
      <w:r>
        <w:rPr>
          <w:b/>
          <w:u w:val="single"/>
        </w:rPr>
        <w:br/>
        <w:t>Completion Time (CT): Time at which a process finishes execution.</w:t>
      </w:r>
      <w:r>
        <w:rPr>
          <w:b/>
          <w:u w:val="single"/>
        </w:rPr>
        <w:br/>
        <w:t>Turnaround Time (TAT): Total time taken from arrival to completion.</w:t>
      </w:r>
      <w:r>
        <w:rPr>
          <w:b/>
          <w:u w:val="single"/>
        </w:rPr>
        <w:br/>
        <w:t>TAT = CT - Arrival Time</w:t>
      </w:r>
      <w:r>
        <w:rPr>
          <w:b/>
          <w:u w:val="single"/>
        </w:rPr>
        <w:br/>
        <w:t>Waiting Time (WT): Time a process spends waiting in the ready queue.</w:t>
      </w:r>
      <w:r>
        <w:rPr>
          <w:b/>
          <w:u w:val="single"/>
        </w:rPr>
        <w:br/>
        <w:t>WT = TAT - Burst Time</w:t>
      </w:r>
      <w:r>
        <w:rPr>
          <w:b/>
          <w:u w:val="single"/>
        </w:rPr>
        <w:br/>
      </w:r>
      <w:r>
        <w:rPr>
          <w:b/>
          <w:u w:val="single"/>
        </w:rPr>
        <w:br/>
        <w:t>Advantages</w:t>
      </w:r>
      <w:r>
        <w:rPr>
          <w:b/>
          <w:u w:val="single"/>
        </w:rPr>
        <w:br/>
        <w:t>Minimizes average waiting time, enhancing overall system efficiency.</w:t>
      </w:r>
      <w:r>
        <w:rPr>
          <w:b/>
          <w:u w:val="single"/>
        </w:rPr>
        <w:br/>
        <w:t>Simple and easy to implement in systems where burst times are known.</w:t>
      </w:r>
      <w:r>
        <w:rPr>
          <w:b/>
          <w:u w:val="single"/>
        </w:rPr>
        <w:br/>
        <w:t>Disadvantages</w:t>
      </w:r>
      <w:r>
        <w:rPr>
          <w:b/>
          <w:u w:val="single"/>
        </w:rPr>
        <w:br/>
        <w:t>Not suitable for interactive systems due to the risk of starvation.</w:t>
      </w:r>
      <w:r>
        <w:rPr>
          <w:b/>
          <w:u w:val="single"/>
        </w:rPr>
        <w:br/>
        <w:t>Requires precise knowledge of burst times, which may not always be feasible.</w:t>
      </w:r>
      <w:r>
        <w:rPr>
          <w:b/>
          <w:u w:val="single"/>
        </w:rPr>
        <w:br/>
      </w:r>
      <w:r>
        <w:rPr>
          <w:b/>
          <w:u w:val="single"/>
        </w:rPr>
        <w:br/>
        <w:t>What is SRTF? (preemtive algo)</w:t>
      </w:r>
      <w:r>
        <w:rPr>
          <w:b/>
          <w:u w:val="single"/>
        </w:rPr>
        <w:br/>
        <w:t>Definition: SRTF is the preemptive version of the Shortest Job First (SJF) scheduling algorithm. It selects the process with the smallest remaining execution time to run next.</w:t>
      </w:r>
      <w:r>
        <w:rPr>
          <w:b/>
          <w:u w:val="single"/>
        </w:rPr>
        <w:br/>
        <w:t xml:space="preserve">Preemptive Nature: If a new process arrives with a shorter remaining time than the </w:t>
      </w:r>
      <w:r>
        <w:rPr>
          <w:b/>
          <w:u w:val="single"/>
        </w:rPr>
        <w:lastRenderedPageBreak/>
        <w:t>currently executing process, the current process is preempted, and the new process is scheduled.</w:t>
      </w:r>
      <w:r>
        <w:rPr>
          <w:b/>
          <w:u w:val="single"/>
        </w:rPr>
        <w:br/>
        <w:t>Key Characteristics</w:t>
      </w:r>
      <w:r>
        <w:rPr>
          <w:b/>
          <w:u w:val="single"/>
        </w:rPr>
        <w:br/>
        <w:t>Optimal Average Waiting Time: SRTF aims to minimize the average waiting time for processes.</w:t>
      </w:r>
      <w:r>
        <w:rPr>
          <w:b/>
          <w:u w:val="single"/>
        </w:rPr>
        <w:br/>
        <w:t>Requires Knowledge of Burst Times: Accurate prediction of process burst times is essential for effective scheduling.</w:t>
      </w:r>
      <w:r>
        <w:rPr>
          <w:b/>
          <w:u w:val="single"/>
        </w:rPr>
        <w:br/>
      </w:r>
      <w:r>
        <w:rPr>
          <w:b/>
          <w:u w:val="single"/>
        </w:rPr>
        <w:br/>
        <w:t>Algorithm Steps</w:t>
      </w:r>
      <w:r>
        <w:rPr>
          <w:b/>
          <w:u w:val="single"/>
        </w:rPr>
        <w:br/>
        <w:t>Initialization: Start with the current time set to 0 and all processes in the ready queue.</w:t>
      </w:r>
      <w:r>
        <w:rPr>
          <w:b/>
          <w:u w:val="single"/>
        </w:rPr>
        <w:br/>
        <w:t>Process Selection: At each time unit, select the process with the shortest remaining time among the arrived processes.</w:t>
      </w:r>
      <w:r>
        <w:rPr>
          <w:b/>
          <w:u w:val="single"/>
        </w:rPr>
        <w:br/>
        <w:t>Execution and Preemption: Execute the selected process. If a new process arrives with a shorter remaining time, preempt the current process and schedule the new one.</w:t>
      </w:r>
      <w:r>
        <w:rPr>
          <w:b/>
          <w:u w:val="single"/>
        </w:rPr>
        <w:br/>
        <w:t>Completion: When a process completes (remaining time becomes 0), record its completion time and calculate turnaround and waiting times.</w:t>
      </w:r>
      <w:r>
        <w:rPr>
          <w:b/>
          <w:u w:val="single"/>
        </w:rPr>
        <w:br/>
        <w:t>Repeat: Continue the above steps until all processes are completed.</w:t>
      </w:r>
      <w:r>
        <w:rPr>
          <w:b/>
          <w:u w:val="single"/>
        </w:rPr>
        <w:br/>
      </w:r>
      <w:r>
        <w:rPr>
          <w:b/>
          <w:u w:val="single"/>
        </w:rPr>
        <w:br/>
        <w:t>Advantages</w:t>
      </w:r>
      <w:r>
        <w:rPr>
          <w:b/>
          <w:u w:val="single"/>
        </w:rPr>
        <w:br/>
        <w:t>Minimizes Average Waiting Time: By always selecting the process with the shortest remaining time, SRTF reduces the average waiting time.</w:t>
      </w:r>
      <w:r>
        <w:rPr>
          <w:b/>
          <w:u w:val="single"/>
        </w:rPr>
        <w:br/>
        <w:t>Efficient for Short Processes: Shorter processes are executed quickly, improving overall system responsivenes.</w:t>
      </w:r>
      <w:r>
        <w:rPr>
          <w:b/>
          <w:u w:val="single"/>
        </w:rPr>
        <w:br/>
      </w:r>
      <w:r>
        <w:rPr>
          <w:b/>
          <w:u w:val="single"/>
        </w:rPr>
        <w:br/>
        <w:t>Disadvantages</w:t>
      </w:r>
      <w:r>
        <w:rPr>
          <w:b/>
          <w:u w:val="single"/>
        </w:rPr>
        <w:br/>
        <w:t>Starvation of Long Processes: Longer processes may be delayed indefinitely if shorter processes keep arriving.</w:t>
      </w:r>
      <w:r>
        <w:rPr>
          <w:b/>
          <w:u w:val="single"/>
        </w:rPr>
        <w:br/>
        <w:t>High Overhead: Frequent context switching can increase overhead and slow down system performance.</w:t>
      </w:r>
      <w:r>
        <w:rPr>
          <w:b/>
          <w:u w:val="single"/>
        </w:rPr>
        <w:br/>
        <w:t>Difficult to Predict Burst Times: Accurate prediction of process burst times is challenging and affects scheduling decisions.</w:t>
      </w:r>
    </w:p>
    <w:p w:rsidR="005478F1" w:rsidRDefault="00304A59">
      <w:r>
        <w:t>------------------------------------------------------------</w:t>
      </w:r>
    </w:p>
    <w:p w:rsidR="005478F1" w:rsidRDefault="00304A59" w:rsidP="00805BE2">
      <w:pPr>
        <w:pStyle w:val="Heading4"/>
      </w:pPr>
      <w:bookmarkStart w:id="198" w:name="_Toc198336769"/>
      <w:r>
        <w:rPr>
          <w:u w:val="single"/>
        </w:rPr>
        <w:t>Q190: Program for Least Recently Used (LRU) Page Replacement algorithm [Imp]</w:t>
      </w:r>
      <w:bookmarkEnd w:id="198"/>
    </w:p>
    <w:p w:rsidR="005478F1" w:rsidRDefault="00304A59">
      <w:r>
        <w:rPr>
          <w:b/>
          <w:u w:val="single"/>
        </w:rPr>
        <w:t>A: The approach involves using a combination of a hash map and a doubly linked list to efficiently manage the Least Recently Used (LRU) page replacement algorithm. In this setup, the hash map stores entries as (key, value) pairs where the key is an integer representing the page identifier, and the value is a node in the doubly linked list. The head of the list represents the least recently used page, while the end (or tail) represents the most recently used page.</w:t>
      </w:r>
    </w:p>
    <w:p w:rsidR="005478F1" w:rsidRDefault="00304A59">
      <w:r>
        <w:lastRenderedPageBreak/>
        <w:t>------------------------------------------------------------</w:t>
      </w:r>
    </w:p>
    <w:p w:rsidR="005478F1" w:rsidRDefault="00304A59" w:rsidP="00805BE2">
      <w:pPr>
        <w:pStyle w:val="Heading4"/>
      </w:pPr>
      <w:bookmarkStart w:id="199" w:name="_Toc198336770"/>
      <w:r>
        <w:t>Q191: Chocolate Distribution Problem</w:t>
      </w:r>
      <w:bookmarkEnd w:id="199"/>
    </w:p>
    <w:p w:rsidR="005478F1" w:rsidRDefault="00304A59">
      <w:r>
        <w:t>A: use sliding window of size as the number of students after sorting get min ans of all</w:t>
      </w:r>
    </w:p>
    <w:p w:rsidR="005478F1" w:rsidRDefault="00304A59">
      <w:r>
        <w:t>------------------------------------------------------------</w:t>
      </w:r>
    </w:p>
    <w:p w:rsidR="005478F1" w:rsidRDefault="00304A59" w:rsidP="00805BE2">
      <w:pPr>
        <w:pStyle w:val="Heading4"/>
      </w:pPr>
      <w:bookmarkStart w:id="200" w:name="_Toc198336771"/>
      <w:r>
        <w:rPr>
          <w:u w:val="single"/>
        </w:rPr>
        <w:t>Q192: DEFKIN -Defense of a Kingdom [Imp]</w:t>
      </w:r>
      <w:bookmarkEnd w:id="200"/>
    </w:p>
    <w:p w:rsidR="005478F1" w:rsidRDefault="00304A59">
      <w:r>
        <w:rPr>
          <w:b/>
          <w:u w:val="single"/>
        </w:rPr>
        <w:t>A: sort x,y arrays and cal diff of i+1-I then multiply both and get max</w:t>
      </w:r>
    </w:p>
    <w:p w:rsidR="005478F1" w:rsidRDefault="00304A59">
      <w:r>
        <w:t>------------------------------------------------------------</w:t>
      </w:r>
    </w:p>
    <w:p w:rsidR="005478F1" w:rsidRDefault="00304A59" w:rsidP="00805BE2">
      <w:pPr>
        <w:pStyle w:val="Heading4"/>
      </w:pPr>
      <w:bookmarkStart w:id="201" w:name="_Toc198336772"/>
      <w:r>
        <w:rPr>
          <w:u w:val="single"/>
        </w:rPr>
        <w:t>Q193: DIEHARD -DIE HARD [Imp]</w:t>
      </w:r>
      <w:bookmarkEnd w:id="201"/>
    </w:p>
    <w:p w:rsidR="005478F1" w:rsidRDefault="00304A59">
      <w:r>
        <w:rPr>
          <w:b/>
          <w:u w:val="single"/>
        </w:rPr>
        <w:t>A: Always go to H-5&amp;A-10 IF H&gt;5 AND A&gt;10 else go to H-20 A+5</w:t>
      </w:r>
    </w:p>
    <w:p w:rsidR="005478F1" w:rsidRDefault="00304A59">
      <w:r>
        <w:t>------------------------------------------------------------</w:t>
      </w:r>
    </w:p>
    <w:p w:rsidR="005478F1" w:rsidRDefault="00304A59" w:rsidP="00805BE2">
      <w:pPr>
        <w:pStyle w:val="Heading4"/>
      </w:pPr>
      <w:bookmarkStart w:id="202" w:name="_Toc198336773"/>
      <w:r>
        <w:t>Q194: GERGOVIA -Wine trading in Gergovia</w:t>
      </w:r>
      <w:bookmarkEnd w:id="202"/>
    </w:p>
    <w:p w:rsidR="005478F1" w:rsidRDefault="00304A59">
      <w:r>
        <w:t>A: just keep running sum and add abs value to answer</w:t>
      </w:r>
    </w:p>
    <w:p w:rsidR="005478F1" w:rsidRDefault="00304A59">
      <w:r>
        <w:t>------------------------------------------------------------</w:t>
      </w:r>
    </w:p>
    <w:p w:rsidR="005478F1" w:rsidRDefault="00304A59" w:rsidP="00805BE2">
      <w:pPr>
        <w:pStyle w:val="Heading4"/>
      </w:pPr>
      <w:bookmarkStart w:id="203" w:name="_Toc198336774"/>
      <w:r>
        <w:rPr>
          <w:u w:val="single"/>
        </w:rPr>
        <w:t>Q195: Picking Up Chicks [Imp]</w:t>
      </w:r>
      <w:bookmarkEnd w:id="203"/>
    </w:p>
    <w:p w:rsidR="005478F1" w:rsidRDefault="00304A59">
      <w:r>
        <w:rPr>
          <w:b/>
          <w:u w:val="single"/>
        </w:rPr>
        <w:t>A: iterate from back and cal possible not possible for every possible ans+=notPossible, when pos==k break</w:t>
      </w:r>
    </w:p>
    <w:p w:rsidR="005478F1" w:rsidRDefault="00304A59">
      <w:r>
        <w:t>------------------------------------------------------------</w:t>
      </w:r>
    </w:p>
    <w:p w:rsidR="005478F1" w:rsidRDefault="00304A59" w:rsidP="00805BE2">
      <w:pPr>
        <w:pStyle w:val="Heading4"/>
      </w:pPr>
      <w:bookmarkStart w:id="204" w:name="_Toc198336775"/>
      <w:r>
        <w:rPr>
          <w:u w:val="single"/>
        </w:rPr>
        <w:t>Q196: ARRANGE -Arranging Amplifiers [Imp]</w:t>
      </w:r>
      <w:bookmarkEnd w:id="204"/>
    </w:p>
    <w:p w:rsidR="005478F1" w:rsidRDefault="00304A59">
      <w:r>
        <w:rPr>
          <w:b/>
          <w:u w:val="single"/>
        </w:rPr>
        <w:t>A: sort in desc order always power should be big exception is for 1's and only if there is single 2&amp;3</w:t>
      </w:r>
    </w:p>
    <w:p w:rsidR="005478F1" w:rsidRDefault="00304A59">
      <w:r>
        <w:t>------------------------------------------------------------</w:t>
      </w:r>
    </w:p>
    <w:p w:rsidR="005478F1" w:rsidRDefault="00304A59" w:rsidP="00805BE2">
      <w:pPr>
        <w:pStyle w:val="Heading4"/>
      </w:pPr>
      <w:bookmarkStart w:id="205" w:name="_Toc198336776"/>
      <w:r>
        <w:t>Q197: Minimum Cost of ropes</w:t>
      </w:r>
      <w:bookmarkEnd w:id="205"/>
    </w:p>
    <w:p w:rsidR="005478F1" w:rsidRDefault="00304A59">
      <w:r>
        <w:t>A: get min 2 elements and add to answer and push agina into set/queue</w:t>
      </w:r>
    </w:p>
    <w:p w:rsidR="005478F1" w:rsidRDefault="00304A59">
      <w:r>
        <w:t>------------------------------------------------------------</w:t>
      </w:r>
    </w:p>
    <w:p w:rsidR="005478F1" w:rsidRDefault="00304A59" w:rsidP="00805BE2">
      <w:pPr>
        <w:pStyle w:val="Heading4"/>
      </w:pPr>
      <w:bookmarkStart w:id="206" w:name="_Toc198336777"/>
      <w:r>
        <w:t>Q198: Find smallest number with given number of digits and sum of digits</w:t>
      </w:r>
      <w:bookmarkEnd w:id="206"/>
    </w:p>
    <w:p w:rsidR="005478F1" w:rsidRDefault="00304A59">
      <w:r>
        <w:t>A: 1st place ke liye 1 bacha lo baaki 99999 ya min of rem add krdo, sb add krdo end me check kr lena agr sum neg ho to.</w:t>
      </w:r>
    </w:p>
    <w:p w:rsidR="005478F1" w:rsidRDefault="00304A59">
      <w:r>
        <w:t>------------------------------------------------------------</w:t>
      </w:r>
    </w:p>
    <w:p w:rsidR="005478F1" w:rsidRDefault="00304A59" w:rsidP="00805BE2">
      <w:pPr>
        <w:pStyle w:val="Heading4"/>
      </w:pPr>
      <w:bookmarkStart w:id="207" w:name="_Toc198336778"/>
      <w:r>
        <w:rPr>
          <w:u w:val="single"/>
        </w:rPr>
        <w:t>Q199: Rearrange characters in a string such that no two adjacent are same [Imp]</w:t>
      </w:r>
      <w:bookmarkEnd w:id="207"/>
    </w:p>
    <w:p w:rsidR="005478F1" w:rsidRDefault="00304A59">
      <w:r>
        <w:rPr>
          <w:b/>
          <w:u w:val="single"/>
        </w:rPr>
        <w:t>A: put max freq char then tem remove it and pick 2nd second then push prev using priority queue T(NlogN) S(26)</w:t>
      </w:r>
      <w:r>
        <w:rPr>
          <w:b/>
          <w:u w:val="single"/>
        </w:rPr>
        <w:br/>
      </w:r>
      <w:r>
        <w:rPr>
          <w:b/>
          <w:u w:val="single"/>
        </w:rPr>
        <w:lastRenderedPageBreak/>
        <w:t>OR if a chars freq is greater than (n+1)/2 then ans not possible else choose ev positions and start filling max freq char if ev places rem continue filling fromm there using single charac and ind+=2 T(N) S(N+26)</w:t>
      </w:r>
    </w:p>
    <w:p w:rsidR="005478F1" w:rsidRDefault="00304A59">
      <w:r>
        <w:t>------------------------------------------------------------</w:t>
      </w:r>
    </w:p>
    <w:p w:rsidR="005478F1" w:rsidRDefault="00304A59" w:rsidP="00805BE2">
      <w:pPr>
        <w:pStyle w:val="Heading4"/>
      </w:pPr>
      <w:bookmarkStart w:id="208" w:name="_Toc198336779"/>
      <w:r>
        <w:t>Q200: Find maximum sum possible equal sum of three stacks</w:t>
      </w:r>
      <w:bookmarkEnd w:id="208"/>
    </w:p>
    <w:p w:rsidR="005478F1" w:rsidRDefault="00304A59">
      <w:r>
        <w:t>A: always rem from stack having max sum</w:t>
      </w:r>
    </w:p>
    <w:p w:rsidR="005478F1" w:rsidRDefault="00304A59">
      <w:r>
        <w:t>------------------------------------------------------------</w:t>
      </w:r>
    </w:p>
    <w:p w:rsidR="00805BE2" w:rsidRDefault="003737C7" w:rsidP="003737C7">
      <w:pPr>
        <w:pStyle w:val="Heading1"/>
      </w:pPr>
      <w:bookmarkStart w:id="209" w:name="_Toc198336780"/>
      <w:r>
        <w:t>Backtracking Questions</w:t>
      </w:r>
      <w:bookmarkEnd w:id="209"/>
    </w:p>
    <w:p w:rsidR="005478F1" w:rsidRDefault="00304A59" w:rsidP="00805BE2">
      <w:pPr>
        <w:pStyle w:val="Heading4"/>
      </w:pPr>
      <w:bookmarkStart w:id="210" w:name="_Toc198336781"/>
      <w:r>
        <w:t>Q201: Rat in a maze Problem</w:t>
      </w:r>
      <w:bookmarkEnd w:id="210"/>
    </w:p>
    <w:p w:rsidR="005478F1" w:rsidRDefault="00304A59">
      <w:r>
        <w:t>A: normal backtracking visit all paths in U,D,L,R where mat is 1 and store all paths</w:t>
      </w:r>
    </w:p>
    <w:p w:rsidR="005478F1" w:rsidRDefault="00304A59">
      <w:r>
        <w:t>------------------------------------------------------------</w:t>
      </w:r>
    </w:p>
    <w:p w:rsidR="005478F1" w:rsidRDefault="00304A59" w:rsidP="00805BE2">
      <w:pPr>
        <w:pStyle w:val="Heading4"/>
      </w:pPr>
      <w:bookmarkStart w:id="211" w:name="_Toc198336782"/>
      <w:r>
        <w:t>Q202: Printing all solutions in N-Queen Problem</w:t>
      </w:r>
      <w:bookmarkEnd w:id="211"/>
    </w:p>
    <w:p w:rsidR="005478F1" w:rsidRDefault="00304A59">
      <w:r>
        <w:t>A: brute is generate all possib then check optimal is check before placing queen for each cell</w:t>
      </w:r>
    </w:p>
    <w:p w:rsidR="005478F1" w:rsidRDefault="00304A59">
      <w:r>
        <w:t>------------------------------------------------------------</w:t>
      </w:r>
    </w:p>
    <w:p w:rsidR="005478F1" w:rsidRDefault="00304A59" w:rsidP="00805BE2">
      <w:pPr>
        <w:pStyle w:val="Heading4"/>
      </w:pPr>
      <w:bookmarkStart w:id="212" w:name="_Toc198336783"/>
      <w:r>
        <w:t>Q203: Word Break Problem using Backtracking</w:t>
      </w:r>
      <w:bookmarkEnd w:id="212"/>
    </w:p>
    <w:p w:rsidR="005478F1" w:rsidRDefault="00304A59">
      <w:r>
        <w:t>A: for each index iterate all prefixes and update min of all using dp</w:t>
      </w:r>
      <w:r>
        <w:br/>
        <w:t>there is a trie solution also</w:t>
      </w:r>
    </w:p>
    <w:p w:rsidR="005478F1" w:rsidRDefault="00304A59">
      <w:r>
        <w:t>------------------------------------------------------------</w:t>
      </w:r>
    </w:p>
    <w:p w:rsidR="005478F1" w:rsidRDefault="00304A59" w:rsidP="00805BE2">
      <w:pPr>
        <w:pStyle w:val="Heading4"/>
      </w:pPr>
      <w:bookmarkStart w:id="213" w:name="_Toc198336784"/>
      <w:r>
        <w:rPr>
          <w:u w:val="single"/>
        </w:rPr>
        <w:t>Q204: Remove Invalid Parentheses [Imp]</w:t>
      </w:r>
      <w:bookmarkEnd w:id="213"/>
    </w:p>
    <w:p w:rsidR="005478F1" w:rsidRDefault="00304A59">
      <w:r>
        <w:rPr>
          <w:b/>
          <w:u w:val="single"/>
        </w:rPr>
        <w:t>A: There are three challenges. Remove minimum parenthesis, the result is valid and without duplicates. All BFS and DFS solutions look like O(n2^n), but the performance is different depending on how they solve the challenges.</w:t>
      </w:r>
      <w:r>
        <w:rPr>
          <w:b/>
          <w:u w:val="single"/>
        </w:rPr>
        <w:br/>
      </w:r>
      <w:r>
        <w:rPr>
          <w:b/>
          <w:u w:val="single"/>
        </w:rPr>
        <w:br/>
        <w:t>BFS Solutions</w:t>
      </w:r>
      <w:r>
        <w:rPr>
          <w:b/>
          <w:u w:val="single"/>
        </w:rPr>
        <w:br/>
      </w:r>
      <w:r>
        <w:rPr>
          <w:b/>
          <w:u w:val="single"/>
        </w:rPr>
        <w:br/>
        <w:t>1) BFS guarantees shortest path. Since the problem asks to remove minimum parenthesis, it is natural think of BFS. A straightforward approach is to remove a parenthesis from the current string until we get a valid string. It generates both duplicate and invalid strings. We can use a hash table to remove duplicates and check each string for validity. The idea is from @jeantimex.</w:t>
      </w:r>
      <w:r>
        <w:rPr>
          <w:b/>
          <w:u w:val="single"/>
        </w:rPr>
        <w:br/>
        <w:t xml:space="preserve">    vector&lt;string&gt; removeInvalidParentheses(string s) {</w:t>
      </w:r>
      <w:r>
        <w:rPr>
          <w:b/>
          <w:u w:val="single"/>
        </w:rPr>
        <w:br/>
        <w:t xml:space="preserve">        queue&lt;string&gt; q;</w:t>
      </w:r>
      <w:r>
        <w:rPr>
          <w:b/>
          <w:u w:val="single"/>
        </w:rPr>
        <w:br/>
        <w:t xml:space="preserve">        unordered_set&lt;string&gt; ht;</w:t>
      </w:r>
      <w:r>
        <w:rPr>
          <w:b/>
          <w:u w:val="single"/>
        </w:rPr>
        <w:br/>
        <w:t xml:space="preserve">        q.push(s);</w:t>
      </w:r>
      <w:r>
        <w:rPr>
          <w:b/>
          <w:u w:val="single"/>
        </w:rPr>
        <w:br/>
      </w:r>
      <w:r>
        <w:rPr>
          <w:b/>
          <w:u w:val="single"/>
        </w:rPr>
        <w:lastRenderedPageBreak/>
        <w:t xml:space="preserve">        vector&lt;string&gt; res;</w:t>
      </w:r>
      <w:r>
        <w:rPr>
          <w:b/>
          <w:u w:val="single"/>
        </w:rPr>
        <w:br/>
        <w:t xml:space="preserve">        while(!q.empty()) {</w:t>
      </w:r>
      <w:r>
        <w:rPr>
          <w:b/>
          <w:u w:val="single"/>
        </w:rPr>
        <w:br/>
        <w:t xml:space="preserve">            string ss = q.front();</w:t>
      </w:r>
      <w:r>
        <w:rPr>
          <w:b/>
          <w:u w:val="single"/>
        </w:rPr>
        <w:br/>
        <w:t xml:space="preserve">            q.pop();</w:t>
      </w:r>
      <w:r>
        <w:rPr>
          <w:b/>
          <w:u w:val="single"/>
        </w:rPr>
        <w:br/>
        <w:t xml:space="preserve">            if(ht.count(ss)) continue;</w:t>
      </w:r>
      <w:r>
        <w:rPr>
          <w:b/>
          <w:u w:val="single"/>
        </w:rPr>
        <w:br/>
        <w:t xml:space="preserve">            ht.insert(ss);</w:t>
      </w:r>
      <w:r>
        <w:rPr>
          <w:b/>
          <w:u w:val="single"/>
        </w:rPr>
        <w:br/>
        <w:t xml:space="preserve">            if(isValid(ss)) res.push_back(ss);</w:t>
      </w:r>
      <w:r>
        <w:rPr>
          <w:b/>
          <w:u w:val="single"/>
        </w:rPr>
        <w:br/>
        <w:t xml:space="preserve">            else if (res.empty()) </w:t>
      </w:r>
      <w:r>
        <w:rPr>
          <w:b/>
          <w:u w:val="single"/>
        </w:rPr>
        <w:br/>
        <w:t xml:space="preserve">                for(int i=0;i&lt;ss.size();i++) </w:t>
      </w:r>
      <w:r>
        <w:rPr>
          <w:b/>
          <w:u w:val="single"/>
        </w:rPr>
        <w:br/>
        <w:t xml:space="preserve">                    if(ss[i]==')'|| ss[i]=='(') q.push(ss.substr(0,i)+ss.substr(i+1));</w:t>
      </w:r>
      <w:r>
        <w:rPr>
          <w:b/>
          <w:u w:val="single"/>
        </w:rPr>
        <w:br/>
        <w:t xml:space="preserve">        }</w:t>
      </w:r>
      <w:r>
        <w:rPr>
          <w:b/>
          <w:u w:val="single"/>
        </w:rPr>
        <w:br/>
        <w:t xml:space="preserve">        return res;</w:t>
      </w:r>
      <w:r>
        <w:rPr>
          <w:b/>
          <w:u w:val="single"/>
        </w:rPr>
        <w:br/>
        <w:t xml:space="preserve">    }</w:t>
      </w:r>
      <w:r>
        <w:rPr>
          <w:b/>
          <w:u w:val="single"/>
        </w:rPr>
        <w:br/>
        <w:t xml:space="preserve">    bool isValid(string &amp;s) {</w:t>
      </w:r>
      <w:r>
        <w:rPr>
          <w:b/>
          <w:u w:val="single"/>
        </w:rPr>
        <w:br/>
        <w:t xml:space="preserve">        int count=0;</w:t>
      </w:r>
      <w:r>
        <w:rPr>
          <w:b/>
          <w:u w:val="single"/>
        </w:rPr>
        <w:br/>
        <w:t xml:space="preserve">        for(auto c:s) {</w:t>
      </w:r>
      <w:r>
        <w:rPr>
          <w:b/>
          <w:u w:val="single"/>
        </w:rPr>
        <w:br/>
        <w:t xml:space="preserve">            if(c=='(') count++;</w:t>
      </w:r>
      <w:r>
        <w:rPr>
          <w:b/>
          <w:u w:val="single"/>
        </w:rPr>
        <w:br/>
        <w:t xml:space="preserve">            if(c==')')</w:t>
      </w:r>
      <w:r>
        <w:rPr>
          <w:b/>
          <w:u w:val="single"/>
        </w:rPr>
        <w:br/>
        <w:t xml:space="preserve">                if(count&gt;0) count--;</w:t>
      </w:r>
      <w:r>
        <w:rPr>
          <w:b/>
          <w:u w:val="single"/>
        </w:rPr>
        <w:br/>
        <w:t xml:space="preserve">                else return false;</w:t>
      </w:r>
      <w:r>
        <w:rPr>
          <w:b/>
          <w:u w:val="single"/>
        </w:rPr>
        <w:br/>
        <w:t xml:space="preserve">        }</w:t>
      </w:r>
      <w:r>
        <w:rPr>
          <w:b/>
          <w:u w:val="single"/>
        </w:rPr>
        <w:br/>
        <w:t xml:space="preserve">        return !count;</w:t>
      </w:r>
      <w:r>
        <w:rPr>
          <w:b/>
          <w:u w:val="single"/>
        </w:rPr>
        <w:br/>
        <w:t xml:space="preserve">    }</w:t>
      </w:r>
      <w:r>
        <w:rPr>
          <w:b/>
          <w:u w:val="single"/>
        </w:rPr>
        <w:br/>
        <w:t>2) We can speed up and get rid of the hash table by generating unique strings only. There are two types of duplicates. First is due to removing the same set of characters in different order. For example, "(()(()", remove 0th then 3rd or remove 3rd then 0th both generates "()()". So we can enforce an order by keeping the last removal index and remove after it only. The other is handling consecutive same chars, say, "(()". We get the same string by removing either the 0th or 1st '('. We can just remove the 0th. The idea is from @dietpepsi.</w:t>
      </w:r>
      <w:r>
        <w:rPr>
          <w:b/>
          <w:u w:val="single"/>
        </w:rPr>
        <w:br/>
        <w:t xml:space="preserve">    vector&lt;string&gt; removeInvalidParentheses(string s) {</w:t>
      </w:r>
      <w:r>
        <w:rPr>
          <w:b/>
          <w:u w:val="single"/>
        </w:rPr>
        <w:br/>
        <w:t xml:space="preserve">        queue&lt;pair&lt;string,int&gt;&gt; q;</w:t>
      </w:r>
      <w:r>
        <w:rPr>
          <w:b/>
          <w:u w:val="single"/>
        </w:rPr>
        <w:br/>
        <w:t xml:space="preserve">        q.push(make_pair(s,0));</w:t>
      </w:r>
      <w:r>
        <w:rPr>
          <w:b/>
          <w:u w:val="single"/>
        </w:rPr>
        <w:br/>
        <w:t xml:space="preserve">        vector&lt;string&gt; res;</w:t>
      </w:r>
      <w:r>
        <w:rPr>
          <w:b/>
          <w:u w:val="single"/>
        </w:rPr>
        <w:br/>
        <w:t xml:space="preserve">        while(!q.empty()) {</w:t>
      </w:r>
      <w:r>
        <w:rPr>
          <w:b/>
          <w:u w:val="single"/>
        </w:rPr>
        <w:br/>
        <w:t xml:space="preserve">            auto p=q.front();</w:t>
      </w:r>
      <w:r>
        <w:rPr>
          <w:b/>
          <w:u w:val="single"/>
        </w:rPr>
        <w:br/>
        <w:t xml:space="preserve">            q.pop();</w:t>
      </w:r>
      <w:r>
        <w:rPr>
          <w:b/>
          <w:u w:val="single"/>
        </w:rPr>
        <w:br/>
        <w:t xml:space="preserve">            string ss=p.first;</w:t>
      </w:r>
      <w:r>
        <w:rPr>
          <w:b/>
          <w:u w:val="single"/>
        </w:rPr>
        <w:br/>
        <w:t xml:space="preserve">            if(isValid(ss)) res.push_back(ss);</w:t>
      </w:r>
      <w:r>
        <w:rPr>
          <w:b/>
          <w:u w:val="single"/>
        </w:rPr>
        <w:br/>
        <w:t xml:space="preserve">            else if (res.empty()) (if res is empty generate 1st levels) </w:t>
      </w:r>
      <w:r>
        <w:rPr>
          <w:b/>
          <w:u w:val="single"/>
        </w:rPr>
        <w:br/>
        <w:t xml:space="preserve">                for(int i=p.second;i&lt;ss.size();i++) (delete after last picked only)</w:t>
      </w:r>
      <w:r>
        <w:rPr>
          <w:b/>
          <w:u w:val="single"/>
        </w:rPr>
        <w:br/>
        <w:t xml:space="preserve">                    if((ss[i]==')'|| ss[i]=='(') &amp;&amp; (i==p.second || ss[i]!=ss[i-1])) (remove only the 1st occur in consecutive chars)</w:t>
      </w:r>
      <w:r>
        <w:rPr>
          <w:b/>
          <w:u w:val="single"/>
        </w:rPr>
        <w:br/>
      </w:r>
      <w:r>
        <w:rPr>
          <w:b/>
          <w:u w:val="single"/>
        </w:rPr>
        <w:lastRenderedPageBreak/>
        <w:t xml:space="preserve">                        q.push(make_pair(ss.substr(0,i)+ss.substr(i+1),i));</w:t>
      </w:r>
      <w:r>
        <w:rPr>
          <w:b/>
          <w:u w:val="single"/>
        </w:rPr>
        <w:br/>
        <w:t xml:space="preserve">        }</w:t>
      </w:r>
      <w:r>
        <w:rPr>
          <w:b/>
          <w:u w:val="single"/>
        </w:rPr>
        <w:br/>
        <w:t xml:space="preserve">        return res;</w:t>
      </w:r>
      <w:r>
        <w:rPr>
          <w:b/>
          <w:u w:val="single"/>
        </w:rPr>
        <w:br/>
        <w:t xml:space="preserve">    }</w:t>
      </w:r>
      <w:r>
        <w:rPr>
          <w:b/>
          <w:u w:val="single"/>
        </w:rPr>
        <w:br/>
        <w:t>3) The optimal BFS should not generate invalid strings either. Again, the idea is from @dietpepsi.</w:t>
      </w:r>
      <w:r>
        <w:rPr>
          <w:b/>
          <w:u w:val="single"/>
        </w:rPr>
        <w:br/>
        <w:t>Key Points:</w:t>
      </w:r>
      <w:r>
        <w:rPr>
          <w:b/>
          <w:u w:val="single"/>
        </w:rPr>
        <w:br/>
      </w:r>
      <w:r>
        <w:rPr>
          <w:b/>
          <w:u w:val="single"/>
        </w:rPr>
        <w:br/>
        <w:t>Generate unique answer once and only once, do not rely on Set.</w:t>
      </w:r>
      <w:r>
        <w:rPr>
          <w:b/>
          <w:u w:val="single"/>
        </w:rPr>
        <w:br/>
        <w:t>Do not need preprocess.</w:t>
      </w:r>
      <w:r>
        <w:rPr>
          <w:b/>
          <w:u w:val="single"/>
        </w:rPr>
        <w:br/>
        <w:t>Runtime 3 ms.</w:t>
      </w:r>
      <w:r>
        <w:rPr>
          <w:b/>
          <w:u w:val="single"/>
        </w:rPr>
        <w:br/>
        <w:t>Explanation:</w:t>
      </w:r>
      <w:r>
        <w:rPr>
          <w:b/>
          <w:u w:val="single"/>
        </w:rPr>
        <w:br/>
        <w:t>We all know how to check a string of parentheses is valid using a stack. Or even simpler use a counter.</w:t>
      </w:r>
      <w:r>
        <w:rPr>
          <w:b/>
          <w:u w:val="single"/>
        </w:rPr>
        <w:br/>
        <w:t>The counter will increase when it is ‘(‘ and decrease when it is ‘)’. Whenever the counter is negative, we have more ‘)’ than ‘(‘ in the prefix.</w:t>
      </w:r>
      <w:r>
        <w:rPr>
          <w:b/>
          <w:u w:val="single"/>
        </w:rPr>
        <w:br/>
      </w:r>
      <w:r>
        <w:rPr>
          <w:b/>
          <w:u w:val="single"/>
        </w:rPr>
        <w:br/>
        <w:t>To make the prefix valid, we need to remove a ‘)’. The problem is: which one? The answer is any one in the prefix. However, if we remove any one, we will generate duplicate results, for example: s = ()), we can remove s[1] or s[2] but the result is the same (). Thus, we restrict ourself to remove the first ) in a series of concecutive )s.</w:t>
      </w:r>
      <w:r>
        <w:rPr>
          <w:b/>
          <w:u w:val="single"/>
        </w:rPr>
        <w:br/>
      </w:r>
      <w:r>
        <w:rPr>
          <w:b/>
          <w:u w:val="single"/>
        </w:rPr>
        <w:br/>
        <w:t>After the removal, the prefix is then valid. We then call the function recursively to solve the rest of the string. However, we need to keep another information: the last removal position. If we do not have this position, we will generate duplicate by removing two ‘)’ in two steps only with a different order.</w:t>
      </w:r>
      <w:r>
        <w:rPr>
          <w:b/>
          <w:u w:val="single"/>
        </w:rPr>
        <w:br/>
        <w:t>For this, we keep tracking the last removal position and only remove ‘)’ after that.</w:t>
      </w:r>
      <w:r>
        <w:rPr>
          <w:b/>
          <w:u w:val="single"/>
        </w:rPr>
        <w:br/>
      </w:r>
      <w:r>
        <w:rPr>
          <w:b/>
          <w:u w:val="single"/>
        </w:rPr>
        <w:br/>
        <w:t>Now one may ask. What about ‘(‘? What if s = ‘(()(()’ in which we need remove ‘(‘?</w:t>
      </w:r>
      <w:r>
        <w:rPr>
          <w:b/>
          <w:u w:val="single"/>
        </w:rPr>
        <w:br/>
        <w:t>The answer is: do the same from right to left.</w:t>
      </w:r>
      <w:r>
        <w:rPr>
          <w:b/>
          <w:u w:val="single"/>
        </w:rPr>
        <w:br/>
        <w:t>However a cleverer idea is: reverse the string and reuse the code!</w:t>
      </w:r>
      <w:r>
        <w:rPr>
          <w:b/>
          <w:u w:val="single"/>
        </w:rPr>
        <w:br/>
        <w:t>Here is the final implement in Java.</w:t>
      </w:r>
      <w:r>
        <w:rPr>
          <w:b/>
          <w:u w:val="single"/>
        </w:rPr>
        <w:br/>
      </w:r>
      <w:r>
        <w:rPr>
          <w:b/>
          <w:u w:val="single"/>
        </w:rPr>
        <w:br/>
        <w:t>Java</w:t>
      </w:r>
      <w:r>
        <w:rPr>
          <w:b/>
          <w:u w:val="single"/>
        </w:rPr>
        <w:br/>
      </w:r>
      <w:r>
        <w:rPr>
          <w:b/>
          <w:u w:val="single"/>
        </w:rPr>
        <w:br/>
        <w:t>public List&lt;String&gt; removeInvalidParentheses(String s) {</w:t>
      </w:r>
      <w:r>
        <w:rPr>
          <w:b/>
          <w:u w:val="single"/>
        </w:rPr>
        <w:br/>
        <w:t xml:space="preserve">    List&lt;String&gt; ans = new ArrayList&lt;&gt;();</w:t>
      </w:r>
      <w:r>
        <w:rPr>
          <w:b/>
          <w:u w:val="single"/>
        </w:rPr>
        <w:br/>
        <w:t xml:space="preserve">    remove(s, ans, 0, 0, new char[]{'(', ')'});</w:t>
      </w:r>
      <w:r>
        <w:rPr>
          <w:b/>
          <w:u w:val="single"/>
        </w:rPr>
        <w:br/>
        <w:t xml:space="preserve">    return ans;</w:t>
      </w:r>
      <w:r>
        <w:rPr>
          <w:b/>
          <w:u w:val="single"/>
        </w:rPr>
        <w:br/>
        <w:t>}</w:t>
      </w:r>
      <w:r>
        <w:rPr>
          <w:b/>
          <w:u w:val="single"/>
        </w:rPr>
        <w:br/>
      </w:r>
      <w:r>
        <w:rPr>
          <w:b/>
          <w:u w:val="single"/>
        </w:rPr>
        <w:br/>
        <w:t>public void remove(String s, List&lt;String&gt; ans, int last_i, int last_j,  char[] par) {</w:t>
      </w:r>
      <w:r>
        <w:rPr>
          <w:b/>
          <w:u w:val="single"/>
        </w:rPr>
        <w:br/>
        <w:t xml:space="preserve">    for (int stack = 0, i = last_i; i &lt; s.length(); ++i) {</w:t>
      </w:r>
      <w:r>
        <w:rPr>
          <w:b/>
          <w:u w:val="single"/>
        </w:rPr>
        <w:br/>
      </w:r>
      <w:r>
        <w:rPr>
          <w:b/>
          <w:u w:val="single"/>
        </w:rPr>
        <w:lastRenderedPageBreak/>
        <w:t xml:space="preserve">        if (s.charAt(i) == par[0]) stack++;</w:t>
      </w:r>
      <w:r>
        <w:rPr>
          <w:b/>
          <w:u w:val="single"/>
        </w:rPr>
        <w:br/>
        <w:t xml:space="preserve">        if (s.charAt(i) == par[1]) stack--;</w:t>
      </w:r>
      <w:r>
        <w:rPr>
          <w:b/>
          <w:u w:val="single"/>
        </w:rPr>
        <w:br/>
        <w:t xml:space="preserve">        if (stack &gt;= 0) continue;</w:t>
      </w:r>
      <w:r>
        <w:rPr>
          <w:b/>
          <w:u w:val="single"/>
        </w:rPr>
        <w:br/>
        <w:t xml:space="preserve">        for (int j = last_j; j &lt;= i; ++j)</w:t>
      </w:r>
      <w:r>
        <w:rPr>
          <w:b/>
          <w:u w:val="single"/>
        </w:rPr>
        <w:br/>
        <w:t xml:space="preserve">            if (s.charAt(j) == par[1] &amp;&amp; (j == last_j || s.charAt(j - 1) != par[1]))</w:t>
      </w:r>
      <w:r>
        <w:rPr>
          <w:b/>
          <w:u w:val="single"/>
        </w:rPr>
        <w:br/>
        <w:t xml:space="preserve">                remove(s.substring(0, j) + s.substring(j + 1, s.length()), ans, i, j, par);</w:t>
      </w:r>
      <w:r>
        <w:rPr>
          <w:b/>
          <w:u w:val="single"/>
        </w:rPr>
        <w:br/>
        <w:t xml:space="preserve">        return;</w:t>
      </w:r>
      <w:r>
        <w:rPr>
          <w:b/>
          <w:u w:val="single"/>
        </w:rPr>
        <w:br/>
        <w:t xml:space="preserve">    }</w:t>
      </w:r>
      <w:r>
        <w:rPr>
          <w:b/>
          <w:u w:val="single"/>
        </w:rPr>
        <w:br/>
        <w:t xml:space="preserve">    String reversed = new StringBuilder(s).reverse().toString();</w:t>
      </w:r>
      <w:r>
        <w:rPr>
          <w:b/>
          <w:u w:val="single"/>
        </w:rPr>
        <w:br/>
        <w:t xml:space="preserve">    if (par[0] == '(') // finished left to right</w:t>
      </w:r>
      <w:r>
        <w:rPr>
          <w:b/>
          <w:u w:val="single"/>
        </w:rPr>
        <w:br/>
        <w:t xml:space="preserve">        remove(reversed, ans, 0, 0, new char[]{')', '('});</w:t>
      </w:r>
      <w:r>
        <w:rPr>
          <w:b/>
          <w:u w:val="single"/>
        </w:rPr>
        <w:br/>
        <w:t xml:space="preserve">    else // finished right to left</w:t>
      </w:r>
      <w:r>
        <w:rPr>
          <w:b/>
          <w:u w:val="single"/>
        </w:rPr>
        <w:br/>
        <w:t xml:space="preserve">        ans.add(reversed);</w:t>
      </w:r>
      <w:r>
        <w:rPr>
          <w:b/>
          <w:u w:val="single"/>
        </w:rPr>
        <w:br/>
        <w:t>}</w:t>
      </w:r>
      <w:r>
        <w:rPr>
          <w:b/>
          <w:u w:val="single"/>
        </w:rPr>
        <w:br/>
      </w:r>
      <w:r>
        <w:rPr>
          <w:b/>
          <w:u w:val="single"/>
        </w:rPr>
        <w:br/>
        <w:t>DFS SOLUTIONS</w:t>
      </w:r>
      <w:r>
        <w:rPr>
          <w:b/>
          <w:u w:val="single"/>
        </w:rPr>
        <w:br/>
        <w:t>1) A naive DFS is to generate all the 2^n substr. We use hash table to remove duplicates. and then return the longest ones. It is less efficient than BFS because DFS does not guarantee shortest path. So we cannot stop after the first valid strings as in BFS.</w:t>
      </w:r>
      <w:r>
        <w:rPr>
          <w:b/>
          <w:u w:val="single"/>
        </w:rPr>
        <w:br/>
        <w:t xml:space="preserve">    vector&lt;string&gt; removeInvalidParentheses(string s) {</w:t>
      </w:r>
      <w:r>
        <w:rPr>
          <w:b/>
          <w:u w:val="single"/>
        </w:rPr>
        <w:br/>
        <w:t xml:space="preserve">        unordered_set&lt;string&gt; ht;</w:t>
      </w:r>
      <w:r>
        <w:rPr>
          <w:b/>
          <w:u w:val="single"/>
        </w:rPr>
        <w:br/>
        <w:t xml:space="preserve">        string cur;</w:t>
      </w:r>
      <w:r>
        <w:rPr>
          <w:b/>
          <w:u w:val="single"/>
        </w:rPr>
        <w:br/>
        <w:t xml:space="preserve">        dfs(0,cur,s,ht);</w:t>
      </w:r>
      <w:r>
        <w:rPr>
          <w:b/>
          <w:u w:val="single"/>
        </w:rPr>
        <w:br/>
        <w:t xml:space="preserve">        size_t ml = 0;</w:t>
      </w:r>
      <w:r>
        <w:rPr>
          <w:b/>
          <w:u w:val="single"/>
        </w:rPr>
        <w:br/>
        <w:t xml:space="preserve">        for(auto&amp; str:ht) ml = max(ml,str.size());</w:t>
      </w:r>
      <w:r>
        <w:rPr>
          <w:b/>
          <w:u w:val="single"/>
        </w:rPr>
        <w:br/>
        <w:t xml:space="preserve">        vector&lt;string&gt; res;</w:t>
      </w:r>
      <w:r>
        <w:rPr>
          <w:b/>
          <w:u w:val="single"/>
        </w:rPr>
        <w:br/>
        <w:t xml:space="preserve">        for(auto&amp; str:ht) if(str.size()==ml) res.push_back(str);</w:t>
      </w:r>
      <w:r>
        <w:rPr>
          <w:b/>
          <w:u w:val="single"/>
        </w:rPr>
        <w:br/>
        <w:t xml:space="preserve">        return res;</w:t>
      </w:r>
      <w:r>
        <w:rPr>
          <w:b/>
          <w:u w:val="single"/>
        </w:rPr>
        <w:br/>
        <w:t xml:space="preserve">    }</w:t>
      </w:r>
      <w:r>
        <w:rPr>
          <w:b/>
          <w:u w:val="single"/>
        </w:rPr>
        <w:br/>
        <w:t xml:space="preserve">    void dfs(int p, string&amp; cur, string&amp; s, unordered_set&lt;string&gt;&amp; res) {</w:t>
      </w:r>
      <w:r>
        <w:rPr>
          <w:b/>
          <w:u w:val="single"/>
        </w:rPr>
        <w:br/>
        <w:t xml:space="preserve">        if(p==s.size()) {</w:t>
      </w:r>
      <w:r>
        <w:rPr>
          <w:b/>
          <w:u w:val="single"/>
        </w:rPr>
        <w:br/>
        <w:t xml:space="preserve">            if(isValid(cur)) res.insert(cur);</w:t>
      </w:r>
      <w:r>
        <w:rPr>
          <w:b/>
          <w:u w:val="single"/>
        </w:rPr>
        <w:br/>
        <w:t xml:space="preserve">            return;</w:t>
      </w:r>
      <w:r>
        <w:rPr>
          <w:b/>
          <w:u w:val="single"/>
        </w:rPr>
        <w:br/>
        <w:t xml:space="preserve">        }</w:t>
      </w:r>
      <w:r>
        <w:rPr>
          <w:b/>
          <w:u w:val="single"/>
        </w:rPr>
        <w:br/>
        <w:t xml:space="preserve">        cur+=s[p];</w:t>
      </w:r>
      <w:r>
        <w:rPr>
          <w:b/>
          <w:u w:val="single"/>
        </w:rPr>
        <w:br/>
        <w:t xml:space="preserve">        dfs(p+1,cur,s,res);</w:t>
      </w:r>
      <w:r>
        <w:rPr>
          <w:b/>
          <w:u w:val="single"/>
        </w:rPr>
        <w:br/>
        <w:t xml:space="preserve">        cur.pop_back();</w:t>
      </w:r>
      <w:r>
        <w:rPr>
          <w:b/>
          <w:u w:val="single"/>
        </w:rPr>
        <w:br/>
        <w:t xml:space="preserve">        if(s[p]=='('||s[p]==')') dfs(p+1,cur,s,res); </w:t>
      </w:r>
      <w:r>
        <w:rPr>
          <w:b/>
          <w:u w:val="single"/>
        </w:rPr>
        <w:br/>
        <w:t xml:space="preserve">    }</w:t>
      </w:r>
      <w:r>
        <w:rPr>
          <w:b/>
          <w:u w:val="single"/>
        </w:rPr>
        <w:br/>
        <w:t>2) The naive DFS searches from a lot of duplicate states. We can use a hash table to avoid it.</w:t>
      </w:r>
      <w:r>
        <w:rPr>
          <w:b/>
          <w:u w:val="single"/>
        </w:rPr>
        <w:br/>
        <w:t xml:space="preserve">    vector&lt;string&gt; removeInvalidParentheses(string s) {</w:t>
      </w:r>
      <w:r>
        <w:rPr>
          <w:b/>
          <w:u w:val="single"/>
        </w:rPr>
        <w:br/>
      </w:r>
      <w:r>
        <w:rPr>
          <w:b/>
          <w:u w:val="single"/>
        </w:rPr>
        <w:lastRenderedPageBreak/>
        <w:t xml:space="preserve">        unordered_map&lt;string,int&gt; vstd;</w:t>
      </w:r>
      <w:r>
        <w:rPr>
          <w:b/>
          <w:u w:val="single"/>
        </w:rPr>
        <w:br/>
        <w:t xml:space="preserve">        string cur;</w:t>
      </w:r>
      <w:r>
        <w:rPr>
          <w:b/>
          <w:u w:val="single"/>
        </w:rPr>
        <w:br/>
        <w:t xml:space="preserve">        unordered_set&lt;string&gt; ht;</w:t>
      </w:r>
      <w:r>
        <w:rPr>
          <w:b/>
          <w:u w:val="single"/>
        </w:rPr>
        <w:br/>
        <w:t xml:space="preserve">        dfs(0,cur,s, ht, vstd);</w:t>
      </w:r>
      <w:r>
        <w:rPr>
          <w:b/>
          <w:u w:val="single"/>
        </w:rPr>
        <w:br/>
        <w:t xml:space="preserve">        size_t ml = 0;</w:t>
      </w:r>
      <w:r>
        <w:rPr>
          <w:b/>
          <w:u w:val="single"/>
        </w:rPr>
        <w:br/>
        <w:t xml:space="preserve">        for(auto&amp; str:ht) ml = max(ml,str.size());</w:t>
      </w:r>
      <w:r>
        <w:rPr>
          <w:b/>
          <w:u w:val="single"/>
        </w:rPr>
        <w:br/>
        <w:t xml:space="preserve">        vector&lt;string&gt; res;</w:t>
      </w:r>
      <w:r>
        <w:rPr>
          <w:b/>
          <w:u w:val="single"/>
        </w:rPr>
        <w:br/>
        <w:t xml:space="preserve">        for(auto&amp; str:ht) if(str.size()==ml) res.push_back(str);</w:t>
      </w:r>
      <w:r>
        <w:rPr>
          <w:b/>
          <w:u w:val="single"/>
        </w:rPr>
        <w:br/>
        <w:t xml:space="preserve">        return res;</w:t>
      </w:r>
      <w:r>
        <w:rPr>
          <w:b/>
          <w:u w:val="single"/>
        </w:rPr>
        <w:br/>
        <w:t xml:space="preserve">    }</w:t>
      </w:r>
      <w:r>
        <w:rPr>
          <w:b/>
          <w:u w:val="single"/>
        </w:rPr>
        <w:br/>
        <w:t xml:space="preserve">    void dfs(int p, string&amp; cur, string&amp; s, unordered_set&lt;string&gt;&amp; res, unordered_map&lt;string,int&gt;&amp; vstd) {</w:t>
      </w:r>
      <w:r>
        <w:rPr>
          <w:b/>
          <w:u w:val="single"/>
        </w:rPr>
        <w:br/>
        <w:t xml:space="preserve">        auto it = vstd.find(cur);</w:t>
      </w:r>
      <w:r>
        <w:rPr>
          <w:b/>
          <w:u w:val="single"/>
        </w:rPr>
        <w:br/>
        <w:t xml:space="preserve">        if(it!=vstd.end() &amp;&amp; it-&gt;second &lt;= p) return;</w:t>
      </w:r>
      <w:r>
        <w:rPr>
          <w:b/>
          <w:u w:val="single"/>
        </w:rPr>
        <w:br/>
        <w:t xml:space="preserve">        if(p==s.size()) {</w:t>
      </w:r>
      <w:r>
        <w:rPr>
          <w:b/>
          <w:u w:val="single"/>
        </w:rPr>
        <w:br/>
        <w:t xml:space="preserve">            if(isValid(cur)) res.insert(cur);</w:t>
      </w:r>
      <w:r>
        <w:rPr>
          <w:b/>
          <w:u w:val="single"/>
        </w:rPr>
        <w:br/>
        <w:t xml:space="preserve">            return;</w:t>
      </w:r>
      <w:r>
        <w:rPr>
          <w:b/>
          <w:u w:val="single"/>
        </w:rPr>
        <w:br/>
        <w:t xml:space="preserve">        }</w:t>
      </w:r>
      <w:r>
        <w:rPr>
          <w:b/>
          <w:u w:val="single"/>
        </w:rPr>
        <w:br/>
        <w:t xml:space="preserve">        cur+=s[p];</w:t>
      </w:r>
      <w:r>
        <w:rPr>
          <w:b/>
          <w:u w:val="single"/>
        </w:rPr>
        <w:br/>
        <w:t xml:space="preserve">        dfs(p+1,cur,s,res,vstd);</w:t>
      </w:r>
      <w:r>
        <w:rPr>
          <w:b/>
          <w:u w:val="single"/>
        </w:rPr>
        <w:br/>
        <w:t xml:space="preserve">        cur.pop_back();</w:t>
      </w:r>
      <w:r>
        <w:rPr>
          <w:b/>
          <w:u w:val="single"/>
        </w:rPr>
        <w:br/>
        <w:t xml:space="preserve">        if(s[p]=='('||s[p]==')') dfs(p+1,cur,s,res,vstd);</w:t>
      </w:r>
      <w:r>
        <w:rPr>
          <w:b/>
          <w:u w:val="single"/>
        </w:rPr>
        <w:br/>
        <w:t xml:space="preserve">        if(it == vstd.end()) vstd[cur] = p;</w:t>
      </w:r>
      <w:r>
        <w:rPr>
          <w:b/>
          <w:u w:val="single"/>
        </w:rPr>
        <w:br/>
        <w:t xml:space="preserve">        else it-&gt;second = min(it-&gt;second,p);</w:t>
      </w:r>
      <w:r>
        <w:rPr>
          <w:b/>
          <w:u w:val="single"/>
        </w:rPr>
        <w:br/>
        <w:t xml:space="preserve">    }</w:t>
      </w:r>
      <w:r>
        <w:rPr>
          <w:b/>
          <w:u w:val="single"/>
        </w:rPr>
        <w:br/>
        <w:t>3) The above DFS approaches are not efficient at all since they generate strings of all lengths. BFS only removes the minimum number of strings so we should be able to do the same thing in DFS. Since the problem asks to remove minimum number of parenthesis, it is natural to compute the min number first and then use it to guide the DFS. This guarantees we only generate valid strings. The other challenge is to handle duplicate strings. We still use hash table to remove duplicates. The disadvantage is that duplicates are generated so the search space is not minimal. The idea is from @yavinci.</w:t>
      </w:r>
      <w:r>
        <w:rPr>
          <w:b/>
          <w:u w:val="single"/>
        </w:rPr>
        <w:br/>
        <w:t>java</w:t>
      </w:r>
      <w:r>
        <w:rPr>
          <w:b/>
          <w:u w:val="single"/>
        </w:rPr>
        <w:br/>
      </w:r>
      <w:r>
        <w:rPr>
          <w:b/>
          <w:u w:val="single"/>
        </w:rPr>
        <w:tab/>
        <w:t>public List&lt;String&gt; removeInvalidParentheses(String s) {</w:t>
      </w:r>
      <w:r>
        <w:rPr>
          <w:b/>
          <w:u w:val="single"/>
        </w:rPr>
        <w:br/>
        <w:t xml:space="preserve">        int left=0, right=0;</w:t>
      </w:r>
      <w:r>
        <w:rPr>
          <w:b/>
          <w:u w:val="single"/>
        </w:rPr>
        <w:br/>
        <w:t xml:space="preserve">        for(int i=0;i&lt;s.length();i++) {</w:t>
      </w:r>
      <w:r>
        <w:rPr>
          <w:b/>
          <w:u w:val="single"/>
        </w:rPr>
        <w:br/>
        <w:t xml:space="preserve">            char c = s.charAt(i);</w:t>
      </w:r>
      <w:r>
        <w:rPr>
          <w:b/>
          <w:u w:val="single"/>
        </w:rPr>
        <w:br/>
        <w:t xml:space="preserve">            if(c=='(') {</w:t>
      </w:r>
      <w:r>
        <w:rPr>
          <w:b/>
          <w:u w:val="single"/>
        </w:rPr>
        <w:br/>
        <w:t xml:space="preserve">                left++;</w:t>
      </w:r>
      <w:r>
        <w:rPr>
          <w:b/>
          <w:u w:val="single"/>
        </w:rPr>
        <w:br/>
        <w:t xml:space="preserve">            } else if(c==')') {</w:t>
      </w:r>
      <w:r>
        <w:rPr>
          <w:b/>
          <w:u w:val="single"/>
        </w:rPr>
        <w:br/>
        <w:t xml:space="preserve">                if(left==0) {</w:t>
      </w:r>
      <w:r>
        <w:rPr>
          <w:b/>
          <w:u w:val="single"/>
        </w:rPr>
        <w:br/>
        <w:t xml:space="preserve">                    right++;</w:t>
      </w:r>
      <w:r>
        <w:rPr>
          <w:b/>
          <w:u w:val="single"/>
        </w:rPr>
        <w:br/>
      </w:r>
      <w:r>
        <w:rPr>
          <w:b/>
          <w:u w:val="single"/>
        </w:rPr>
        <w:lastRenderedPageBreak/>
        <w:t xml:space="preserve">                } else {</w:t>
      </w:r>
      <w:r>
        <w:rPr>
          <w:b/>
          <w:u w:val="single"/>
        </w:rPr>
        <w:br/>
        <w:t xml:space="preserve">                    left--;</w:t>
      </w:r>
      <w:r>
        <w:rPr>
          <w:b/>
          <w:u w:val="single"/>
        </w:rPr>
        <w:br/>
        <w:t xml:space="preserve">                }</w:t>
      </w:r>
      <w:r>
        <w:rPr>
          <w:b/>
          <w:u w:val="single"/>
        </w:rPr>
        <w:br/>
        <w:t xml:space="preserve">            }</w:t>
      </w:r>
      <w:r>
        <w:rPr>
          <w:b/>
          <w:u w:val="single"/>
        </w:rPr>
        <w:br/>
        <w:t xml:space="preserve">        }</w:t>
      </w:r>
      <w:r>
        <w:rPr>
          <w:b/>
          <w:u w:val="single"/>
        </w:rPr>
        <w:br/>
        <w:t xml:space="preserve">        Set&lt;String&gt; res = new HashSet&lt;&gt;();</w:t>
      </w:r>
      <w:r>
        <w:rPr>
          <w:b/>
          <w:u w:val="single"/>
        </w:rPr>
        <w:br/>
        <w:t xml:space="preserve">        dfs(0, 0, left, right, s, new StringBuilder(), res);</w:t>
      </w:r>
      <w:r>
        <w:rPr>
          <w:b/>
          <w:u w:val="single"/>
        </w:rPr>
        <w:br/>
        <w:t xml:space="preserve">        return new ArrayList(res);</w:t>
      </w:r>
      <w:r>
        <w:rPr>
          <w:b/>
          <w:u w:val="single"/>
        </w:rPr>
        <w:br/>
        <w:t xml:space="preserve">    }</w:t>
      </w:r>
      <w:r>
        <w:rPr>
          <w:b/>
          <w:u w:val="single"/>
        </w:rPr>
        <w:br/>
        <w:t xml:space="preserve">    private void dfs(int i, int open, int left, int right, String s, StringBuilder sb, Set&lt;String&gt; res) {</w:t>
      </w:r>
      <w:r>
        <w:rPr>
          <w:b/>
          <w:u w:val="single"/>
        </w:rPr>
        <w:br/>
        <w:t xml:space="preserve">        if(i==s.length() ||open&lt;0 ||left&lt;0||right&lt;0) {</w:t>
      </w:r>
      <w:r>
        <w:rPr>
          <w:b/>
          <w:u w:val="single"/>
        </w:rPr>
        <w:br/>
        <w:t xml:space="preserve">            if(open==0 &amp;&amp; left==0 &amp;&amp; right==0) {</w:t>
      </w:r>
      <w:r>
        <w:rPr>
          <w:b/>
          <w:u w:val="single"/>
        </w:rPr>
        <w:br/>
        <w:t xml:space="preserve">                res.add(sb.toString());</w:t>
      </w:r>
      <w:r>
        <w:rPr>
          <w:b/>
          <w:u w:val="single"/>
        </w:rPr>
        <w:br/>
        <w:t xml:space="preserve">            }</w:t>
      </w:r>
      <w:r>
        <w:rPr>
          <w:b/>
          <w:u w:val="single"/>
        </w:rPr>
        <w:br/>
        <w:t xml:space="preserve">            return;</w:t>
      </w:r>
      <w:r>
        <w:rPr>
          <w:b/>
          <w:u w:val="single"/>
        </w:rPr>
        <w:br/>
        <w:t xml:space="preserve">        }</w:t>
      </w:r>
      <w:r>
        <w:rPr>
          <w:b/>
          <w:u w:val="single"/>
        </w:rPr>
        <w:br/>
        <w:t xml:space="preserve">        char c = s.charAt(i++);</w:t>
      </w:r>
      <w:r>
        <w:rPr>
          <w:b/>
          <w:u w:val="single"/>
        </w:rPr>
        <w:br/>
        <w:t xml:space="preserve">        if(c=='(') {</w:t>
      </w:r>
      <w:r>
        <w:rPr>
          <w:b/>
          <w:u w:val="single"/>
        </w:rPr>
        <w:br/>
        <w:t xml:space="preserve">            dfs(i, open, left-1, right, s, sb, res);</w:t>
      </w:r>
      <w:r>
        <w:rPr>
          <w:b/>
          <w:u w:val="single"/>
        </w:rPr>
        <w:br/>
        <w:t xml:space="preserve">            dfs(i, open+1, left, right, s, sb.append(c), res);</w:t>
      </w:r>
      <w:r>
        <w:rPr>
          <w:b/>
          <w:u w:val="single"/>
        </w:rPr>
        <w:br/>
        <w:t xml:space="preserve">        } else if(c==')') {</w:t>
      </w:r>
      <w:r>
        <w:rPr>
          <w:b/>
          <w:u w:val="single"/>
        </w:rPr>
        <w:br/>
        <w:t xml:space="preserve">            dfs(i, open, left, right-1, s, sb, res);</w:t>
      </w:r>
      <w:r>
        <w:rPr>
          <w:b/>
          <w:u w:val="single"/>
        </w:rPr>
        <w:br/>
        <w:t xml:space="preserve">            dfs(i, open-1, left, right, s, sb.append(c), res);</w:t>
      </w:r>
      <w:r>
        <w:rPr>
          <w:b/>
          <w:u w:val="single"/>
        </w:rPr>
        <w:br/>
        <w:t xml:space="preserve">        } else {</w:t>
      </w:r>
      <w:r>
        <w:rPr>
          <w:b/>
          <w:u w:val="single"/>
        </w:rPr>
        <w:br/>
        <w:t xml:space="preserve">            dfs(i, open, left, right, s, sb.append(c), res);</w:t>
      </w:r>
      <w:r>
        <w:rPr>
          <w:b/>
          <w:u w:val="single"/>
        </w:rPr>
        <w:br/>
        <w:t xml:space="preserve">        }</w:t>
      </w:r>
      <w:r>
        <w:rPr>
          <w:b/>
          <w:u w:val="single"/>
        </w:rPr>
        <w:br/>
        <w:t xml:space="preserve">        sb.setLength(sb.length()-1);</w:t>
      </w:r>
      <w:r>
        <w:rPr>
          <w:b/>
          <w:u w:val="single"/>
        </w:rPr>
        <w:br/>
        <w:t xml:space="preserve">    }</w:t>
      </w:r>
      <w:r>
        <w:rPr>
          <w:b/>
          <w:u w:val="single"/>
        </w:rPr>
        <w:br/>
        <w:t>}</w:t>
      </w:r>
      <w:r>
        <w:rPr>
          <w:b/>
          <w:u w:val="single"/>
        </w:rPr>
        <w:br/>
        <w:t>c++</w:t>
      </w:r>
      <w:r>
        <w:rPr>
          <w:b/>
          <w:u w:val="single"/>
        </w:rPr>
        <w:br/>
        <w:t xml:space="preserve">    vector&lt;string&gt; removeInvalidParentheses(string s) {</w:t>
      </w:r>
      <w:r>
        <w:rPr>
          <w:b/>
          <w:u w:val="single"/>
        </w:rPr>
        <w:br/>
        <w:t xml:space="preserve">        int rmL=0,rmR=0;</w:t>
      </w:r>
      <w:r>
        <w:rPr>
          <w:b/>
          <w:u w:val="single"/>
        </w:rPr>
        <w:br/>
        <w:t xml:space="preserve">        for(int i=0;i&lt;s.size();i++) {</w:t>
      </w:r>
      <w:r>
        <w:rPr>
          <w:b/>
          <w:u w:val="single"/>
        </w:rPr>
        <w:br/>
        <w:t xml:space="preserve">            if(s[i]=='(') rmL++;</w:t>
      </w:r>
      <w:r>
        <w:rPr>
          <w:b/>
          <w:u w:val="single"/>
        </w:rPr>
        <w:br/>
        <w:t xml:space="preserve">            if(s[i]==')') {</w:t>
      </w:r>
      <w:r>
        <w:rPr>
          <w:b/>
          <w:u w:val="single"/>
        </w:rPr>
        <w:br/>
        <w:t xml:space="preserve">                if(rmL&gt;0) rmL--;</w:t>
      </w:r>
      <w:r>
        <w:rPr>
          <w:b/>
          <w:u w:val="single"/>
        </w:rPr>
        <w:br/>
        <w:t xml:space="preserve">                else rmR++;</w:t>
      </w:r>
      <w:r>
        <w:rPr>
          <w:b/>
          <w:u w:val="single"/>
        </w:rPr>
        <w:br/>
        <w:t xml:space="preserve">            } </w:t>
      </w:r>
      <w:r>
        <w:rPr>
          <w:b/>
          <w:u w:val="single"/>
        </w:rPr>
        <w:br/>
        <w:t xml:space="preserve">        }</w:t>
      </w:r>
      <w:r>
        <w:rPr>
          <w:b/>
          <w:u w:val="single"/>
        </w:rPr>
        <w:br/>
        <w:t xml:space="preserve">        unordered_set&lt;string&gt; res; </w:t>
      </w:r>
      <w:r>
        <w:rPr>
          <w:b/>
          <w:u w:val="single"/>
        </w:rPr>
        <w:br/>
        <w:t xml:space="preserve">        string one;</w:t>
      </w:r>
      <w:r>
        <w:rPr>
          <w:b/>
          <w:u w:val="single"/>
        </w:rPr>
        <w:br/>
        <w:t xml:space="preserve">        dfs(s, 0, rmL, rmR, 0, one, res);</w:t>
      </w:r>
      <w:r>
        <w:rPr>
          <w:b/>
          <w:u w:val="single"/>
        </w:rPr>
        <w:br/>
      </w:r>
      <w:r>
        <w:rPr>
          <w:b/>
          <w:u w:val="single"/>
        </w:rPr>
        <w:lastRenderedPageBreak/>
        <w:t xml:space="preserve">        return vector&lt;string&gt; (res.begin(),res.end());</w:t>
      </w:r>
      <w:r>
        <w:rPr>
          <w:b/>
          <w:u w:val="single"/>
        </w:rPr>
        <w:br/>
        <w:t xml:space="preserve">    }</w:t>
      </w:r>
      <w:r>
        <w:rPr>
          <w:b/>
          <w:u w:val="single"/>
        </w:rPr>
        <w:br/>
        <w:t xml:space="preserve">    void dfs(string &amp;s, int i, int rmL, int rmR, int pl, string &amp;one, unordered_set&lt;string&gt; &amp;res) {</w:t>
      </w:r>
      <w:r>
        <w:rPr>
          <w:b/>
          <w:u w:val="single"/>
        </w:rPr>
        <w:br/>
        <w:t xml:space="preserve">        if(i == s.size() || rmL&lt;0 || rmR&lt;0 ||pl&lt;0) {</w:t>
      </w:r>
      <w:r>
        <w:rPr>
          <w:b/>
          <w:u w:val="single"/>
        </w:rPr>
        <w:br/>
        <w:t xml:space="preserve">            if(rmL==0 &amp;&amp; rmR==0 &amp;&amp; pl==0) res.insert(one);</w:t>
      </w:r>
      <w:r>
        <w:rPr>
          <w:b/>
          <w:u w:val="single"/>
        </w:rPr>
        <w:br/>
        <w:t xml:space="preserve">            return;</w:t>
      </w:r>
      <w:r>
        <w:rPr>
          <w:b/>
          <w:u w:val="single"/>
        </w:rPr>
        <w:br/>
        <w:t xml:space="preserve">        }</w:t>
      </w:r>
      <w:r>
        <w:rPr>
          <w:b/>
          <w:u w:val="single"/>
        </w:rPr>
        <w:br/>
        <w:t xml:space="preserve">        if(s[i]=='(') {</w:t>
      </w:r>
      <w:r>
        <w:rPr>
          <w:b/>
          <w:u w:val="single"/>
        </w:rPr>
        <w:br/>
        <w:t xml:space="preserve">            dfs(s,i+1,rmL-1,rmR,pl,one,res);</w:t>
      </w:r>
      <w:r>
        <w:rPr>
          <w:b/>
          <w:u w:val="single"/>
        </w:rPr>
        <w:br/>
        <w:t xml:space="preserve">            one+='(';</w:t>
      </w:r>
      <w:r>
        <w:rPr>
          <w:b/>
          <w:u w:val="single"/>
        </w:rPr>
        <w:br/>
        <w:t xml:space="preserve">            dfs(s,i+1,rmL,rmR,pl+1,one,res);</w:t>
      </w:r>
      <w:r>
        <w:rPr>
          <w:b/>
          <w:u w:val="single"/>
        </w:rPr>
        <w:br/>
        <w:t xml:space="preserve">        } else if(s[i]==')') {</w:t>
      </w:r>
      <w:r>
        <w:rPr>
          <w:b/>
          <w:u w:val="single"/>
        </w:rPr>
        <w:br/>
        <w:t xml:space="preserve">            dfs(s,i+1,rmL,rmR-1,pl,one,res);</w:t>
      </w:r>
      <w:r>
        <w:rPr>
          <w:b/>
          <w:u w:val="single"/>
        </w:rPr>
        <w:br/>
        <w:t xml:space="preserve">            one+=')';</w:t>
      </w:r>
      <w:r>
        <w:rPr>
          <w:b/>
          <w:u w:val="single"/>
        </w:rPr>
        <w:br/>
        <w:t xml:space="preserve">            dfs(s,i+1,rmL,rmR,pl-1,one,res);</w:t>
      </w:r>
      <w:r>
        <w:rPr>
          <w:b/>
          <w:u w:val="single"/>
        </w:rPr>
        <w:br/>
        <w:t xml:space="preserve">        } else {</w:t>
      </w:r>
      <w:r>
        <w:rPr>
          <w:b/>
          <w:u w:val="single"/>
        </w:rPr>
        <w:br/>
        <w:t xml:space="preserve">            one+=s[i];</w:t>
      </w:r>
      <w:r>
        <w:rPr>
          <w:b/>
          <w:u w:val="single"/>
        </w:rPr>
        <w:br/>
        <w:t xml:space="preserve">            dfs(s,i+1,rmL,rmR,pl,one,res);</w:t>
      </w:r>
      <w:r>
        <w:rPr>
          <w:b/>
          <w:u w:val="single"/>
        </w:rPr>
        <w:br/>
        <w:t xml:space="preserve">        }</w:t>
      </w:r>
      <w:r>
        <w:rPr>
          <w:b/>
          <w:u w:val="single"/>
        </w:rPr>
        <w:br/>
        <w:t xml:space="preserve">        one.pop_back();</w:t>
      </w:r>
      <w:r>
        <w:rPr>
          <w:b/>
          <w:u w:val="single"/>
        </w:rPr>
        <w:br/>
        <w:t xml:space="preserve">    } </w:t>
      </w:r>
      <w:r>
        <w:rPr>
          <w:b/>
          <w:u w:val="single"/>
        </w:rPr>
        <w:br/>
        <w:t>4) DFS of unique strings from @cqnkxy . Search space is not optimal because it expands from invalid strings.</w:t>
      </w:r>
      <w:r>
        <w:rPr>
          <w:b/>
          <w:u w:val="single"/>
        </w:rPr>
        <w:br/>
        <w:t>5) DFS of unique and valid strings from @dietpepsi This is the optimal solution and source of all the ideas.</w:t>
      </w:r>
      <w:r>
        <w:rPr>
          <w:b/>
          <w:u w:val="single"/>
        </w:rPr>
        <w:br/>
        <w:t xml:space="preserve">    vector&lt;string&gt; removeInvalidParentheses(string s) {</w:t>
      </w:r>
      <w:r>
        <w:rPr>
          <w:b/>
          <w:u w:val="single"/>
        </w:rPr>
        <w:br/>
        <w:t xml:space="preserve">        vector&lt;string&gt; res;</w:t>
      </w:r>
      <w:r>
        <w:rPr>
          <w:b/>
          <w:u w:val="single"/>
        </w:rPr>
        <w:br/>
        <w:t xml:space="preserve">        dfs(0,0,"()",s,res);</w:t>
      </w:r>
      <w:r>
        <w:rPr>
          <w:b/>
          <w:u w:val="single"/>
        </w:rPr>
        <w:br/>
        <w:t xml:space="preserve">        return res;</w:t>
      </w:r>
      <w:r>
        <w:rPr>
          <w:b/>
          <w:u w:val="single"/>
        </w:rPr>
        <w:br/>
        <w:t xml:space="preserve">    }</w:t>
      </w:r>
      <w:r>
        <w:rPr>
          <w:b/>
          <w:u w:val="single"/>
        </w:rPr>
        <w:br/>
        <w:t xml:space="preserve">    void dfs(int p, int lastRm, char dir[], string s, vector&lt;string&gt;&amp; res) {</w:t>
      </w:r>
      <w:r>
        <w:rPr>
          <w:b/>
          <w:u w:val="single"/>
        </w:rPr>
        <w:br/>
        <w:t xml:space="preserve">        for(int i=p, count=0;i&lt;s.size();i++) {</w:t>
      </w:r>
      <w:r>
        <w:rPr>
          <w:b/>
          <w:u w:val="single"/>
        </w:rPr>
        <w:br/>
        <w:t xml:space="preserve">            if(s[i]==dir[0]) count++;</w:t>
      </w:r>
      <w:r>
        <w:rPr>
          <w:b/>
          <w:u w:val="single"/>
        </w:rPr>
        <w:br/>
        <w:t xml:space="preserve">            else if(s[i]==dir[1]) count--;</w:t>
      </w:r>
      <w:r>
        <w:rPr>
          <w:b/>
          <w:u w:val="single"/>
        </w:rPr>
        <w:br/>
        <w:t xml:space="preserve">            if(count&gt;=0) continue;</w:t>
      </w:r>
      <w:r>
        <w:rPr>
          <w:b/>
          <w:u w:val="single"/>
        </w:rPr>
        <w:br/>
        <w:t xml:space="preserve">            for(int j=lastRm;j&lt;=i;j++)</w:t>
      </w:r>
      <w:r>
        <w:rPr>
          <w:b/>
          <w:u w:val="single"/>
        </w:rPr>
        <w:br/>
        <w:t xml:space="preserve">                if(s[j]==dir[1] &amp;&amp; (j==lastRm || s[j-1]!=dir[1]))</w:t>
      </w:r>
      <w:r>
        <w:rPr>
          <w:b/>
          <w:u w:val="single"/>
        </w:rPr>
        <w:br/>
        <w:t xml:space="preserve">                    dfs(i,j,dir,s.substr(0,j)+s.substr(j+1),res);</w:t>
      </w:r>
      <w:r>
        <w:rPr>
          <w:b/>
          <w:u w:val="single"/>
        </w:rPr>
        <w:br/>
        <w:t xml:space="preserve">            return;        </w:t>
      </w:r>
      <w:r>
        <w:rPr>
          <w:b/>
          <w:u w:val="single"/>
        </w:rPr>
        <w:br/>
        <w:t xml:space="preserve">        }</w:t>
      </w:r>
      <w:r>
        <w:rPr>
          <w:b/>
          <w:u w:val="single"/>
        </w:rPr>
        <w:br/>
        <w:t xml:space="preserve">        reverse(s.begin(),s.end());</w:t>
      </w:r>
      <w:r>
        <w:rPr>
          <w:b/>
          <w:u w:val="single"/>
        </w:rPr>
        <w:br/>
        <w:t xml:space="preserve">        if(dir[0]=='(') dfs(0,0,")(",s,res);</w:t>
      </w:r>
      <w:r>
        <w:rPr>
          <w:b/>
          <w:u w:val="single"/>
        </w:rPr>
        <w:br/>
      </w:r>
      <w:r>
        <w:rPr>
          <w:b/>
          <w:u w:val="single"/>
        </w:rPr>
        <w:lastRenderedPageBreak/>
        <w:t xml:space="preserve">        else res.push_back(s);</w:t>
      </w:r>
      <w:r>
        <w:rPr>
          <w:b/>
          <w:u w:val="single"/>
        </w:rPr>
        <w:br/>
        <w:t xml:space="preserve">    }</w:t>
      </w:r>
    </w:p>
    <w:p w:rsidR="005478F1" w:rsidRDefault="00304A59">
      <w:r>
        <w:t>------------------------------------------------------------</w:t>
      </w:r>
    </w:p>
    <w:p w:rsidR="005478F1" w:rsidRDefault="00304A59" w:rsidP="00805BE2">
      <w:pPr>
        <w:pStyle w:val="Heading4"/>
      </w:pPr>
      <w:bookmarkStart w:id="214" w:name="_Toc198336785"/>
      <w:r>
        <w:t>Q205: Sudoku Solver</w:t>
      </w:r>
      <w:bookmarkEnd w:id="214"/>
    </w:p>
    <w:p w:rsidR="005478F1" w:rsidRDefault="00304A59">
      <w:r>
        <w:t>A: normal backtracking check safe before placing</w:t>
      </w:r>
    </w:p>
    <w:p w:rsidR="005478F1" w:rsidRDefault="00304A59">
      <w:r>
        <w:t>------------------------------------------------------------</w:t>
      </w:r>
    </w:p>
    <w:p w:rsidR="005478F1" w:rsidRDefault="00304A59" w:rsidP="00805BE2">
      <w:pPr>
        <w:pStyle w:val="Heading4"/>
      </w:pPr>
      <w:bookmarkStart w:id="215" w:name="_Toc198336786"/>
      <w:r>
        <w:t>Q206: m Coloring Problem</w:t>
      </w:r>
      <w:bookmarkEnd w:id="215"/>
    </w:p>
    <w:p w:rsidR="005478F1" w:rsidRDefault="00304A59">
      <w:r>
        <w:t>A: normal backtracking use all colours and travel to next vertex, travel to next node using i+1</w:t>
      </w:r>
    </w:p>
    <w:p w:rsidR="005478F1" w:rsidRDefault="00304A59">
      <w:r>
        <w:t>------------------------------------------------------------</w:t>
      </w:r>
    </w:p>
    <w:p w:rsidR="005478F1" w:rsidRDefault="00304A59" w:rsidP="00805BE2">
      <w:pPr>
        <w:pStyle w:val="Heading4"/>
      </w:pPr>
      <w:bookmarkStart w:id="216" w:name="_Toc198336787"/>
      <w:r>
        <w:t>Q207: Print all palindromic partitions of a string</w:t>
      </w:r>
      <w:bookmarkEnd w:id="216"/>
    </w:p>
    <w:p w:rsidR="005478F1" w:rsidRDefault="00304A59">
      <w:r>
        <w:t xml:space="preserve">A: simple iterate in recur func from i to len check if curr string is palin then recur for i+1 pop_back for backtrackiing while returning </w:t>
      </w:r>
      <w:r>
        <w:br/>
        <w:t>2nd approach is using bitmask for spaces between chars 0 for not break 1 for break</w:t>
      </w:r>
    </w:p>
    <w:p w:rsidR="005478F1" w:rsidRDefault="00304A59">
      <w:r>
        <w:t>------------------------------------------------------------</w:t>
      </w:r>
    </w:p>
    <w:p w:rsidR="005478F1" w:rsidRDefault="00304A59" w:rsidP="00805BE2">
      <w:pPr>
        <w:pStyle w:val="Heading4"/>
      </w:pPr>
      <w:bookmarkStart w:id="217" w:name="_Toc198336788"/>
      <w:r>
        <w:t>Q208: Subset Sum Problem</w:t>
      </w:r>
      <w:bookmarkEnd w:id="217"/>
    </w:p>
    <w:p w:rsidR="005478F1" w:rsidRDefault="00304A59">
      <w:r>
        <w:t>A: use dp</w:t>
      </w:r>
    </w:p>
    <w:p w:rsidR="005478F1" w:rsidRDefault="00304A59">
      <w:r>
        <w:t>------------------------------------------------------------</w:t>
      </w:r>
    </w:p>
    <w:p w:rsidR="005478F1" w:rsidRDefault="00304A59" w:rsidP="00805BE2">
      <w:pPr>
        <w:pStyle w:val="Heading4"/>
      </w:pPr>
      <w:bookmarkStart w:id="218" w:name="_Toc198336789"/>
      <w:r>
        <w:t>Q209: The Knight’s tour problem</w:t>
      </w:r>
      <w:bookmarkEnd w:id="218"/>
    </w:p>
    <w:p w:rsidR="005478F1" w:rsidRDefault="00304A59">
      <w:r>
        <w:t>A: simple start from cnt=0 return true when cnt=N*N in in safe  check for out of grid and shouldn't be already visited</w:t>
      </w:r>
    </w:p>
    <w:p w:rsidR="005478F1" w:rsidRDefault="00304A59">
      <w:r>
        <w:t>------------------------------------------------------------</w:t>
      </w:r>
    </w:p>
    <w:p w:rsidR="005478F1" w:rsidRDefault="00304A59" w:rsidP="00805BE2">
      <w:pPr>
        <w:pStyle w:val="Heading4"/>
      </w:pPr>
      <w:bookmarkStart w:id="219" w:name="_Toc198336790"/>
      <w:r>
        <w:t>Q210: Tug of War</w:t>
      </w:r>
      <w:bookmarkEnd w:id="219"/>
    </w:p>
    <w:p w:rsidR="005478F1" w:rsidRDefault="00304A59">
      <w:r>
        <w:t>A: use cases incl not include check if solution has min diff of two subsets of size n/2</w:t>
      </w:r>
    </w:p>
    <w:p w:rsidR="005478F1" w:rsidRDefault="00304A59">
      <w:r>
        <w:t>------------------------------------------------------------</w:t>
      </w:r>
    </w:p>
    <w:p w:rsidR="005478F1" w:rsidRDefault="00304A59" w:rsidP="00805BE2">
      <w:pPr>
        <w:pStyle w:val="Heading4"/>
      </w:pPr>
      <w:bookmarkStart w:id="220" w:name="_Toc198336791"/>
      <w:r>
        <w:t>Q211: Find shortest safe route in a path with landmines</w:t>
      </w:r>
      <w:bookmarkEnd w:id="220"/>
    </w:p>
    <w:p w:rsidR="005478F1" w:rsidRDefault="00304A59">
      <w:r>
        <w:t>A: use bfs</w:t>
      </w:r>
    </w:p>
    <w:p w:rsidR="005478F1" w:rsidRDefault="00304A59">
      <w:r>
        <w:t>------------------------------------------------------------</w:t>
      </w:r>
    </w:p>
    <w:p w:rsidR="005478F1" w:rsidRDefault="00304A59" w:rsidP="00805BE2">
      <w:pPr>
        <w:pStyle w:val="Heading4"/>
      </w:pPr>
      <w:bookmarkStart w:id="221" w:name="_Toc198336792"/>
      <w:r>
        <w:t>Q212: Combinational Sum</w:t>
      </w:r>
      <w:bookmarkEnd w:id="221"/>
    </w:p>
    <w:p w:rsidR="005478F1" w:rsidRDefault="00304A59">
      <w:r>
        <w:t>A: use brute force to find all sub sets that sum to k</w:t>
      </w:r>
    </w:p>
    <w:p w:rsidR="005478F1" w:rsidRDefault="00304A59">
      <w:r>
        <w:t>------------------------------------------------------------</w:t>
      </w:r>
    </w:p>
    <w:p w:rsidR="005478F1" w:rsidRDefault="00304A59" w:rsidP="00805BE2">
      <w:pPr>
        <w:pStyle w:val="Heading4"/>
      </w:pPr>
      <w:bookmarkStart w:id="222" w:name="_Toc198336793"/>
      <w:r>
        <w:lastRenderedPageBreak/>
        <w:t>Q213: Find Maximum number possible by doing at-most K swaps</w:t>
      </w:r>
      <w:bookmarkEnd w:id="222"/>
    </w:p>
    <w:p w:rsidR="005478F1" w:rsidRDefault="00304A59">
      <w:r>
        <w:t>A: fiind max ele on right not swapped, then take the rightmost occur of max ele and swap it and go nxtRecur swap again to backtrack</w:t>
      </w:r>
    </w:p>
    <w:p w:rsidR="005478F1" w:rsidRDefault="00304A59">
      <w:r>
        <w:t>------------------------------------------------------------</w:t>
      </w:r>
    </w:p>
    <w:p w:rsidR="005478F1" w:rsidRDefault="00304A59" w:rsidP="00805BE2">
      <w:pPr>
        <w:pStyle w:val="Heading4"/>
      </w:pPr>
      <w:bookmarkStart w:id="223" w:name="_Toc198336794"/>
      <w:r>
        <w:t>Q214: Print all permutations of a string</w:t>
      </w:r>
      <w:bookmarkEnd w:id="223"/>
      <w:r>
        <w:t xml:space="preserve"> </w:t>
      </w:r>
    </w:p>
    <w:p w:rsidR="005478F1" w:rsidRDefault="00304A59">
      <w:r>
        <w:t>A: swap(a[l], a[i]);</w:t>
      </w:r>
      <w:r>
        <w:br/>
        <w:t xml:space="preserve"> </w:t>
      </w:r>
      <w:r>
        <w:br/>
        <w:t xml:space="preserve">            // Recursion called</w:t>
      </w:r>
      <w:r>
        <w:br/>
        <w:t xml:space="preserve">            permute(a, l+1, r);</w:t>
      </w:r>
      <w:r>
        <w:br/>
        <w:t xml:space="preserve"> </w:t>
      </w:r>
      <w:r>
        <w:br/>
        <w:t xml:space="preserve">            //backtrack</w:t>
      </w:r>
      <w:r>
        <w:br/>
        <w:t xml:space="preserve">            swap(a[l], a[i]); l is start index r is end of string</w:t>
      </w:r>
    </w:p>
    <w:p w:rsidR="005478F1" w:rsidRDefault="00304A59">
      <w:r>
        <w:t>------------------------------------------------------------</w:t>
      </w:r>
    </w:p>
    <w:p w:rsidR="005478F1" w:rsidRDefault="00304A59" w:rsidP="00805BE2">
      <w:pPr>
        <w:pStyle w:val="Heading4"/>
      </w:pPr>
      <w:bookmarkStart w:id="224" w:name="_Toc198336795"/>
      <w:r>
        <w:t>Q215: Find if there is a path of more than k length from a source</w:t>
      </w:r>
      <w:bookmarkEnd w:id="224"/>
    </w:p>
    <w:p w:rsidR="005478F1" w:rsidRDefault="00304A59">
      <w:r>
        <w:t>A: The idea is to use Backtracking. We start from given source, explore all paths from current vertex. We keep track of current distance from source. If distance becomes more than k, we return true. If a path doesn’t produces more than k distance, we backtrack. use viisited arr to not go into cycles</w:t>
      </w:r>
    </w:p>
    <w:p w:rsidR="005478F1" w:rsidRDefault="00304A59">
      <w:r>
        <w:t>------------------------------------------------------------</w:t>
      </w:r>
    </w:p>
    <w:p w:rsidR="005478F1" w:rsidRDefault="00304A59" w:rsidP="00805BE2">
      <w:pPr>
        <w:pStyle w:val="Heading4"/>
      </w:pPr>
      <w:bookmarkStart w:id="225" w:name="_Toc198336796"/>
      <w:r>
        <w:t>Q216: Longest Possible Route in a Matrix with Hurdles</w:t>
      </w:r>
      <w:bookmarkEnd w:id="225"/>
    </w:p>
    <w:p w:rsidR="005478F1" w:rsidRDefault="00304A59">
      <w:r>
        <w:t>A: The idea is to use Backtracking. We start from the source cell of the matrix, move forward in all four allowed directions, and recursively checks if they lead to the solution or not. If the destination is found, we update the value of the longest path else if none of the above solutions work we return false from our function.</w:t>
      </w:r>
    </w:p>
    <w:p w:rsidR="005478F1" w:rsidRDefault="00304A59">
      <w:r>
        <w:t>------------------------------------------------------------</w:t>
      </w:r>
    </w:p>
    <w:p w:rsidR="005478F1" w:rsidRDefault="00304A59" w:rsidP="00805BE2">
      <w:pPr>
        <w:pStyle w:val="Heading4"/>
      </w:pPr>
      <w:bookmarkStart w:id="226" w:name="_Toc198336797"/>
      <w:r>
        <w:t>Q217: Print all possible paths from top left to bottom right of a mXn matrix</w:t>
      </w:r>
      <w:bookmarkEnd w:id="226"/>
    </w:p>
    <w:p w:rsidR="005478F1" w:rsidRDefault="00304A59">
      <w:r>
        <w:t>A: brute force backtracking</w:t>
      </w:r>
    </w:p>
    <w:p w:rsidR="005478F1" w:rsidRDefault="00304A59">
      <w:r>
        <w:t>------------------------------------------------------------</w:t>
      </w:r>
    </w:p>
    <w:p w:rsidR="005478F1" w:rsidRDefault="00304A59" w:rsidP="00805BE2">
      <w:pPr>
        <w:pStyle w:val="Heading4"/>
      </w:pPr>
      <w:bookmarkStart w:id="227" w:name="_Toc198336798"/>
      <w:r>
        <w:t>Q218: Partition of a set intoK subsets with equal sum</w:t>
      </w:r>
      <w:bookmarkEnd w:id="227"/>
    </w:p>
    <w:p w:rsidR="005478F1" w:rsidRDefault="00304A59">
      <w:r>
        <w:t>A: use last ele in subset 1 thhen recur and complete 1st set, then move for 2nd so on, in recur use an ele and backtrack if possible is T after choosing return T</w:t>
      </w:r>
    </w:p>
    <w:p w:rsidR="005478F1" w:rsidRDefault="00304A59">
      <w:r>
        <w:t>------------------------------------------------------------</w:t>
      </w:r>
    </w:p>
    <w:p w:rsidR="005478F1" w:rsidRDefault="00304A59" w:rsidP="00805BE2">
      <w:pPr>
        <w:pStyle w:val="Heading4"/>
      </w:pPr>
      <w:bookmarkStart w:id="228" w:name="_Toc198336799"/>
      <w:r>
        <w:rPr>
          <w:u w:val="single"/>
        </w:rPr>
        <w:t>Q219: Find the K-th Permutation Sequence of first N natural numbers [Imp]</w:t>
      </w:r>
      <w:bookmarkEnd w:id="228"/>
    </w:p>
    <w:p w:rsidR="005478F1" w:rsidRDefault="00304A59">
      <w:r>
        <w:rPr>
          <w:b/>
          <w:u w:val="single"/>
        </w:rPr>
        <w:t xml:space="preserve">A: The first position of an n length sequence is occupied by each of the numbers from 1 to n exactly n! / n that is (n-1)! number of times and in ascending order. So the first </w:t>
      </w:r>
      <w:r>
        <w:rPr>
          <w:b/>
          <w:u w:val="single"/>
        </w:rPr>
        <w:lastRenderedPageBreak/>
        <w:t>position of the kth sequence will be occupied by the number present at index = k / (n-1)! (according to 1-based indexing).</w:t>
      </w:r>
      <w:r>
        <w:rPr>
          <w:b/>
          <w:u w:val="single"/>
        </w:rPr>
        <w:br/>
        <w:t>The currently found number can not occur again so it is removed from the original n numbers and now the problem reduces to finding the ( k % (n-1)! )th permutation sequence of the remaining n-1 numbers.</w:t>
      </w:r>
      <w:r>
        <w:rPr>
          <w:b/>
          <w:u w:val="single"/>
        </w:rPr>
        <w:br/>
        <w:t>This process can be repeated until we have only one number left which will be placed in the first position of the last 1-length sequence.</w:t>
      </w:r>
      <w:r>
        <w:rPr>
          <w:b/>
          <w:u w:val="single"/>
        </w:rPr>
        <w:br/>
        <w:t>The factorial values involved here can be very large as compared to k. So, the trick used to avoid the full computation of such large factorials is that as soon as the product n * (n-1) * … becomes greater than k, we no longer need to find the actual factorial value</w:t>
      </w:r>
    </w:p>
    <w:p w:rsidR="005478F1" w:rsidRDefault="00304A59">
      <w:r>
        <w:t>------------------------------------------------------------</w:t>
      </w:r>
    </w:p>
    <w:p w:rsidR="003737C7" w:rsidRPr="003737C7" w:rsidRDefault="003737C7" w:rsidP="003737C7">
      <w:pPr>
        <w:pStyle w:val="Heading1"/>
        <w:rPr>
          <w:lang w:val="en-IN"/>
        </w:rPr>
      </w:pPr>
      <w:bookmarkStart w:id="229" w:name="_Toc198336800"/>
      <w:r w:rsidRPr="003737C7">
        <w:rPr>
          <w:lang w:val="en-IN"/>
        </w:rPr>
        <w:t>Stacks &amp; Queues</w:t>
      </w:r>
      <w:bookmarkEnd w:id="229"/>
    </w:p>
    <w:p w:rsidR="005478F1" w:rsidRDefault="00304A59" w:rsidP="00805BE2">
      <w:pPr>
        <w:pStyle w:val="Heading4"/>
      </w:pPr>
      <w:bookmarkStart w:id="230" w:name="_Toc198336801"/>
      <w:r>
        <w:t>Q220:  Implement Stack from Scratch</w:t>
      </w:r>
      <w:bookmarkEnd w:id="230"/>
    </w:p>
    <w:p w:rsidR="005478F1" w:rsidRDefault="00304A59">
      <w:r>
        <w:t>A: simple using array and top index as -1</w:t>
      </w:r>
    </w:p>
    <w:p w:rsidR="005478F1" w:rsidRDefault="00304A59">
      <w:r>
        <w:t>------------------------------------------------------------</w:t>
      </w:r>
    </w:p>
    <w:p w:rsidR="005478F1" w:rsidRDefault="00304A59" w:rsidP="00805BE2">
      <w:pPr>
        <w:pStyle w:val="Heading4"/>
      </w:pPr>
      <w:bookmarkStart w:id="231" w:name="_Toc198336802"/>
      <w:r>
        <w:t>Q221:  Implement Queue from Scratch</w:t>
      </w:r>
      <w:bookmarkEnd w:id="231"/>
    </w:p>
    <w:p w:rsidR="005478F1" w:rsidRDefault="00304A59">
      <w:r>
        <w:t>A: using array and two pointers one for front and other for rear</w:t>
      </w:r>
    </w:p>
    <w:p w:rsidR="005478F1" w:rsidRDefault="00304A59">
      <w:r>
        <w:t>------------------------------------------------------------</w:t>
      </w:r>
    </w:p>
    <w:p w:rsidR="005478F1" w:rsidRDefault="00304A59" w:rsidP="00805BE2">
      <w:pPr>
        <w:pStyle w:val="Heading4"/>
      </w:pPr>
      <w:bookmarkStart w:id="232" w:name="_Toc198336803"/>
      <w:r>
        <w:t>Q222: Implement 2 stack in an array</w:t>
      </w:r>
      <w:bookmarkEnd w:id="232"/>
    </w:p>
    <w:p w:rsidR="005478F1" w:rsidRDefault="00304A59">
      <w:r>
        <w:t>A: use two pointers in array one to fill from start other from back</w:t>
      </w:r>
    </w:p>
    <w:p w:rsidR="005478F1" w:rsidRDefault="00304A59">
      <w:r>
        <w:t>------------------------------------------------------------</w:t>
      </w:r>
    </w:p>
    <w:p w:rsidR="005478F1" w:rsidRDefault="00304A59" w:rsidP="00805BE2">
      <w:pPr>
        <w:pStyle w:val="Heading4"/>
      </w:pPr>
      <w:bookmarkStart w:id="233" w:name="_Toc198336804"/>
      <w:r>
        <w:rPr>
          <w:u w:val="single"/>
        </w:rPr>
        <w:t>Q223: find the middle element of a stack [Imp]</w:t>
      </w:r>
      <w:bookmarkEnd w:id="233"/>
    </w:p>
    <w:p w:rsidR="005478F1" w:rsidRDefault="00304A59">
      <w:r>
        <w:rPr>
          <w:b/>
          <w:u w:val="single"/>
        </w:rPr>
        <w:t>A: Use DLL and keep mid pointer while adding or removing elements, as operation are getM delM</w:t>
      </w:r>
      <w:r>
        <w:rPr>
          <w:b/>
          <w:u w:val="single"/>
        </w:rPr>
        <w:br/>
        <w:t>Or can use a deque and a stack deque top will always give middle ele |deq|-|st|&lt;=1 adjust elemets on push or pop from stack and deque to maintain &lt;=1</w:t>
      </w:r>
    </w:p>
    <w:p w:rsidR="005478F1" w:rsidRDefault="00304A59">
      <w:r>
        <w:t>------------------------------------------------------------</w:t>
      </w:r>
    </w:p>
    <w:p w:rsidR="005478F1" w:rsidRDefault="00304A59" w:rsidP="00805BE2">
      <w:pPr>
        <w:pStyle w:val="Heading4"/>
      </w:pPr>
      <w:bookmarkStart w:id="234" w:name="_Toc198336805"/>
      <w:r>
        <w:rPr>
          <w:u w:val="single"/>
        </w:rPr>
        <w:t>Q224: Implement "N" stacks in an Array [Imp]</w:t>
      </w:r>
      <w:bookmarkEnd w:id="234"/>
    </w:p>
    <w:p w:rsidR="005478F1" w:rsidRDefault="00304A59">
      <w:r>
        <w:rPr>
          <w:b/>
          <w:u w:val="single"/>
        </w:rPr>
        <w:t>A: arr[n], top[k]={-1}, nxt[n]={i+1,-1for end} free=0</w:t>
      </w:r>
      <w:r>
        <w:rPr>
          <w:b/>
          <w:u w:val="single"/>
        </w:rPr>
        <w:br/>
        <w:t>For push: int i=free; update free=next[i]; assign next[i]=top[stNum]; top[stNum]=i; arr[i]=item;</w:t>
      </w:r>
      <w:r>
        <w:rPr>
          <w:b/>
          <w:u w:val="single"/>
        </w:rPr>
        <w:br/>
        <w:t>For pop: int i=top[stNum]; top[stNum]=nxt[i]; nxt[i]=free; free=i; ret arr[i];</w:t>
      </w:r>
    </w:p>
    <w:p w:rsidR="005478F1" w:rsidRDefault="00304A59">
      <w:r>
        <w:t>------------------------------------------------------------</w:t>
      </w:r>
    </w:p>
    <w:p w:rsidR="005478F1" w:rsidRDefault="00304A59" w:rsidP="00805BE2">
      <w:pPr>
        <w:pStyle w:val="Heading4"/>
      </w:pPr>
      <w:bookmarkStart w:id="235" w:name="_Toc198336806"/>
      <w:r>
        <w:lastRenderedPageBreak/>
        <w:t>Q225: Check the expression has valid or Balanced parenthesis or not.</w:t>
      </w:r>
      <w:bookmarkEnd w:id="235"/>
    </w:p>
    <w:p w:rsidR="005478F1" w:rsidRDefault="00304A59">
      <w:r>
        <w:t>A: push open brackets pop in closed brackets if size==0 return false or after loop st has elements ret false</w:t>
      </w:r>
    </w:p>
    <w:p w:rsidR="005478F1" w:rsidRDefault="00304A59">
      <w:r>
        <w:t>------------------------------------------------------------</w:t>
      </w:r>
    </w:p>
    <w:p w:rsidR="005478F1" w:rsidRDefault="00304A59" w:rsidP="00805BE2">
      <w:pPr>
        <w:pStyle w:val="Heading4"/>
      </w:pPr>
      <w:bookmarkStart w:id="236" w:name="_Toc198336807"/>
      <w:r>
        <w:rPr>
          <w:u w:val="single"/>
        </w:rPr>
        <w:t>Q226: Design a Stack that supports getMin() in O(1) time and O(1) extra space. [Imp]</w:t>
      </w:r>
      <w:bookmarkEnd w:id="236"/>
    </w:p>
    <w:p w:rsidR="005478F1" w:rsidRDefault="00304A59">
      <w:r>
        <w:rPr>
          <w:b/>
          <w:u w:val="single"/>
        </w:rPr>
        <w:t>A: when new min val comes push 2*val-currMin and update currMin=val</w:t>
      </w:r>
      <w:r>
        <w:rPr>
          <w:b/>
          <w:u w:val="single"/>
        </w:rPr>
        <w:br/>
        <w:t>for pop if top&lt;currMin means we need prev min else return top ele</w:t>
      </w:r>
      <w:r>
        <w:rPr>
          <w:b/>
          <w:u w:val="single"/>
        </w:rPr>
        <w:br/>
        <w:t>for top ele if top&lt;minEle return minEle else ret top</w:t>
      </w:r>
      <w:r>
        <w:rPr>
          <w:b/>
          <w:u w:val="single"/>
        </w:rPr>
        <w:br/>
        <w:t>newMin&lt;min; newMin-min&lt;0; 2*newMin-min&lt;newMin</w:t>
      </w:r>
    </w:p>
    <w:p w:rsidR="005478F1" w:rsidRDefault="00304A59">
      <w:r>
        <w:t>------------------------------------------------------------</w:t>
      </w:r>
    </w:p>
    <w:p w:rsidR="005478F1" w:rsidRDefault="00304A59" w:rsidP="00805BE2">
      <w:pPr>
        <w:pStyle w:val="Heading4"/>
      </w:pPr>
      <w:bookmarkStart w:id="237" w:name="_Toc198336808"/>
      <w:r>
        <w:rPr>
          <w:u w:val="single"/>
        </w:rPr>
        <w:t>Q227: Find the next Greater element [Imp]</w:t>
      </w:r>
      <w:bookmarkEnd w:id="237"/>
    </w:p>
    <w:p w:rsidR="005478F1" w:rsidRDefault="00304A59">
      <w:r>
        <w:rPr>
          <w:b/>
          <w:u w:val="single"/>
        </w:rPr>
        <w:t>A: iterate from back pop form stack until s.top&lt;=arr[i] then assign st.top as nxtGreator or -1 if empty thiis this can be done in one for loop only put while into that only and after while push answer to vector</w:t>
      </w:r>
    </w:p>
    <w:p w:rsidR="005478F1" w:rsidRDefault="00304A59">
      <w:r>
        <w:t>------------------------------------------------------------</w:t>
      </w:r>
    </w:p>
    <w:p w:rsidR="005478F1" w:rsidRDefault="00304A59" w:rsidP="00805BE2">
      <w:pPr>
        <w:pStyle w:val="Heading4"/>
      </w:pPr>
      <w:bookmarkStart w:id="238" w:name="_Toc198336809"/>
      <w:r>
        <w:rPr>
          <w:u w:val="single"/>
        </w:rPr>
        <w:t>Q228: The celebrity Problem [Imp]</w:t>
      </w:r>
      <w:bookmarkEnd w:id="238"/>
    </w:p>
    <w:p w:rsidR="005478F1" w:rsidRDefault="00304A59">
      <w:r>
        <w:rPr>
          <w:b/>
          <w:u w:val="single"/>
        </w:rPr>
        <w:t>A: use stack put everything and compare top 2 elements discard which is not celebrity at the end one remains check for it</w:t>
      </w:r>
      <w:r>
        <w:rPr>
          <w:b/>
          <w:u w:val="single"/>
        </w:rPr>
        <w:br/>
        <w:t>use 2 pntrs one form start indx other from end compare and in the end only one remains check for it separately</w:t>
      </w:r>
    </w:p>
    <w:p w:rsidR="005478F1" w:rsidRDefault="00304A59">
      <w:r>
        <w:t>------------------------------------------------------------</w:t>
      </w:r>
    </w:p>
    <w:p w:rsidR="005478F1" w:rsidRDefault="00304A59" w:rsidP="00805BE2">
      <w:pPr>
        <w:pStyle w:val="Heading4"/>
      </w:pPr>
      <w:bookmarkStart w:id="239" w:name="_Toc198336810"/>
      <w:r>
        <w:rPr>
          <w:u w:val="single"/>
        </w:rPr>
        <w:t>Q229: Implement a method to insert an element at its bottom without using any other data structure. [Imp]</w:t>
      </w:r>
      <w:bookmarkEnd w:id="239"/>
    </w:p>
    <w:p w:rsidR="005478F1" w:rsidRDefault="00304A59">
      <w:r>
        <w:rPr>
          <w:b/>
          <w:u w:val="single"/>
        </w:rPr>
        <w:t>A: char a = st.peek();</w:t>
      </w:r>
      <w:r>
        <w:rPr>
          <w:b/>
          <w:u w:val="single"/>
        </w:rPr>
        <w:br/>
        <w:t xml:space="preserve">        st.pop();</w:t>
      </w:r>
      <w:r>
        <w:rPr>
          <w:b/>
          <w:u w:val="single"/>
        </w:rPr>
        <w:br/>
        <w:t xml:space="preserve">        insert_at_bottom(x);</w:t>
      </w:r>
      <w:r>
        <w:rPr>
          <w:b/>
          <w:u w:val="single"/>
        </w:rPr>
        <w:br/>
        <w:t>ye assume karo ki recursion function apne aap krke dega kaam aur bs top waale ko push krdo</w:t>
      </w:r>
    </w:p>
    <w:p w:rsidR="005478F1" w:rsidRDefault="00304A59">
      <w:r>
        <w:t>------------------------------------------------------------</w:t>
      </w:r>
    </w:p>
    <w:p w:rsidR="005478F1" w:rsidRDefault="00304A59" w:rsidP="00805BE2">
      <w:pPr>
        <w:pStyle w:val="Heading4"/>
      </w:pPr>
      <w:bookmarkStart w:id="240" w:name="_Toc198336811"/>
      <w:r>
        <w:rPr>
          <w:u w:val="single"/>
        </w:rPr>
        <w:t>Q230: Reverse a stack using recursion [Imp]</w:t>
      </w:r>
      <w:bookmarkEnd w:id="240"/>
    </w:p>
    <w:p w:rsidR="005478F1" w:rsidRDefault="00304A59">
      <w:r>
        <w:rPr>
          <w:b/>
          <w:u w:val="single"/>
        </w:rPr>
        <w:t>A: int x = st.top();</w:t>
      </w:r>
      <w:r>
        <w:rPr>
          <w:b/>
          <w:u w:val="single"/>
        </w:rPr>
        <w:br/>
        <w:t xml:space="preserve">        st.pop();</w:t>
      </w:r>
      <w:r>
        <w:rPr>
          <w:b/>
          <w:u w:val="single"/>
        </w:rPr>
        <w:br/>
        <w:t xml:space="preserve">        reverse(st);</w:t>
      </w:r>
      <w:r>
        <w:rPr>
          <w:b/>
          <w:u w:val="single"/>
        </w:rPr>
        <w:br/>
        <w:t xml:space="preserve"> </w:t>
      </w:r>
      <w:r>
        <w:rPr>
          <w:b/>
          <w:u w:val="single"/>
        </w:rPr>
        <w:br/>
        <w:t xml:space="preserve">        // Insert all the items held</w:t>
      </w:r>
      <w:r>
        <w:rPr>
          <w:b/>
          <w:u w:val="single"/>
        </w:rPr>
        <w:br/>
        <w:t xml:space="preserve">        // in Function Call Stack</w:t>
      </w:r>
      <w:r>
        <w:rPr>
          <w:b/>
          <w:u w:val="single"/>
        </w:rPr>
        <w:br/>
      </w:r>
      <w:r>
        <w:rPr>
          <w:b/>
          <w:u w:val="single"/>
        </w:rPr>
        <w:lastRenderedPageBreak/>
        <w:t xml:space="preserve">        // one by one from the bottom</w:t>
      </w:r>
      <w:r>
        <w:rPr>
          <w:b/>
          <w:u w:val="single"/>
        </w:rPr>
        <w:br/>
        <w:t xml:space="preserve">        // to top. Every item is</w:t>
      </w:r>
      <w:r>
        <w:rPr>
          <w:b/>
          <w:u w:val="single"/>
        </w:rPr>
        <w:br/>
        <w:t xml:space="preserve">        // inserted at the bottom</w:t>
      </w:r>
      <w:r>
        <w:rPr>
          <w:b/>
          <w:u w:val="single"/>
        </w:rPr>
        <w:br/>
        <w:t xml:space="preserve">        insert_at_bottom(st, x);</w:t>
      </w:r>
    </w:p>
    <w:p w:rsidR="005478F1" w:rsidRDefault="00304A59">
      <w:r>
        <w:t>------------------------------------------------------------</w:t>
      </w:r>
    </w:p>
    <w:p w:rsidR="005478F1" w:rsidRDefault="00304A59" w:rsidP="00805BE2">
      <w:pPr>
        <w:pStyle w:val="Heading4"/>
      </w:pPr>
      <w:bookmarkStart w:id="241" w:name="_Toc198336812"/>
      <w:r>
        <w:t>Q231: Sort a Stack using recursion</w:t>
      </w:r>
      <w:bookmarkEnd w:id="241"/>
    </w:p>
    <w:p w:rsidR="005478F1" w:rsidRDefault="00304A59">
      <w:r>
        <w:t>A: make function doSort(); get top ele call doSort() then call insertAtCorrectrPlace(topEle)</w:t>
      </w:r>
    </w:p>
    <w:p w:rsidR="005478F1" w:rsidRDefault="00304A59">
      <w:r>
        <w:t>------------------------------------------------------------</w:t>
      </w:r>
    </w:p>
    <w:p w:rsidR="005478F1" w:rsidRDefault="00304A59" w:rsidP="00805BE2">
      <w:pPr>
        <w:pStyle w:val="Heading4"/>
      </w:pPr>
      <w:bookmarkStart w:id="242" w:name="_Toc198336813"/>
      <w:r>
        <w:t>Q232: Merge Overlapping Intervals</w:t>
      </w:r>
      <w:bookmarkEnd w:id="242"/>
    </w:p>
    <w:p w:rsidR="005478F1" w:rsidRDefault="00304A59">
      <w:r>
        <w:t>A: sort intervals based on starting time and iterate and merge based on previous merge can do by stack also and can bee done without stack also</w:t>
      </w:r>
    </w:p>
    <w:p w:rsidR="005478F1" w:rsidRDefault="00304A59">
      <w:r>
        <w:t>------------------------------------------------------------</w:t>
      </w:r>
    </w:p>
    <w:p w:rsidR="005478F1" w:rsidRDefault="00304A59" w:rsidP="00805BE2">
      <w:pPr>
        <w:pStyle w:val="Heading4"/>
      </w:pPr>
      <w:bookmarkStart w:id="243" w:name="_Toc198336814"/>
      <w:r>
        <w:rPr>
          <w:u w:val="single"/>
        </w:rPr>
        <w:t>Q233: Largest rectangular Area in Histogram [Imp]</w:t>
      </w:r>
      <w:bookmarkEnd w:id="243"/>
    </w:p>
    <w:p w:rsidR="005478F1" w:rsidRDefault="00304A59">
      <w:r>
        <w:rPr>
          <w:b/>
          <w:u w:val="single"/>
        </w:rPr>
        <w:t>A: 1) Brute force find next smaller, prev smaller using n^2</w:t>
      </w:r>
      <w:r>
        <w:rPr>
          <w:b/>
          <w:u w:val="single"/>
        </w:rPr>
        <w:br/>
        <w:t>2) Use stack to find prev,next smaller iterate from front and back and keep increasing order in both, then pop until st.top&gt;arr[i] jbtk bada tbtk ke sb uda do to smaller mil jayega.</w:t>
      </w:r>
      <w:r>
        <w:rPr>
          <w:b/>
          <w:u w:val="single"/>
        </w:rPr>
        <w:br/>
        <w:t>Fir right-left-1*(height[i]) ka min nikal lo</w:t>
      </w:r>
      <w:r>
        <w:rPr>
          <w:b/>
          <w:u w:val="single"/>
        </w:rPr>
        <w:br/>
        <w:t>long long getMaxArea(long long arr[], int n)</w:t>
      </w:r>
      <w:r>
        <w:rPr>
          <w:b/>
          <w:u w:val="single"/>
        </w:rPr>
        <w:br/>
        <w:t xml:space="preserve">    {</w:t>
      </w:r>
      <w:r>
        <w:rPr>
          <w:b/>
          <w:u w:val="single"/>
        </w:rPr>
        <w:br/>
        <w:t xml:space="preserve">        vector&lt;ll&gt; right(n);</w:t>
      </w:r>
      <w:r>
        <w:rPr>
          <w:b/>
          <w:u w:val="single"/>
        </w:rPr>
        <w:br/>
        <w:t xml:space="preserve">        stack&lt;ll&gt; s;</w:t>
      </w:r>
      <w:r>
        <w:rPr>
          <w:b/>
          <w:u w:val="single"/>
        </w:rPr>
        <w:br/>
        <w:t xml:space="preserve">        for(ll i=n-1;i&gt;=0;i--){</w:t>
      </w:r>
      <w:r>
        <w:rPr>
          <w:b/>
          <w:u w:val="single"/>
        </w:rPr>
        <w:br/>
        <w:t xml:space="preserve">            if(s.empty()) right[i]=(ll)n;</w:t>
      </w:r>
      <w:r>
        <w:rPr>
          <w:b/>
          <w:u w:val="single"/>
        </w:rPr>
        <w:br/>
        <w:t xml:space="preserve">            else {</w:t>
      </w:r>
      <w:r>
        <w:rPr>
          <w:b/>
          <w:u w:val="single"/>
        </w:rPr>
        <w:br/>
        <w:t xml:space="preserve">                while(s.size()&amp;&amp;arr[s.top()]&gt;=arr[i]) s.pop();</w:t>
      </w:r>
      <w:r>
        <w:rPr>
          <w:b/>
          <w:u w:val="single"/>
        </w:rPr>
        <w:br/>
        <w:t xml:space="preserve">                if(s.empty()) right[i]=(ll)n;</w:t>
      </w:r>
      <w:r>
        <w:rPr>
          <w:b/>
          <w:u w:val="single"/>
        </w:rPr>
        <w:br/>
        <w:t xml:space="preserve">                else right[i]=s.top();</w:t>
      </w:r>
      <w:r>
        <w:rPr>
          <w:b/>
          <w:u w:val="single"/>
        </w:rPr>
        <w:br/>
        <w:t xml:space="preserve">            }</w:t>
      </w:r>
      <w:r>
        <w:rPr>
          <w:b/>
          <w:u w:val="single"/>
        </w:rPr>
        <w:br/>
        <w:t xml:space="preserve">            s.push(i);</w:t>
      </w:r>
      <w:r>
        <w:rPr>
          <w:b/>
          <w:u w:val="single"/>
        </w:rPr>
        <w:br/>
        <w:t xml:space="preserve">        }</w:t>
      </w:r>
      <w:r>
        <w:rPr>
          <w:b/>
          <w:u w:val="single"/>
        </w:rPr>
        <w:br/>
        <w:t xml:space="preserve">        while(s.size()) s.pop();</w:t>
      </w:r>
      <w:r>
        <w:rPr>
          <w:b/>
          <w:u w:val="single"/>
        </w:rPr>
        <w:br/>
        <w:t xml:space="preserve">        vector&lt;ll&gt; left(n);</w:t>
      </w:r>
      <w:r>
        <w:rPr>
          <w:b/>
          <w:u w:val="single"/>
        </w:rPr>
        <w:br/>
        <w:t xml:space="preserve">        for(ll i=0;i&lt;n;i++){</w:t>
      </w:r>
      <w:r>
        <w:rPr>
          <w:b/>
          <w:u w:val="single"/>
        </w:rPr>
        <w:br/>
        <w:t xml:space="preserve">            if(s.empty()) left[i]=-1;</w:t>
      </w:r>
      <w:r>
        <w:rPr>
          <w:b/>
          <w:u w:val="single"/>
        </w:rPr>
        <w:br/>
        <w:t xml:space="preserve">            else {</w:t>
      </w:r>
      <w:r>
        <w:rPr>
          <w:b/>
          <w:u w:val="single"/>
        </w:rPr>
        <w:br/>
        <w:t xml:space="preserve">                while(s.size()&amp;&amp;arr[s.top()]&gt;=arr[i]) s.pop();</w:t>
      </w:r>
      <w:r>
        <w:rPr>
          <w:b/>
          <w:u w:val="single"/>
        </w:rPr>
        <w:br/>
        <w:t xml:space="preserve">                if(s.empty()) left[i]=-1;</w:t>
      </w:r>
      <w:r>
        <w:rPr>
          <w:b/>
          <w:u w:val="single"/>
        </w:rPr>
        <w:br/>
        <w:t xml:space="preserve">                else left[i]=s.top();</w:t>
      </w:r>
      <w:r>
        <w:rPr>
          <w:b/>
          <w:u w:val="single"/>
        </w:rPr>
        <w:br/>
      </w:r>
      <w:r>
        <w:rPr>
          <w:b/>
          <w:u w:val="single"/>
        </w:rPr>
        <w:lastRenderedPageBreak/>
        <w:t xml:space="preserve">            }</w:t>
      </w:r>
      <w:r>
        <w:rPr>
          <w:b/>
          <w:u w:val="single"/>
        </w:rPr>
        <w:br/>
        <w:t xml:space="preserve">            s.push(i);</w:t>
      </w:r>
      <w:r>
        <w:rPr>
          <w:b/>
          <w:u w:val="single"/>
        </w:rPr>
        <w:br/>
        <w:t xml:space="preserve">        }</w:t>
      </w:r>
      <w:r>
        <w:rPr>
          <w:b/>
          <w:u w:val="single"/>
        </w:rPr>
        <w:br/>
        <w:t xml:space="preserve">        ll mx=-2e18;</w:t>
      </w:r>
      <w:r>
        <w:rPr>
          <w:b/>
          <w:u w:val="single"/>
        </w:rPr>
        <w:br/>
        <w:t xml:space="preserve">        for(ll i=0;i&lt;n;i++){</w:t>
      </w:r>
      <w:r>
        <w:rPr>
          <w:b/>
          <w:u w:val="single"/>
        </w:rPr>
        <w:br/>
        <w:t xml:space="preserve">            mx=max(mx,arr[i]*(right[i]-left[i]-1));</w:t>
      </w:r>
      <w:r>
        <w:rPr>
          <w:b/>
          <w:u w:val="single"/>
        </w:rPr>
        <w:br/>
        <w:t xml:space="preserve">        }</w:t>
      </w:r>
      <w:r>
        <w:rPr>
          <w:b/>
          <w:u w:val="single"/>
        </w:rPr>
        <w:br/>
        <w:t xml:space="preserve">        return mx;</w:t>
      </w:r>
      <w:r>
        <w:rPr>
          <w:b/>
          <w:u w:val="single"/>
        </w:rPr>
        <w:br/>
        <w:t xml:space="preserve">    } T(n) S(n)</w:t>
      </w:r>
      <w:r>
        <w:rPr>
          <w:b/>
          <w:u w:val="single"/>
        </w:rPr>
        <w:br/>
        <w:t>3) Doing it in one pass using stack T(n) S(n)</w:t>
      </w:r>
      <w:r>
        <w:rPr>
          <w:b/>
          <w:u w:val="single"/>
        </w:rPr>
        <w:br/>
        <w:t>to jb left se iterate krke tum left smaller nikal rhe ho to jinko tum pop kr rhe ho joki ascending order me hai to unn sbb ke liye next smaller to i hoga to right[st.top]=i krdo to right waali bhr jaayegi.</w:t>
      </w:r>
      <w:r>
        <w:rPr>
          <w:b/>
          <w:u w:val="single"/>
        </w:rPr>
        <w:br/>
        <w:t>int getMaxArea(vector&lt;int&gt; &amp;arr) {</w:t>
      </w:r>
      <w:r>
        <w:rPr>
          <w:b/>
          <w:u w:val="single"/>
        </w:rPr>
        <w:br/>
        <w:t xml:space="preserve">        int n=arr.size();</w:t>
      </w:r>
      <w:r>
        <w:rPr>
          <w:b/>
          <w:u w:val="single"/>
        </w:rPr>
        <w:br/>
        <w:t xml:space="preserve">        vector&lt;ll&gt; right(n,n);</w:t>
      </w:r>
      <w:r>
        <w:rPr>
          <w:b/>
          <w:u w:val="single"/>
        </w:rPr>
        <w:br/>
        <w:t xml:space="preserve">        stack&lt;ll&gt; s;</w:t>
      </w:r>
      <w:r>
        <w:rPr>
          <w:b/>
          <w:u w:val="single"/>
        </w:rPr>
        <w:br/>
        <w:t xml:space="preserve">        vector&lt;ll&gt; left(n);</w:t>
      </w:r>
      <w:r>
        <w:rPr>
          <w:b/>
          <w:u w:val="single"/>
        </w:rPr>
        <w:br/>
        <w:t xml:space="preserve">        for(ll i=0;i&lt;n;i++){</w:t>
      </w:r>
      <w:r>
        <w:rPr>
          <w:b/>
          <w:u w:val="single"/>
        </w:rPr>
        <w:br/>
        <w:t xml:space="preserve">            if(s.empty()) left[i]=-1;</w:t>
      </w:r>
      <w:r>
        <w:rPr>
          <w:b/>
          <w:u w:val="single"/>
        </w:rPr>
        <w:br/>
        <w:t xml:space="preserve">            else {</w:t>
      </w:r>
      <w:r>
        <w:rPr>
          <w:b/>
          <w:u w:val="single"/>
        </w:rPr>
        <w:br/>
        <w:t xml:space="preserve">                while(s.size()&amp;&amp;arr[s.top()]&gt;=arr[i]) {</w:t>
      </w:r>
      <w:r>
        <w:rPr>
          <w:b/>
          <w:u w:val="single"/>
        </w:rPr>
        <w:br/>
        <w:t xml:space="preserve">                    right[s.top()]=i;</w:t>
      </w:r>
      <w:r>
        <w:rPr>
          <w:b/>
          <w:u w:val="single"/>
        </w:rPr>
        <w:br/>
        <w:t xml:space="preserve">                    s.pop();</w:t>
      </w:r>
      <w:r>
        <w:rPr>
          <w:b/>
          <w:u w:val="single"/>
        </w:rPr>
        <w:br/>
        <w:t xml:space="preserve">                }</w:t>
      </w:r>
      <w:r>
        <w:rPr>
          <w:b/>
          <w:u w:val="single"/>
        </w:rPr>
        <w:br/>
        <w:t xml:space="preserve">                if(s.empty()) left[i]=-1;</w:t>
      </w:r>
      <w:r>
        <w:rPr>
          <w:b/>
          <w:u w:val="single"/>
        </w:rPr>
        <w:br/>
        <w:t xml:space="preserve">                else left[i]=s.top();</w:t>
      </w:r>
      <w:r>
        <w:rPr>
          <w:b/>
          <w:u w:val="single"/>
        </w:rPr>
        <w:br/>
        <w:t xml:space="preserve">            }</w:t>
      </w:r>
      <w:r>
        <w:rPr>
          <w:b/>
          <w:u w:val="single"/>
        </w:rPr>
        <w:br/>
        <w:t xml:space="preserve">            s.push(i);</w:t>
      </w:r>
      <w:r>
        <w:rPr>
          <w:b/>
          <w:u w:val="single"/>
        </w:rPr>
        <w:br/>
        <w:t xml:space="preserve">        }</w:t>
      </w:r>
      <w:r>
        <w:rPr>
          <w:b/>
          <w:u w:val="single"/>
        </w:rPr>
        <w:br/>
        <w:t xml:space="preserve">        ll mx=-2e18;</w:t>
      </w:r>
      <w:r>
        <w:rPr>
          <w:b/>
          <w:u w:val="single"/>
        </w:rPr>
        <w:br/>
        <w:t xml:space="preserve">        for(ll i=0;i&lt;n;i++){</w:t>
      </w:r>
      <w:r>
        <w:rPr>
          <w:b/>
          <w:u w:val="single"/>
        </w:rPr>
        <w:br/>
        <w:t xml:space="preserve">            mx=max(mx,arr[i]*(right[i]-left[i]-1));</w:t>
      </w:r>
      <w:r>
        <w:rPr>
          <w:b/>
          <w:u w:val="single"/>
        </w:rPr>
        <w:br/>
        <w:t xml:space="preserve">        }</w:t>
      </w:r>
      <w:r>
        <w:rPr>
          <w:b/>
          <w:u w:val="single"/>
        </w:rPr>
        <w:br/>
        <w:t xml:space="preserve">        return mx;</w:t>
      </w:r>
      <w:r>
        <w:rPr>
          <w:b/>
          <w:u w:val="single"/>
        </w:rPr>
        <w:br/>
        <w:t xml:space="preserve">    }</w:t>
      </w:r>
    </w:p>
    <w:p w:rsidR="005478F1" w:rsidRDefault="00304A59">
      <w:r>
        <w:t>------------------------------------------------------------</w:t>
      </w:r>
    </w:p>
    <w:p w:rsidR="005478F1" w:rsidRDefault="00304A59" w:rsidP="00805BE2">
      <w:pPr>
        <w:pStyle w:val="Heading4"/>
      </w:pPr>
      <w:bookmarkStart w:id="244" w:name="_Toc198336815"/>
      <w:r>
        <w:rPr>
          <w:u w:val="single"/>
        </w:rPr>
        <w:t>Q234: Length of the Longest Valid Substring [Imp]</w:t>
      </w:r>
      <w:bookmarkEnd w:id="244"/>
    </w:p>
    <w:p w:rsidR="005478F1" w:rsidRDefault="00304A59">
      <w:r>
        <w:rPr>
          <w:b/>
          <w:u w:val="single"/>
        </w:rPr>
        <w:t>A: use stack push(-1) iterate string whenever { push into st when ) pop from st if st is empty them push curr I so than next time it knows were it ended if not empty then update ans as ii-st.top()</w:t>
      </w:r>
      <w:r>
        <w:rPr>
          <w:b/>
          <w:u w:val="single"/>
        </w:rPr>
        <w:br/>
        <w:t>or</w:t>
      </w:r>
      <w:r>
        <w:rPr>
          <w:b/>
          <w:u w:val="single"/>
        </w:rPr>
        <w:br/>
      </w:r>
      <w:r>
        <w:rPr>
          <w:b/>
          <w:u w:val="single"/>
        </w:rPr>
        <w:lastRenderedPageBreak/>
        <w:t>Left to right traversal ensures that every valid substring that ends at the rightmost closing parenthesis is counted.</w:t>
      </w:r>
      <w:r>
        <w:rPr>
          <w:b/>
          <w:u w:val="single"/>
        </w:rPr>
        <w:br/>
        <w:t>Right to left traversal ensures that every valid substring that starts from the leftmost opening parenthesis is counted.</w:t>
      </w:r>
      <w:r>
        <w:rPr>
          <w:b/>
          <w:u w:val="single"/>
        </w:rPr>
        <w:br/>
        <w:t>maintain open, close counts update answer as 2*open when open==close, when close&gt;open do close=open=0</w:t>
      </w:r>
    </w:p>
    <w:p w:rsidR="005478F1" w:rsidRDefault="00304A59">
      <w:r>
        <w:t>------------------------------------------------------------</w:t>
      </w:r>
    </w:p>
    <w:p w:rsidR="005478F1" w:rsidRDefault="00304A59" w:rsidP="00805BE2">
      <w:pPr>
        <w:pStyle w:val="Heading4"/>
      </w:pPr>
      <w:bookmarkStart w:id="245" w:name="_Toc198336816"/>
      <w:r>
        <w:t>Q235: Expression contains redundant bracket or not</w:t>
      </w:r>
      <w:bookmarkEnd w:id="245"/>
    </w:p>
    <w:p w:rsidR="005478F1" w:rsidRDefault="00304A59">
      <w:r>
        <w:t>A: push open brackets and operands, pop when ) if pop does not hhave any operand print yes(pop till you find open bracket)</w:t>
      </w:r>
    </w:p>
    <w:p w:rsidR="005478F1" w:rsidRDefault="00304A59">
      <w:r>
        <w:t>------------------------------------------------------------</w:t>
      </w:r>
    </w:p>
    <w:p w:rsidR="005478F1" w:rsidRDefault="00304A59" w:rsidP="00805BE2">
      <w:pPr>
        <w:pStyle w:val="Heading4"/>
      </w:pPr>
      <w:bookmarkStart w:id="246" w:name="_Toc198336817"/>
      <w:r>
        <w:t>Q236: Implement Stack using Queue</w:t>
      </w:r>
      <w:bookmarkEnd w:id="246"/>
    </w:p>
    <w:p w:rsidR="005478F1" w:rsidRDefault="00304A59">
      <w:r>
        <w:t>A: push to q2 then transfer all elements form q1 to q2 and swap (q1,q2) after push, for pop and top return 1st ele of q1</w:t>
      </w:r>
    </w:p>
    <w:p w:rsidR="005478F1" w:rsidRDefault="00304A59">
      <w:r>
        <w:t>------------------------------------------------------------</w:t>
      </w:r>
    </w:p>
    <w:p w:rsidR="005478F1" w:rsidRDefault="00304A59" w:rsidP="00805BE2">
      <w:pPr>
        <w:pStyle w:val="Heading4"/>
      </w:pPr>
      <w:bookmarkStart w:id="247" w:name="_Toc198336818"/>
      <w:r>
        <w:t>Q237: Implement Stack using Deque</w:t>
      </w:r>
      <w:bookmarkEnd w:id="247"/>
    </w:p>
    <w:p w:rsidR="005478F1" w:rsidRDefault="00304A59">
      <w:r>
        <w:t>A: for stack push and pop from same side, for queue push and pop form opposite side</w:t>
      </w:r>
    </w:p>
    <w:p w:rsidR="005478F1" w:rsidRDefault="00304A59">
      <w:r>
        <w:t>------------------------------------------------------------</w:t>
      </w:r>
    </w:p>
    <w:p w:rsidR="005478F1" w:rsidRDefault="00304A59" w:rsidP="00805BE2">
      <w:pPr>
        <w:pStyle w:val="Heading4"/>
      </w:pPr>
      <w:bookmarkStart w:id="248" w:name="_Toc198336819"/>
      <w:r>
        <w:t>Q238: Stack Permutations (Check if an array is stack permutation of other)</w:t>
      </w:r>
      <w:bookmarkEnd w:id="248"/>
    </w:p>
    <w:p w:rsidR="005478F1" w:rsidRDefault="00304A59">
      <w:r>
        <w:t>A: here there will be 2 queues you need to use stack and push pop in a order so that q1 se input krke q2 ke jaisi permutation bna lo, sirf top element compare krlo q2 aur stack ka agr eq to pop karo q2 aur st se nhi to continue push aur end me dono ka sz==0 to yes</w:t>
      </w:r>
    </w:p>
    <w:p w:rsidR="005478F1" w:rsidRDefault="00304A59">
      <w:r>
        <w:t>------------------------------------------------------------</w:t>
      </w:r>
    </w:p>
    <w:p w:rsidR="005478F1" w:rsidRDefault="00304A59" w:rsidP="00805BE2">
      <w:pPr>
        <w:pStyle w:val="Heading4"/>
      </w:pPr>
      <w:bookmarkStart w:id="249" w:name="_Toc198336820"/>
      <w:r>
        <w:t>Q239: Implement Queue using Stack</w:t>
      </w:r>
      <w:bookmarkEnd w:id="249"/>
      <w:r>
        <w:t xml:space="preserve">  </w:t>
      </w:r>
    </w:p>
    <w:p w:rsidR="005478F1" w:rsidRDefault="00304A59">
      <w:r>
        <w:t>A: While stack1 is not empty, push everything from stack1 to stack2.</w:t>
      </w:r>
      <w:r>
        <w:br/>
        <w:t>Push x to stack1 (assuming size of stacks is unlimited).</w:t>
      </w:r>
      <w:r>
        <w:br/>
        <w:t>Push everything back to stack1.</w:t>
      </w:r>
      <w:r>
        <w:br/>
        <w:t>Here time complexity will be O(n)</w:t>
      </w:r>
      <w:r>
        <w:br/>
      </w:r>
      <w:r>
        <w:br/>
        <w:t>For pop, pop from s1</w:t>
      </w:r>
    </w:p>
    <w:p w:rsidR="005478F1" w:rsidRDefault="00304A59">
      <w:r>
        <w:t>------------------------------------------------------------</w:t>
      </w:r>
    </w:p>
    <w:p w:rsidR="005478F1" w:rsidRDefault="00304A59" w:rsidP="00805BE2">
      <w:pPr>
        <w:pStyle w:val="Heading4"/>
      </w:pPr>
      <w:bookmarkStart w:id="250" w:name="_Toc198336821"/>
      <w:r>
        <w:rPr>
          <w:u w:val="single"/>
        </w:rPr>
        <w:t>Q240: Implement "n" queue in an array [Imp]</w:t>
      </w:r>
      <w:bookmarkEnd w:id="250"/>
    </w:p>
    <w:p w:rsidR="005478F1" w:rsidRDefault="00304A59">
      <w:r>
        <w:rPr>
          <w:b/>
          <w:u w:val="single"/>
        </w:rPr>
        <w:t>A: Following are the extra arrays used:</w:t>
      </w:r>
      <w:r>
        <w:rPr>
          <w:b/>
          <w:u w:val="single"/>
        </w:rPr>
        <w:br/>
      </w:r>
      <w:r>
        <w:rPr>
          <w:b/>
          <w:u w:val="single"/>
        </w:rPr>
        <w:br/>
        <w:t xml:space="preserve">front[]: This is of size k and stores indexes of front elements in all queues. front[i] = -1 </w:t>
      </w:r>
      <w:r>
        <w:rPr>
          <w:b/>
          <w:u w:val="single"/>
        </w:rPr>
        <w:lastRenderedPageBreak/>
        <w:t>indicates an empty queue.</w:t>
      </w:r>
      <w:r>
        <w:rPr>
          <w:b/>
          <w:u w:val="single"/>
        </w:rPr>
        <w:br/>
        <w:t>rear[]: This is of size k and stores indexes of rear elements in all queues. rear[i] = -1 indicates an empty queue.</w:t>
      </w:r>
      <w:r>
        <w:rPr>
          <w:b/>
          <w:u w:val="single"/>
        </w:rPr>
        <w:br/>
        <w:t>next[]: This is of size n and stores indexes of next item for the items in array arr[]. For queue elements, it points to the next queue element index and for free slots, it indicates the index of next free slot.</w:t>
      </w:r>
      <w:r>
        <w:rPr>
          <w:b/>
          <w:u w:val="single"/>
        </w:rPr>
        <w:br/>
        <w:t>Algorithm:</w:t>
      </w:r>
      <w:r>
        <w:rPr>
          <w:b/>
          <w:u w:val="single"/>
        </w:rPr>
        <w:br/>
      </w:r>
      <w:r>
        <w:rPr>
          <w:b/>
          <w:u w:val="single"/>
        </w:rPr>
        <w:br/>
        <w:t>Initialize arrays front and rear of size k to keep track of the front and rear elements of each queue. Set front[i] = rear[i] = -1 for all 0 ≤ i &lt; k to indicate empty queues.</w:t>
      </w:r>
      <w:r>
        <w:rPr>
          <w:b/>
          <w:u w:val="single"/>
        </w:rPr>
        <w:br/>
        <w:t>Initialize an array next of size n to link elements in the same queue and maintain a free list. Set next[i] = i+1 for all 0 ≤ i &lt; n-1, and next[n-1] = -1.</w:t>
      </w:r>
      <w:r>
        <w:rPr>
          <w:b/>
          <w:u w:val="single"/>
        </w:rPr>
        <w:br/>
        <w:t>Initialize a variable freeIndex = 0 to point to the first available position in the free list.</w:t>
      </w:r>
      <w:r>
        <w:rPr>
          <w:b/>
          <w:u w:val="single"/>
        </w:rPr>
        <w:br/>
        <w:t>To enqueue an element into the qn-th queue:</w:t>
      </w:r>
      <w:r>
        <w:rPr>
          <w:b/>
          <w:u w:val="single"/>
        </w:rPr>
        <w:br/>
        <w:t>Check if the array is full by checking if freeIndex is -1. If it is, return false.</w:t>
      </w:r>
      <w:r>
        <w:rPr>
          <w:b/>
          <w:u w:val="single"/>
        </w:rPr>
        <w:br/>
        <w:t>Store the current freeIndex, update freeIndex = next[freeIndex] to point to the next available slot.</w:t>
      </w:r>
      <w:r>
        <w:rPr>
          <w:b/>
          <w:u w:val="single"/>
        </w:rPr>
        <w:br/>
        <w:t>If the queue is empty, update both front and rear of the queue to the allocated index.</w:t>
      </w:r>
      <w:r>
        <w:rPr>
          <w:b/>
          <w:u w:val="single"/>
        </w:rPr>
        <w:br/>
        <w:t>If the queue is not empty, link the new element to the rear by setting next[rear[qn]] = i and update rear.</w:t>
      </w:r>
      <w:r>
        <w:rPr>
          <w:b/>
          <w:u w:val="single"/>
        </w:rPr>
        <w:br/>
        <w:t>Mark the end of the queue by setting next[i] = -1.</w:t>
      </w:r>
      <w:r>
        <w:rPr>
          <w:b/>
          <w:u w:val="single"/>
        </w:rPr>
        <w:br/>
        <w:t>To dequeue an element from the qn-th queue:</w:t>
      </w:r>
      <w:r>
        <w:rPr>
          <w:b/>
          <w:u w:val="single"/>
        </w:rPr>
        <w:br/>
        <w:t>Check if the queue is empty by checking if front[qn] is -1. If it is, return -1.</w:t>
      </w:r>
      <w:r>
        <w:rPr>
          <w:b/>
          <w:u w:val="single"/>
        </w:rPr>
        <w:br/>
        <w:t>Get the index of the front element: i = front[qn].</w:t>
      </w:r>
      <w:r>
        <w:rPr>
          <w:b/>
          <w:u w:val="single"/>
        </w:rPr>
        <w:br/>
        <w:t>Update the front to the next element in the queue: front[qn] = next[i].</w:t>
      </w:r>
      <w:r>
        <w:rPr>
          <w:b/>
          <w:u w:val="single"/>
        </w:rPr>
        <w:br/>
        <w:t>If the queue becomes empty after dequeuing, reset both front and rear to -1.</w:t>
      </w:r>
      <w:r>
        <w:rPr>
          <w:b/>
          <w:u w:val="single"/>
        </w:rPr>
        <w:br/>
        <w:t>Return the position to the free list by setting next[i] = freeIndex and freeIndex = i.</w:t>
      </w:r>
      <w:r>
        <w:rPr>
          <w:b/>
          <w:u w:val="single"/>
        </w:rPr>
        <w:br/>
        <w:t>Return the element value.</w:t>
      </w:r>
    </w:p>
    <w:p w:rsidR="005478F1" w:rsidRDefault="00304A59">
      <w:r>
        <w:t>------------------------------------------------------------</w:t>
      </w:r>
    </w:p>
    <w:p w:rsidR="005478F1" w:rsidRDefault="00304A59" w:rsidP="00805BE2">
      <w:pPr>
        <w:pStyle w:val="Heading4"/>
      </w:pPr>
      <w:bookmarkStart w:id="251" w:name="_Toc198336822"/>
      <w:r>
        <w:t>Q241: Implement a Circular queue</w:t>
      </w:r>
      <w:bookmarkEnd w:id="251"/>
    </w:p>
    <w:p w:rsidR="005478F1" w:rsidRDefault="00304A59">
      <w:r>
        <w:t>A: simple using array keep read and front and update using (rear+1)%n</w:t>
      </w:r>
    </w:p>
    <w:p w:rsidR="005478F1" w:rsidRDefault="00304A59">
      <w:r>
        <w:t>------------------------------------------------------------</w:t>
      </w:r>
    </w:p>
    <w:p w:rsidR="005478F1" w:rsidRDefault="00304A59" w:rsidP="00805BE2">
      <w:pPr>
        <w:pStyle w:val="Heading4"/>
      </w:pPr>
      <w:bookmarkStart w:id="252" w:name="_Toc198336823"/>
      <w:r>
        <w:t>Q242: LRU Cache Implementationa</w:t>
      </w:r>
      <w:bookmarkEnd w:id="252"/>
    </w:p>
    <w:p w:rsidR="005478F1" w:rsidRDefault="00304A59">
      <w:r>
        <w:t>A: use DLL same as in greedy topics</w:t>
      </w:r>
    </w:p>
    <w:p w:rsidR="005478F1" w:rsidRDefault="00304A59">
      <w:r>
        <w:t>------------------------------------------------------------</w:t>
      </w:r>
    </w:p>
    <w:p w:rsidR="005478F1" w:rsidRDefault="00304A59" w:rsidP="00805BE2">
      <w:pPr>
        <w:pStyle w:val="Heading4"/>
      </w:pPr>
      <w:bookmarkStart w:id="253" w:name="_Toc198336824"/>
      <w:r>
        <w:t>Q243: Reverse a Queue using recursion</w:t>
      </w:r>
      <w:bookmarkEnd w:id="253"/>
    </w:p>
    <w:p w:rsidR="005478F1" w:rsidRDefault="00304A59">
      <w:r>
        <w:t>A: use stack or recursion method as to reverse a stack</w:t>
      </w:r>
    </w:p>
    <w:p w:rsidR="005478F1" w:rsidRDefault="00304A59">
      <w:r>
        <w:lastRenderedPageBreak/>
        <w:t>------------------------------------------------------------</w:t>
      </w:r>
    </w:p>
    <w:p w:rsidR="005478F1" w:rsidRDefault="00304A59" w:rsidP="00805BE2">
      <w:pPr>
        <w:pStyle w:val="Heading4"/>
      </w:pPr>
      <w:bookmarkStart w:id="254" w:name="_Toc198336825"/>
      <w:r>
        <w:t>Q244: Reverse the first “K” elements of a queue</w:t>
      </w:r>
      <w:bookmarkEnd w:id="254"/>
    </w:p>
    <w:p w:rsidR="005478F1" w:rsidRDefault="00304A59">
      <w:r>
        <w:t>A: you can rev queue by passing address to rec and push at backtracking like :</w:t>
      </w:r>
      <w:r>
        <w:br/>
        <w:t>void solve(queue&lt;int&gt;&amp; q, int k) {</w:t>
      </w:r>
      <w:r>
        <w:br/>
        <w:t xml:space="preserve">    if (k == 0) return;</w:t>
      </w:r>
      <w:r>
        <w:br/>
        <w:t xml:space="preserve">    int e = q.front();</w:t>
      </w:r>
      <w:r>
        <w:br/>
        <w:t xml:space="preserve">    q.pop();</w:t>
      </w:r>
      <w:r>
        <w:br/>
        <w:t xml:space="preserve">    solve(q, k - 1);</w:t>
      </w:r>
      <w:r>
        <w:br/>
        <w:t xml:space="preserve">    q.push(e);</w:t>
      </w:r>
      <w:r>
        <w:br/>
        <w:t>}</w:t>
      </w:r>
      <w:r>
        <w:br/>
        <w:t>Or</w:t>
      </w:r>
      <w:r>
        <w:br/>
        <w:t>Dequeue the first k elements of the queue and push them onto a deque using the push_front() function.</w:t>
      </w:r>
      <w:r>
        <w:br/>
        <w:t>Pop the elements from the deque one by one using the pop_front() function and enqueue them back into the queue using the push() function.</w:t>
      </w:r>
      <w:r>
        <w:br/>
        <w:t>Dequeue the remaining elements from the queue and enqueue them back into the queue using the push() and pop() functions.</w:t>
      </w:r>
    </w:p>
    <w:p w:rsidR="005478F1" w:rsidRDefault="00304A59">
      <w:r>
        <w:t>------------------------------------------------------------</w:t>
      </w:r>
    </w:p>
    <w:p w:rsidR="005478F1" w:rsidRDefault="00304A59" w:rsidP="00805BE2">
      <w:pPr>
        <w:pStyle w:val="Heading4"/>
      </w:pPr>
      <w:bookmarkStart w:id="255" w:name="_Toc198336826"/>
      <w:r>
        <w:t>Q245: Interleave the first half of the queue with second half</w:t>
      </w:r>
      <w:bookmarkEnd w:id="255"/>
    </w:p>
    <w:p w:rsidR="005478F1" w:rsidRDefault="00304A59">
      <w:r>
        <w:t>A: use common sense and a stack and queue</w:t>
      </w:r>
    </w:p>
    <w:p w:rsidR="005478F1" w:rsidRDefault="00304A59">
      <w:r>
        <w:t>------------------------------------------------------------</w:t>
      </w:r>
    </w:p>
    <w:p w:rsidR="005478F1" w:rsidRDefault="00304A59" w:rsidP="00805BE2">
      <w:pPr>
        <w:pStyle w:val="Heading4"/>
      </w:pPr>
      <w:bookmarkStart w:id="256" w:name="_Toc198336827"/>
      <w:r>
        <w:rPr>
          <w:u w:val="single"/>
        </w:rPr>
        <w:t>Q246: Find the first circular tour that visits all Petrol Pumps [Imp]</w:t>
      </w:r>
      <w:bookmarkEnd w:id="256"/>
    </w:p>
    <w:p w:rsidR="005478F1" w:rsidRDefault="00304A59">
      <w:r>
        <w:rPr>
          <w:b/>
          <w:u w:val="single"/>
        </w:rPr>
        <w:t>A: use 2ptr cp=a1[st]-a2[st],st=0,en=1;while(st!=en||cp&lt;0) {while(cp&lt;0){update cp and do st++} cp+=(a1[en-a2[en]} en++; if(st==0) return -1;</w:t>
      </w:r>
    </w:p>
    <w:p w:rsidR="005478F1" w:rsidRDefault="00304A59">
      <w:r>
        <w:t>------------------------------------------------------------</w:t>
      </w:r>
    </w:p>
    <w:p w:rsidR="005478F1" w:rsidRDefault="00304A59" w:rsidP="00805BE2">
      <w:pPr>
        <w:pStyle w:val="Heading4"/>
      </w:pPr>
      <w:bookmarkStart w:id="257" w:name="_Toc198336828"/>
      <w:r>
        <w:t>Q247: Minimum time required to rot all oranges</w:t>
      </w:r>
      <w:bookmarkEnd w:id="257"/>
    </w:p>
    <w:p w:rsidR="005478F1" w:rsidRDefault="00304A59">
      <w:r>
        <w:t>A: use bfs</w:t>
      </w:r>
    </w:p>
    <w:p w:rsidR="005478F1" w:rsidRDefault="00304A59">
      <w:r>
        <w:t>------------------------------------------------------------</w:t>
      </w:r>
    </w:p>
    <w:p w:rsidR="005478F1" w:rsidRDefault="00304A59" w:rsidP="00805BE2">
      <w:pPr>
        <w:pStyle w:val="Heading4"/>
      </w:pPr>
      <w:bookmarkStart w:id="258" w:name="_Toc198336829"/>
      <w:r>
        <w:rPr>
          <w:u w:val="single"/>
        </w:rPr>
        <w:t>Q248: Distance of nearest cell having 1 in a binary matrix [Imp]</w:t>
      </w:r>
      <w:bookmarkEnd w:id="258"/>
    </w:p>
    <w:p w:rsidR="005478F1" w:rsidRDefault="00304A59">
      <w:r>
        <w:rPr>
          <w:b/>
          <w:u w:val="single"/>
        </w:rPr>
        <w:t>A: use bfs and in queue push all 4 adjacent blocks so in this way the first occurrence would be min</w:t>
      </w:r>
    </w:p>
    <w:p w:rsidR="005478F1" w:rsidRDefault="00304A59">
      <w:r>
        <w:t>------------------------------------------------------------</w:t>
      </w:r>
    </w:p>
    <w:p w:rsidR="005478F1" w:rsidRDefault="00304A59" w:rsidP="00805BE2">
      <w:pPr>
        <w:pStyle w:val="Heading4"/>
      </w:pPr>
      <w:bookmarkStart w:id="259" w:name="_Toc198336830"/>
      <w:r>
        <w:t>Q249: First negative integer in every window of size “k”</w:t>
      </w:r>
      <w:bookmarkEnd w:id="259"/>
    </w:p>
    <w:p w:rsidR="005478F1" w:rsidRDefault="00304A59">
      <w:r>
        <w:t>A: use queue and push all neg into the queue and print the fisrt ele, when ele out of window of K sz pop it from front</w:t>
      </w:r>
    </w:p>
    <w:p w:rsidR="005478F1" w:rsidRDefault="00304A59">
      <w:r>
        <w:lastRenderedPageBreak/>
        <w:t>------------------------------------------------------------</w:t>
      </w:r>
    </w:p>
    <w:p w:rsidR="005478F1" w:rsidRDefault="00304A59" w:rsidP="00805BE2">
      <w:pPr>
        <w:pStyle w:val="Heading4"/>
      </w:pPr>
      <w:bookmarkStart w:id="260" w:name="_Toc198336831"/>
      <w:r>
        <w:rPr>
          <w:u w:val="single"/>
        </w:rPr>
        <w:t>Q250: Check if all levels of two trees are anagrams or not. [Imp]</w:t>
      </w:r>
      <w:bookmarkEnd w:id="260"/>
    </w:p>
    <w:p w:rsidR="005478F1" w:rsidRDefault="00304A59">
      <w:r>
        <w:rPr>
          <w:b/>
          <w:u w:val="single"/>
        </w:rPr>
        <w:t>A: 1) use level order for both and check anagrams by sorting the current levels</w:t>
      </w:r>
      <w:r>
        <w:rPr>
          <w:b/>
          <w:u w:val="single"/>
        </w:rPr>
        <w:br/>
        <w:t>2) use level order store 1st tree level into hashset&lt;multi&gt; then while storing 2nd tree DO NOT store pop it, if set is empty then anagram.</w:t>
      </w:r>
    </w:p>
    <w:p w:rsidR="005478F1" w:rsidRDefault="00304A59">
      <w:r>
        <w:t>------------------------------------------------------------</w:t>
      </w:r>
    </w:p>
    <w:p w:rsidR="005478F1" w:rsidRDefault="00304A59" w:rsidP="00805BE2">
      <w:pPr>
        <w:pStyle w:val="Heading4"/>
      </w:pPr>
      <w:bookmarkStart w:id="261" w:name="_Toc198336832"/>
      <w:r>
        <w:rPr>
          <w:u w:val="single"/>
        </w:rPr>
        <w:t>Q251: Sum of minimum and maximum elements of all subarrays of size “k”. [Imp]</w:t>
      </w:r>
      <w:bookmarkEnd w:id="261"/>
    </w:p>
    <w:p w:rsidR="005478F1" w:rsidRDefault="00304A59">
      <w:r>
        <w:rPr>
          <w:b/>
          <w:u w:val="single"/>
        </w:rPr>
        <w:t>A: 1) use multiset and delete on iterating</w:t>
      </w:r>
      <w:r>
        <w:rPr>
          <w:b/>
          <w:u w:val="single"/>
        </w:rPr>
        <w:br/>
        <w:t>2) use deques and maintain dec order for greater and increasing order for smaller</w:t>
      </w:r>
      <w:r>
        <w:rPr>
          <w:b/>
          <w:u w:val="single"/>
        </w:rPr>
        <w:br/>
        <w:t>3) use concept of next greater and smaller out of current window</w:t>
      </w:r>
    </w:p>
    <w:p w:rsidR="005478F1" w:rsidRDefault="00304A59">
      <w:r>
        <w:t>------------------------------------------------------------</w:t>
      </w:r>
    </w:p>
    <w:p w:rsidR="005478F1" w:rsidRDefault="00304A59" w:rsidP="00805BE2">
      <w:pPr>
        <w:pStyle w:val="Heading4"/>
      </w:pPr>
      <w:bookmarkStart w:id="262" w:name="_Toc198336833"/>
      <w:r>
        <w:t>Q252: Minimum sum of squares of character counts in a given string after removing “k” characters.</w:t>
      </w:r>
      <w:bookmarkEnd w:id="262"/>
    </w:p>
    <w:p w:rsidR="005478F1" w:rsidRDefault="00304A59">
      <w:r>
        <w:t>A: remove charac with max freq using priority queue</w:t>
      </w:r>
    </w:p>
    <w:p w:rsidR="005478F1" w:rsidRDefault="00304A59">
      <w:r>
        <w:t>------------------------------------------------------------</w:t>
      </w:r>
    </w:p>
    <w:p w:rsidR="005478F1" w:rsidRDefault="00304A59" w:rsidP="00805BE2">
      <w:pPr>
        <w:pStyle w:val="Heading4"/>
      </w:pPr>
      <w:bookmarkStart w:id="263" w:name="_Toc198336834"/>
      <w:r>
        <w:rPr>
          <w:u w:val="single"/>
        </w:rPr>
        <w:t>Q253: Queue based approach or first non-repeating character in a stream. [Imp]</w:t>
      </w:r>
      <w:bookmarkEnd w:id="263"/>
    </w:p>
    <w:p w:rsidR="005478F1" w:rsidRDefault="00304A59">
      <w:r>
        <w:rPr>
          <w:b/>
          <w:u w:val="single"/>
        </w:rPr>
        <w:t>A: push everything in queue and maintain fr arr for every char and pop from front if fr greater than 1</w:t>
      </w:r>
    </w:p>
    <w:p w:rsidR="005478F1" w:rsidRDefault="00304A59">
      <w:r>
        <w:t>------------------------------------------------------------</w:t>
      </w:r>
    </w:p>
    <w:p w:rsidR="005478F1" w:rsidRDefault="00304A59" w:rsidP="00805BE2">
      <w:pPr>
        <w:pStyle w:val="Heading4"/>
      </w:pPr>
      <w:bookmarkStart w:id="264" w:name="_Toc198336835"/>
      <w:r>
        <w:t>Q254: Next Smaller Element</w:t>
      </w:r>
      <w:bookmarkEnd w:id="264"/>
    </w:p>
    <w:p w:rsidR="005478F1" w:rsidRDefault="00304A59">
      <w:r>
        <w:t>A: same as max and min sum in subarrays of sz K</w:t>
      </w:r>
    </w:p>
    <w:p w:rsidR="005478F1" w:rsidRDefault="00304A59">
      <w:r>
        <w:t>------------------------------------------------------------</w:t>
      </w:r>
    </w:p>
    <w:p w:rsidR="005478F1" w:rsidRDefault="00304A59" w:rsidP="00805BE2">
      <w:pPr>
        <w:pStyle w:val="Heading4"/>
      </w:pPr>
      <w:bookmarkStart w:id="265" w:name="_Toc198336836"/>
      <w:r>
        <w:t>Q255: Sliding Window Maximum</w:t>
      </w:r>
      <w:bookmarkEnd w:id="265"/>
    </w:p>
    <w:p w:rsidR="005478F1" w:rsidRDefault="00304A59">
      <w:r>
        <w:t>A: same as above question</w:t>
      </w:r>
    </w:p>
    <w:p w:rsidR="005478F1" w:rsidRDefault="00304A59">
      <w:r>
        <w:t>------------------------------------------------------------</w:t>
      </w:r>
    </w:p>
    <w:p w:rsidR="003737C7" w:rsidRDefault="003737C7" w:rsidP="003737C7">
      <w:pPr>
        <w:pStyle w:val="Heading1"/>
      </w:pPr>
      <w:bookmarkStart w:id="266" w:name="_Toc198336837"/>
      <w:r>
        <w:t>Heap Questions</w:t>
      </w:r>
      <w:bookmarkEnd w:id="266"/>
    </w:p>
    <w:p w:rsidR="005478F1" w:rsidRDefault="00304A59" w:rsidP="00805BE2">
      <w:pPr>
        <w:pStyle w:val="Heading4"/>
      </w:pPr>
      <w:bookmarkStart w:id="267" w:name="_Toc198336838"/>
      <w:r>
        <w:rPr>
          <w:u w:val="single"/>
        </w:rPr>
        <w:t>Q256: Implement a Maxheap/MinHeap using arrays and recursion. [Imp]</w:t>
      </w:r>
      <w:bookmarkEnd w:id="267"/>
    </w:p>
    <w:p w:rsidR="005478F1" w:rsidRDefault="00304A59">
      <w:r>
        <w:rPr>
          <w:b/>
          <w:u w:val="single"/>
        </w:rPr>
        <w:t>A: heapify all nodes from (n/2)-1) till 0th in reverse order and hepify from I to down means check if I is greter than child return else swap and recur for the swapped node T(nlogn)</w:t>
      </w:r>
    </w:p>
    <w:p w:rsidR="005478F1" w:rsidRDefault="00304A59">
      <w:r>
        <w:t>------------------------------------------------------------</w:t>
      </w:r>
    </w:p>
    <w:p w:rsidR="005478F1" w:rsidRDefault="00304A59" w:rsidP="00805BE2">
      <w:pPr>
        <w:pStyle w:val="Heading4"/>
      </w:pPr>
      <w:bookmarkStart w:id="268" w:name="_Toc198336839"/>
      <w:r>
        <w:rPr>
          <w:u w:val="single"/>
        </w:rPr>
        <w:lastRenderedPageBreak/>
        <w:t>Q257: Sort an Array using heap. (HeapSort) [Imp]</w:t>
      </w:r>
      <w:bookmarkEnd w:id="268"/>
    </w:p>
    <w:p w:rsidR="005478F1" w:rsidRDefault="00304A59">
      <w:r>
        <w:rPr>
          <w:b/>
          <w:u w:val="single"/>
        </w:rPr>
        <w:t>A: make max heap using above method and then rem top ele and replace with last ele and heapify agin; when replacing top with last ele we can just swap them and reduce sxz of array by (st,en) do en--;</w:t>
      </w:r>
    </w:p>
    <w:p w:rsidR="005478F1" w:rsidRDefault="00304A59">
      <w:r>
        <w:t>------------------------------------------------------------</w:t>
      </w:r>
    </w:p>
    <w:p w:rsidR="005478F1" w:rsidRDefault="00304A59" w:rsidP="00805BE2">
      <w:pPr>
        <w:pStyle w:val="Heading4"/>
      </w:pPr>
      <w:bookmarkStart w:id="269" w:name="_Toc198336840"/>
      <w:r>
        <w:rPr>
          <w:u w:val="single"/>
        </w:rPr>
        <w:t>Q258: Maximum of all subarrays of size k. [Imp]</w:t>
      </w:r>
      <w:bookmarkEnd w:id="269"/>
    </w:p>
    <w:p w:rsidR="005478F1" w:rsidRDefault="00304A59">
      <w:r>
        <w:rPr>
          <w:b/>
          <w:u w:val="single"/>
        </w:rPr>
        <w:t>A: use priority queue of pair with ele,indx and print top ele in for loop use while(head.top().sec&lt;=i-k) head.pop() to rem ele out of curr window</w:t>
      </w:r>
      <w:r>
        <w:rPr>
          <w:b/>
          <w:u w:val="single"/>
        </w:rPr>
        <w:br/>
        <w:t>use dequeu and maintain a decreasing order and rem ele out of curr window like 1st approach while loop you can directly store indx also in this</w:t>
      </w:r>
    </w:p>
    <w:p w:rsidR="005478F1" w:rsidRDefault="00304A59">
      <w:r>
        <w:t>------------------------------------------------------------</w:t>
      </w:r>
    </w:p>
    <w:p w:rsidR="005478F1" w:rsidRDefault="00304A59" w:rsidP="00805BE2">
      <w:pPr>
        <w:pStyle w:val="Heading4"/>
      </w:pPr>
      <w:bookmarkStart w:id="270" w:name="_Toc198336841"/>
      <w:r>
        <w:rPr>
          <w:u w:val="single"/>
        </w:rPr>
        <w:t>Q259: “k” largest element in an array [Imp]</w:t>
      </w:r>
      <w:bookmarkEnd w:id="270"/>
    </w:p>
    <w:p w:rsidR="005478F1" w:rsidRDefault="00304A59">
      <w:r>
        <w:rPr>
          <w:b/>
          <w:u w:val="single"/>
        </w:rPr>
        <w:t>A: use min heap of size k insert first k ele then iterate rest whenever sz&gt;k pop in this way sz of heap is k so nlogk</w:t>
      </w:r>
    </w:p>
    <w:p w:rsidR="005478F1" w:rsidRDefault="00304A59">
      <w:r>
        <w:t>------------------------------------------------------------</w:t>
      </w:r>
    </w:p>
    <w:p w:rsidR="005478F1" w:rsidRDefault="00304A59" w:rsidP="00805BE2">
      <w:pPr>
        <w:pStyle w:val="Heading4"/>
      </w:pPr>
      <w:bookmarkStart w:id="271" w:name="_Toc198336842"/>
      <w:r>
        <w:rPr>
          <w:u w:val="single"/>
        </w:rPr>
        <w:t>Q260: Kth smallest and largest element in an unsorted array [Imp]</w:t>
      </w:r>
      <w:bookmarkEnd w:id="271"/>
    </w:p>
    <w:p w:rsidR="005478F1" w:rsidRDefault="00304A59">
      <w:r>
        <w:rPr>
          <w:b/>
          <w:u w:val="single"/>
        </w:rPr>
        <w:t>A: use priority queu same as above of size k when size &gt; k pop top ele; retu top ele at end</w:t>
      </w:r>
      <w:r>
        <w:rPr>
          <w:b/>
          <w:u w:val="single"/>
        </w:rPr>
        <w:br/>
        <w:t>or use quick select use pivot then if pivot indx&gt;k recur for left else recur for ri8 if pivotIndx==k ret K partition using last ele as pivoit</w:t>
      </w:r>
    </w:p>
    <w:p w:rsidR="005478F1" w:rsidRDefault="00304A59">
      <w:r>
        <w:t>------------------------------------------------------------</w:t>
      </w:r>
    </w:p>
    <w:p w:rsidR="005478F1" w:rsidRDefault="00304A59" w:rsidP="00805BE2">
      <w:pPr>
        <w:pStyle w:val="Heading4"/>
      </w:pPr>
      <w:bookmarkStart w:id="272" w:name="_Toc198336843"/>
      <w:r>
        <w:rPr>
          <w:u w:val="single"/>
        </w:rPr>
        <w:t>Q261: Merge “K” sorted arrays. [ IMP ] [Imp]</w:t>
      </w:r>
      <w:bookmarkEnd w:id="272"/>
    </w:p>
    <w:p w:rsidR="005478F1" w:rsidRDefault="00304A59">
      <w:r>
        <w:rPr>
          <w:b/>
          <w:u w:val="single"/>
        </w:rPr>
        <w:t>A: 1) can use min heap (for unequal sz arrays)</w:t>
      </w:r>
      <w:r>
        <w:rPr>
          <w:b/>
          <w:u w:val="single"/>
        </w:rPr>
        <w:br/>
        <w:t>2) use merge sort(for eq sz arr), Create a recursive function that takes k arrays and returns the output array.</w:t>
      </w:r>
      <w:r>
        <w:rPr>
          <w:b/>
          <w:u w:val="single"/>
        </w:rPr>
        <w:br/>
        <w:t>In the recursive function, if the value of K is 1 then return the array else if the value of k is 2 then merge the two arrays in linear time and return the array.</w:t>
      </w:r>
      <w:r>
        <w:rPr>
          <w:b/>
          <w:u w:val="single"/>
        </w:rPr>
        <w:br/>
        <w:t>If the value of k is greater than 2 then divide the group of k elements into two equal halves and recursively call the function, i.e 0 to k/2 array in one recursive function and k/2 to k array in another recursive function.</w:t>
      </w:r>
      <w:r>
        <w:rPr>
          <w:b/>
          <w:u w:val="single"/>
        </w:rPr>
        <w:br/>
        <w:t>Print the output array.</w:t>
      </w:r>
    </w:p>
    <w:p w:rsidR="005478F1" w:rsidRDefault="00304A59">
      <w:r>
        <w:t>------------------------------------------------------------</w:t>
      </w:r>
    </w:p>
    <w:p w:rsidR="005478F1" w:rsidRDefault="00304A59" w:rsidP="00805BE2">
      <w:pPr>
        <w:pStyle w:val="Heading4"/>
      </w:pPr>
      <w:bookmarkStart w:id="273" w:name="_Toc198336844"/>
      <w:r>
        <w:rPr>
          <w:u w:val="single"/>
        </w:rPr>
        <w:t>Q262: Merge 2 Binary Max Heaps [Imp]</w:t>
      </w:r>
      <w:bookmarkEnd w:id="273"/>
    </w:p>
    <w:p w:rsidR="005478F1" w:rsidRDefault="00304A59">
      <w:r>
        <w:rPr>
          <w:b/>
          <w:u w:val="single"/>
        </w:rPr>
        <w:t>A: 1) build a new max heap by one by one inserting the elements T(O((N + M)*log(N + M))) S(N+M)</w:t>
      </w:r>
      <w:r>
        <w:rPr>
          <w:b/>
          <w:u w:val="single"/>
        </w:rPr>
        <w:br/>
        <w:t xml:space="preserve">2) T(N+M) S(N+M) Another approach is that instead of creating a max heap from the </w:t>
      </w:r>
      <w:r>
        <w:rPr>
          <w:b/>
          <w:u w:val="single"/>
        </w:rPr>
        <w:lastRenderedPageBreak/>
        <w:t xml:space="preserve">start, flatten the given max heap into arrays and merge them. Then max heapify this merged array. </w:t>
      </w:r>
      <w:r>
        <w:rPr>
          <w:b/>
          <w:u w:val="single"/>
        </w:rPr>
        <w:br/>
      </w:r>
      <w:r>
        <w:rPr>
          <w:b/>
          <w:u w:val="single"/>
        </w:rPr>
        <w:br/>
      </w:r>
      <w:r>
        <w:rPr>
          <w:b/>
          <w:u w:val="single"/>
        </w:rPr>
        <w:br/>
        <w:t>The benefit of doing so, is that, instead of taking O(log N+M) time everytime to apply heapify operation as shown in above approach, this approach will take only O(N+M) time once to build the final heap.</w:t>
      </w:r>
      <w:r>
        <w:rPr>
          <w:b/>
          <w:u w:val="single"/>
        </w:rPr>
        <w:br/>
      </w:r>
    </w:p>
    <w:p w:rsidR="005478F1" w:rsidRDefault="00304A59">
      <w:r>
        <w:t>------------------------------------------------------------</w:t>
      </w:r>
    </w:p>
    <w:p w:rsidR="005478F1" w:rsidRDefault="00304A59" w:rsidP="00805BE2">
      <w:pPr>
        <w:pStyle w:val="Heading4"/>
      </w:pPr>
      <w:bookmarkStart w:id="274" w:name="_Toc198336845"/>
      <w:r>
        <w:rPr>
          <w:u w:val="single"/>
        </w:rPr>
        <w:t>Q263: Kth largest sum continuous subarrays [Imp]</w:t>
      </w:r>
      <w:bookmarkEnd w:id="274"/>
    </w:p>
    <w:p w:rsidR="005478F1" w:rsidRDefault="00304A59">
      <w:r>
        <w:rPr>
          <w:b/>
          <w:u w:val="single"/>
        </w:rPr>
        <w:t>A: use min heap and store prefix sums then use 2 loops (i,j) and insert into Q when sz&gt;k pop it ret top ele n2log(k)</w:t>
      </w:r>
    </w:p>
    <w:p w:rsidR="005478F1" w:rsidRDefault="00304A59">
      <w:r>
        <w:t>------------------------------------------------------------</w:t>
      </w:r>
    </w:p>
    <w:p w:rsidR="005478F1" w:rsidRDefault="00304A59" w:rsidP="00805BE2">
      <w:pPr>
        <w:pStyle w:val="Heading4"/>
      </w:pPr>
      <w:bookmarkStart w:id="275" w:name="_Toc198336846"/>
      <w:r>
        <w:rPr>
          <w:u w:val="single"/>
        </w:rPr>
        <w:t>Q264: Leetcode- reorganize strings [Imp]</w:t>
      </w:r>
      <w:bookmarkEnd w:id="275"/>
    </w:p>
    <w:p w:rsidR="005478F1" w:rsidRDefault="00304A59">
      <w:r>
        <w:rPr>
          <w:b/>
          <w:u w:val="single"/>
        </w:rPr>
        <w:t>A: insert highest freq char into string store it iin prev variable and do not insert again in PQ put second highest into string then put prev in to Q and store 2nd highest into variable</w:t>
      </w:r>
    </w:p>
    <w:p w:rsidR="005478F1" w:rsidRDefault="00304A59">
      <w:r>
        <w:t>------------------------------------------------------------</w:t>
      </w:r>
    </w:p>
    <w:p w:rsidR="005478F1" w:rsidRDefault="00304A59" w:rsidP="00805BE2">
      <w:pPr>
        <w:pStyle w:val="Heading4"/>
      </w:pPr>
      <w:bookmarkStart w:id="276" w:name="_Toc198336847"/>
      <w:r>
        <w:rPr>
          <w:u w:val="single"/>
        </w:rPr>
        <w:t>Q265: Merge “K” Sorted Linked Lists [V.IMP] [Imp]</w:t>
      </w:r>
      <w:bookmarkEnd w:id="276"/>
    </w:p>
    <w:p w:rsidR="005478F1" w:rsidRDefault="00304A59">
      <w:r>
        <w:rPr>
          <w:b/>
          <w:u w:val="single"/>
        </w:rPr>
        <w:t>A: same as merging K arr put first node of every list in to PQ then take out the min from it and put next node of the min list in to PQ continue this till PQ is emptyy</w:t>
      </w:r>
    </w:p>
    <w:p w:rsidR="005478F1" w:rsidRDefault="00304A59">
      <w:r>
        <w:t>------------------------------------------------------------</w:t>
      </w:r>
    </w:p>
    <w:p w:rsidR="005478F1" w:rsidRDefault="00304A59" w:rsidP="00805BE2">
      <w:pPr>
        <w:pStyle w:val="Heading4"/>
      </w:pPr>
      <w:bookmarkStart w:id="277" w:name="_Toc198336848"/>
      <w:r>
        <w:rPr>
          <w:u w:val="single"/>
        </w:rPr>
        <w:t>Q266: Smallest range in “K” Lists [Imp]</w:t>
      </w:r>
      <w:bookmarkEnd w:id="277"/>
    </w:p>
    <w:p w:rsidR="005478F1" w:rsidRDefault="00304A59">
      <w:r>
        <w:rPr>
          <w:b/>
          <w:u w:val="single"/>
        </w:rPr>
        <w:t>A: 1) create min heap using node*{element,indexOfList,indxOfnxtEleInTheList} with 1st ele of each list and uses mx=max(arr[i][0],mx) now run whhile loop until any list is empty and pop from min heap and do mn=heap.top() if mx-mn+1&gt;range then update range then update max with arr[i][++j] if curr list had not end else break wrna replace root and heapify</w:t>
      </w:r>
    </w:p>
    <w:p w:rsidR="005478F1" w:rsidRDefault="00304A59">
      <w:r>
        <w:t>------------------------------------------------------------</w:t>
      </w:r>
    </w:p>
    <w:p w:rsidR="005478F1" w:rsidRDefault="00304A59" w:rsidP="00805BE2">
      <w:pPr>
        <w:pStyle w:val="Heading4"/>
      </w:pPr>
      <w:bookmarkStart w:id="278" w:name="_Toc198336849"/>
      <w:r>
        <w:rPr>
          <w:u w:val="single"/>
        </w:rPr>
        <w:t>Q267: Median in a stream of Integers [Imp]</w:t>
      </w:r>
      <w:bookmarkEnd w:id="278"/>
    </w:p>
    <w:p w:rsidR="005478F1" w:rsidRDefault="00304A59">
      <w:r>
        <w:rPr>
          <w:b/>
          <w:u w:val="single"/>
        </w:rPr>
        <w:t>A: simple sol take one mxHeap for left and minHeap for right put 1st 2 ele smaller into maxH and greatr into minH from 3rd if ele&lt;mxH.top then add to mxH else add to minH then do balancing is szDIFF&gt;1 then rem from greater one to lesser one and if sz eq then mx.top+mnH.top/2 else top withh more elements</w:t>
      </w:r>
    </w:p>
    <w:p w:rsidR="005478F1" w:rsidRDefault="00304A59">
      <w:r>
        <w:t>------------------------------------------------------------</w:t>
      </w:r>
    </w:p>
    <w:p w:rsidR="005478F1" w:rsidRDefault="00304A59" w:rsidP="00805BE2">
      <w:pPr>
        <w:pStyle w:val="Heading4"/>
      </w:pPr>
      <w:bookmarkStart w:id="279" w:name="_Toc198336850"/>
      <w:r>
        <w:rPr>
          <w:u w:val="single"/>
        </w:rPr>
        <w:lastRenderedPageBreak/>
        <w:t>Q268: Check if a Binary Tree is Heap [Imp]</w:t>
      </w:r>
      <w:bookmarkEnd w:id="279"/>
    </w:p>
    <w:p w:rsidR="005478F1" w:rsidRDefault="00304A59">
      <w:r>
        <w:rPr>
          <w:b/>
          <w:u w:val="single"/>
        </w:rPr>
        <w:t>A: 1) countNodes in a tree and then start with 0 and do 2*i+1 for L and 2*i+2 for R and check if index&gt;=TotalNodes then ret False(this is for complete BT) for heap property just check if par &gt; child recursively</w:t>
      </w:r>
      <w:r>
        <w:rPr>
          <w:b/>
          <w:u w:val="single"/>
        </w:rPr>
        <w:br/>
        <w:t>2) check both props simultaneouslyy in recursion :</w:t>
      </w:r>
      <w:r>
        <w:rPr>
          <w:b/>
          <w:u w:val="single"/>
        </w:rPr>
        <w:br/>
        <w:t>a) if RT!=null &amp;&amp;left==null&amp;&amp;right!=null ret F</w:t>
      </w:r>
      <w:r>
        <w:rPr>
          <w:b/>
          <w:u w:val="single"/>
        </w:rPr>
        <w:br/>
        <w:t>b) check if any child is &gt; parent</w:t>
      </w:r>
      <w:r>
        <w:rPr>
          <w:b/>
          <w:u w:val="single"/>
        </w:rPr>
        <w:br/>
        <w:t>c) if L subTr has chldren(rt-&gt;L!==null&amp;&amp;rt-&gt;L-&gt;L!=null) but R subTr is null</w:t>
      </w:r>
      <w:r>
        <w:rPr>
          <w:b/>
          <w:u w:val="single"/>
        </w:rPr>
        <w:br/>
        <w:t>d) check if right subTr has children and left is null</w:t>
      </w:r>
      <w:r>
        <w:rPr>
          <w:b/>
          <w:u w:val="single"/>
        </w:rPr>
        <w:br/>
        <w:t>e) if all above are T rec for left &amp; right subTree</w:t>
      </w:r>
    </w:p>
    <w:p w:rsidR="005478F1" w:rsidRDefault="00304A59">
      <w:r>
        <w:t>------------------------------------------------------------</w:t>
      </w:r>
    </w:p>
    <w:p w:rsidR="005478F1" w:rsidRDefault="00304A59" w:rsidP="00805BE2">
      <w:pPr>
        <w:pStyle w:val="Heading4"/>
      </w:pPr>
      <w:bookmarkStart w:id="280" w:name="_Toc198336851"/>
      <w:r>
        <w:rPr>
          <w:u w:val="single"/>
        </w:rPr>
        <w:t>Q269: Connect “n” ropes with minimum cost [Imp]</w:t>
      </w:r>
      <w:bookmarkEnd w:id="280"/>
    </w:p>
    <w:p w:rsidR="005478F1" w:rsidRDefault="00304A59">
      <w:r>
        <w:rPr>
          <w:b/>
          <w:u w:val="single"/>
        </w:rPr>
        <w:t>A: always pick min length first</w:t>
      </w:r>
    </w:p>
    <w:p w:rsidR="005478F1" w:rsidRDefault="00304A59">
      <w:r>
        <w:t>------------------------------------------------------------</w:t>
      </w:r>
    </w:p>
    <w:p w:rsidR="005478F1" w:rsidRDefault="00304A59" w:rsidP="00805BE2">
      <w:pPr>
        <w:pStyle w:val="Heading4"/>
      </w:pPr>
      <w:bookmarkStart w:id="281" w:name="_Toc198336852"/>
      <w:r>
        <w:rPr>
          <w:u w:val="single"/>
        </w:rPr>
        <w:t>Q270: Convert BST to Min Heap [Imp]</w:t>
      </w:r>
      <w:bookmarkEnd w:id="281"/>
    </w:p>
    <w:p w:rsidR="005478F1" w:rsidRDefault="00304A59">
      <w:r>
        <w:rPr>
          <w:b/>
          <w:u w:val="single"/>
        </w:rPr>
        <w:t>A: The idea is to store the inorder traversal of the BST in array and then do preorder traversal of the BST and while doing preorder traversal copy the values of inorder traversal into the current node, as copying the sorted elements while doing preorder traversal will make sure that a min-heap is constructed with the condition that all the values in the left subtree of a node are less than all the values in the right subtree of the node.</w:t>
      </w:r>
    </w:p>
    <w:p w:rsidR="005478F1" w:rsidRDefault="00304A59">
      <w:r>
        <w:t>------------------------------------------------------------</w:t>
      </w:r>
    </w:p>
    <w:p w:rsidR="005478F1" w:rsidRDefault="00304A59" w:rsidP="00805BE2">
      <w:pPr>
        <w:pStyle w:val="Heading4"/>
      </w:pPr>
      <w:bookmarkStart w:id="282" w:name="_Toc198336853"/>
      <w:r>
        <w:rPr>
          <w:u w:val="single"/>
        </w:rPr>
        <w:t>Q271: Convert min heap to max heap [Imp]</w:t>
      </w:r>
      <w:bookmarkEnd w:id="282"/>
    </w:p>
    <w:p w:rsidR="005478F1" w:rsidRDefault="00304A59">
      <w:r>
        <w:rPr>
          <w:b/>
          <w:u w:val="single"/>
        </w:rPr>
        <w:t>A: heapify from the n/2-1 th node till 0th Node</w:t>
      </w:r>
    </w:p>
    <w:p w:rsidR="005478F1" w:rsidRDefault="00304A59">
      <w:r>
        <w:t>------------------------------------------------------------</w:t>
      </w:r>
    </w:p>
    <w:p w:rsidR="005478F1" w:rsidRDefault="00304A59" w:rsidP="00805BE2">
      <w:pPr>
        <w:pStyle w:val="Heading4"/>
      </w:pPr>
      <w:bookmarkStart w:id="283" w:name="_Toc198336854"/>
      <w:r>
        <w:rPr>
          <w:u w:val="single"/>
        </w:rPr>
        <w:t>Q272: Minimum sum of two numbers formed from digits of an array [Imp]</w:t>
      </w:r>
      <w:bookmarkEnd w:id="283"/>
    </w:p>
    <w:p w:rsidR="005478F1" w:rsidRDefault="00304A59">
      <w:r>
        <w:rPr>
          <w:b/>
          <w:u w:val="single"/>
        </w:rPr>
        <w:t>A: sort the array in increasing order and put all odd ele to 1st num and all evens to 2nd digit, handle zeros also</w:t>
      </w:r>
    </w:p>
    <w:p w:rsidR="005478F1" w:rsidRDefault="00304A59">
      <w:r>
        <w:t>------------------------------------------------------------</w:t>
      </w:r>
    </w:p>
    <w:p w:rsidR="003737C7" w:rsidRDefault="003737C7" w:rsidP="003737C7">
      <w:pPr>
        <w:pStyle w:val="Heading1"/>
      </w:pPr>
      <w:bookmarkStart w:id="284" w:name="_Toc198336855"/>
      <w:r>
        <w:t>Graph Questions</w:t>
      </w:r>
      <w:bookmarkEnd w:id="284"/>
    </w:p>
    <w:p w:rsidR="005478F1" w:rsidRDefault="00304A59" w:rsidP="00805BE2">
      <w:pPr>
        <w:pStyle w:val="Heading4"/>
      </w:pPr>
      <w:bookmarkStart w:id="285" w:name="_Toc198336856"/>
      <w:r>
        <w:t>Q273: Create a Graph, print it</w:t>
      </w:r>
      <w:bookmarkEnd w:id="285"/>
    </w:p>
    <w:p w:rsidR="005478F1" w:rsidRDefault="00304A59">
      <w:r>
        <w:t>A: #include"stdafx.h"</w:t>
      </w:r>
      <w:r>
        <w:br/>
        <w:t>#include&lt;iostream&gt;</w:t>
      </w:r>
      <w:r>
        <w:br/>
        <w:t>#include&lt;map&gt;</w:t>
      </w:r>
      <w:r>
        <w:br/>
      </w:r>
      <w:r>
        <w:lastRenderedPageBreak/>
        <w:t>#include&lt;list&gt;</w:t>
      </w:r>
      <w:r>
        <w:br/>
        <w:t>#include&lt;queue&gt;</w:t>
      </w:r>
      <w:r>
        <w:br/>
        <w:t>#include&lt;set&gt;</w:t>
      </w:r>
      <w:r>
        <w:br/>
        <w:t>using namespace std;</w:t>
      </w:r>
      <w:r>
        <w:br/>
        <w:t>template&lt;typename T&gt;</w:t>
      </w:r>
      <w:r>
        <w:br/>
        <w:t>class graph {</w:t>
      </w:r>
      <w:r>
        <w:br/>
        <w:t>public:</w:t>
      </w:r>
      <w:r>
        <w:br/>
      </w:r>
      <w:r>
        <w:tab/>
        <w:t>map&lt;T, list&lt;pair&lt;T,int&gt; &gt; &gt; adjlist;</w:t>
      </w:r>
      <w:r>
        <w:br/>
      </w:r>
      <w:r>
        <w:br/>
      </w:r>
      <w:r>
        <w:tab/>
        <w:t>void addEdge(T u, T v, int dist,bool bidirec = 1)</w:t>
      </w:r>
      <w:r>
        <w:br/>
      </w:r>
      <w:r>
        <w:tab/>
        <w:t>{</w:t>
      </w:r>
      <w:r>
        <w:br/>
      </w:r>
      <w:r>
        <w:tab/>
      </w:r>
      <w:r>
        <w:tab/>
        <w:t xml:space="preserve"> </w:t>
      </w:r>
      <w:r>
        <w:br/>
      </w:r>
      <w:r>
        <w:tab/>
      </w:r>
      <w:r>
        <w:tab/>
        <w:t>adjlist[u].push_back(make_pair(v, dist));</w:t>
      </w:r>
      <w:r>
        <w:br/>
      </w:r>
      <w:r>
        <w:tab/>
      </w:r>
      <w:r>
        <w:tab/>
      </w:r>
      <w:r>
        <w:br/>
      </w:r>
      <w:r>
        <w:tab/>
      </w:r>
      <w:r>
        <w:tab/>
        <w:t>if (bidirec)</w:t>
      </w:r>
      <w:r>
        <w:br/>
      </w:r>
      <w:r>
        <w:tab/>
      </w:r>
      <w:r>
        <w:tab/>
      </w:r>
      <w:r>
        <w:tab/>
        <w:t>adjlist[v].push_back(make_pair(u, dist));</w:t>
      </w:r>
      <w:r>
        <w:br/>
      </w:r>
      <w:r>
        <w:tab/>
        <w:t>}</w:t>
      </w:r>
      <w:r>
        <w:br/>
      </w:r>
      <w:r>
        <w:br/>
      </w:r>
      <w:r>
        <w:tab/>
        <w:t>void print_adj()</w:t>
      </w:r>
      <w:r>
        <w:br/>
      </w:r>
      <w:r>
        <w:tab/>
        <w:t>{</w:t>
      </w:r>
      <w:r>
        <w:br/>
      </w:r>
      <w:r>
        <w:tab/>
      </w:r>
      <w:r>
        <w:tab/>
        <w:t>for (auto n : adjlist)</w:t>
      </w:r>
      <w:r>
        <w:br/>
      </w:r>
      <w:r>
        <w:tab/>
      </w:r>
      <w:r>
        <w:tab/>
        <w:t>{</w:t>
      </w:r>
      <w:r>
        <w:br/>
      </w:r>
      <w:r>
        <w:tab/>
      </w:r>
      <w:r>
        <w:tab/>
      </w:r>
      <w:r>
        <w:tab/>
        <w:t>cout &lt;&lt; n.first&lt;&lt;" : ";</w:t>
      </w:r>
      <w:r>
        <w:br/>
      </w:r>
      <w:r>
        <w:tab/>
      </w:r>
      <w:r>
        <w:tab/>
      </w:r>
      <w:r>
        <w:tab/>
      </w:r>
      <w:r>
        <w:tab/>
        <w:t>for (auto a : n.second )</w:t>
      </w:r>
      <w:r>
        <w:br/>
      </w:r>
      <w:r>
        <w:tab/>
      </w:r>
      <w:r>
        <w:tab/>
      </w:r>
      <w:r>
        <w:tab/>
        <w:t>{</w:t>
      </w:r>
      <w:r>
        <w:br/>
      </w:r>
      <w:r>
        <w:tab/>
      </w:r>
      <w:r>
        <w:tab/>
      </w:r>
      <w:r>
        <w:tab/>
      </w:r>
      <w:r>
        <w:tab/>
        <w:t>cout &lt;&lt;"( "&lt;&lt;a.first&lt;&lt;" , "&lt;&lt;a.second&lt;&lt;" ) " ;</w:t>
      </w:r>
      <w:r>
        <w:br/>
      </w:r>
      <w:r>
        <w:tab/>
      </w:r>
      <w:r>
        <w:tab/>
      </w:r>
      <w:r>
        <w:tab/>
        <w:t>}</w:t>
      </w:r>
      <w:r>
        <w:br/>
      </w:r>
      <w:r>
        <w:tab/>
      </w:r>
      <w:r>
        <w:tab/>
      </w:r>
      <w:r>
        <w:tab/>
      </w:r>
      <w:r>
        <w:tab/>
        <w:t>cout &lt;&lt; endl;</w:t>
      </w:r>
      <w:r>
        <w:br/>
      </w:r>
      <w:r>
        <w:tab/>
      </w:r>
      <w:r>
        <w:tab/>
        <w:t>}</w:t>
      </w:r>
      <w:r>
        <w:br/>
      </w:r>
      <w:r>
        <w:tab/>
        <w:t>}</w:t>
      </w:r>
      <w:r>
        <w:br/>
      </w:r>
      <w:r>
        <w:br/>
      </w:r>
      <w:r>
        <w:tab/>
        <w:t>void bfs(T u)</w:t>
      </w:r>
      <w:r>
        <w:br/>
      </w:r>
      <w:r>
        <w:tab/>
        <w:t>{</w:t>
      </w:r>
      <w:r>
        <w:br/>
      </w:r>
      <w:r>
        <w:tab/>
      </w:r>
      <w:r>
        <w:tab/>
        <w:t>map&lt; T, bool&gt; visited;</w:t>
      </w:r>
      <w:r>
        <w:br/>
      </w:r>
      <w:r>
        <w:tab/>
      </w:r>
      <w:r>
        <w:tab/>
        <w:t>queue&lt;T&gt; q;</w:t>
      </w:r>
      <w:r>
        <w:br/>
      </w:r>
      <w:r>
        <w:tab/>
      </w:r>
      <w:r>
        <w:tab/>
        <w:t>q.push(u);</w:t>
      </w:r>
      <w:r>
        <w:br/>
      </w:r>
      <w:r>
        <w:tab/>
      </w:r>
      <w:r>
        <w:tab/>
        <w:t>while (!q.empty())</w:t>
      </w:r>
      <w:r>
        <w:br/>
      </w:r>
      <w:r>
        <w:tab/>
      </w:r>
      <w:r>
        <w:tab/>
        <w:t>{</w:t>
      </w:r>
      <w:r>
        <w:br/>
      </w:r>
      <w:r>
        <w:tab/>
      </w:r>
      <w:r>
        <w:tab/>
      </w:r>
      <w:r>
        <w:tab/>
        <w:t>T front_element = q.front();</w:t>
      </w:r>
      <w:r>
        <w:br/>
      </w:r>
      <w:r>
        <w:tab/>
      </w:r>
      <w:r>
        <w:tab/>
      </w:r>
      <w:r>
        <w:tab/>
        <w:t>q.pop();</w:t>
      </w:r>
      <w:r>
        <w:br/>
      </w:r>
      <w:r>
        <w:tab/>
      </w:r>
      <w:r>
        <w:tab/>
      </w:r>
      <w:r>
        <w:tab/>
        <w:t>if (!visited[front_element]) {</w:t>
      </w:r>
      <w:r>
        <w:br/>
      </w:r>
      <w:r>
        <w:tab/>
      </w:r>
      <w:r>
        <w:tab/>
      </w:r>
      <w:r>
        <w:tab/>
      </w:r>
      <w:r>
        <w:tab/>
        <w:t>cout &lt;&lt; front_element &lt;&lt; " -&gt; ";</w:t>
      </w:r>
      <w:r>
        <w:br/>
      </w:r>
      <w:r>
        <w:tab/>
      </w:r>
      <w:r>
        <w:tab/>
      </w:r>
      <w:r>
        <w:tab/>
      </w:r>
      <w:r>
        <w:tab/>
        <w:t>visited[front_element] = true;</w:t>
      </w:r>
      <w:r>
        <w:br/>
      </w:r>
      <w:r>
        <w:lastRenderedPageBreak/>
        <w:tab/>
      </w:r>
      <w:r>
        <w:tab/>
      </w:r>
      <w:r>
        <w:tab/>
        <w:t>}</w:t>
      </w:r>
      <w:r>
        <w:br/>
      </w:r>
      <w:r>
        <w:tab/>
      </w:r>
      <w:r>
        <w:tab/>
      </w:r>
      <w:r>
        <w:tab/>
        <w:t>for (auto a : (adjlist[front_element]))</w:t>
      </w:r>
      <w:r>
        <w:br/>
      </w:r>
      <w:r>
        <w:tab/>
      </w:r>
      <w:r>
        <w:tab/>
      </w:r>
      <w:r>
        <w:tab/>
        <w:t>{</w:t>
      </w:r>
      <w:r>
        <w:br/>
      </w:r>
      <w:r>
        <w:tab/>
      </w:r>
      <w:r>
        <w:tab/>
      </w:r>
      <w:r>
        <w:tab/>
      </w:r>
      <w:r>
        <w:tab/>
        <w:t>if(!visited[a.first])</w:t>
      </w:r>
      <w:r>
        <w:br/>
      </w:r>
      <w:r>
        <w:tab/>
      </w:r>
      <w:r>
        <w:tab/>
      </w:r>
      <w:r>
        <w:tab/>
      </w:r>
      <w:r>
        <w:tab/>
        <w:t>q.push(a.first);</w:t>
      </w:r>
      <w:r>
        <w:br/>
      </w:r>
      <w:r>
        <w:tab/>
      </w:r>
      <w:r>
        <w:tab/>
      </w:r>
      <w:r>
        <w:tab/>
      </w:r>
      <w:r>
        <w:tab/>
      </w:r>
      <w:r>
        <w:br/>
      </w:r>
      <w:r>
        <w:tab/>
      </w:r>
      <w:r>
        <w:tab/>
      </w:r>
      <w:r>
        <w:tab/>
        <w:t>}</w:t>
      </w:r>
      <w:r>
        <w:br/>
      </w:r>
      <w:r>
        <w:tab/>
      </w:r>
      <w:r>
        <w:tab/>
        <w:t>}</w:t>
      </w:r>
      <w:r>
        <w:br/>
      </w:r>
      <w:r>
        <w:tab/>
        <w:t>}</w:t>
      </w:r>
      <w:r>
        <w:br/>
      </w:r>
      <w:r>
        <w:br/>
      </w:r>
      <w:r>
        <w:tab/>
        <w:t>void dfs_helper(T src,map&lt;T,bool&gt; &amp;visited)</w:t>
      </w:r>
      <w:r>
        <w:br/>
      </w:r>
      <w:r>
        <w:tab/>
        <w:t>{</w:t>
      </w:r>
      <w:r>
        <w:br/>
      </w:r>
      <w:r>
        <w:tab/>
      </w:r>
      <w:r>
        <w:tab/>
        <w:t>visited[src] = true;</w:t>
      </w:r>
      <w:r>
        <w:br/>
      </w:r>
      <w:r>
        <w:tab/>
      </w:r>
      <w:r>
        <w:tab/>
        <w:t>cout &lt;&lt; src &lt;&lt; " -&gt; ";</w:t>
      </w:r>
      <w:r>
        <w:br/>
      </w:r>
      <w:r>
        <w:br/>
      </w:r>
      <w:r>
        <w:tab/>
      </w:r>
      <w:r>
        <w:tab/>
        <w:t>for (auto a : adjlist[src])</w:t>
      </w:r>
      <w:r>
        <w:br/>
      </w:r>
      <w:r>
        <w:tab/>
      </w:r>
      <w:r>
        <w:tab/>
        <w:t>{</w:t>
      </w:r>
      <w:r>
        <w:br/>
      </w:r>
      <w:r>
        <w:tab/>
      </w:r>
      <w:r>
        <w:tab/>
      </w:r>
      <w:r>
        <w:tab/>
        <w:t>if (!visited[a.first])</w:t>
      </w:r>
      <w:r>
        <w:br/>
      </w:r>
      <w:r>
        <w:tab/>
      </w:r>
      <w:r>
        <w:tab/>
      </w:r>
      <w:r>
        <w:tab/>
        <w:t>{</w:t>
      </w:r>
      <w:r>
        <w:br/>
      </w:r>
      <w:r>
        <w:tab/>
      </w:r>
      <w:r>
        <w:tab/>
      </w:r>
      <w:r>
        <w:tab/>
      </w:r>
      <w:r>
        <w:tab/>
        <w:t>dfs_helper(a.first, visited);</w:t>
      </w:r>
      <w:r>
        <w:br/>
      </w:r>
      <w:r>
        <w:tab/>
      </w:r>
      <w:r>
        <w:tab/>
      </w:r>
      <w:r>
        <w:tab/>
        <w:t>}</w:t>
      </w:r>
      <w:r>
        <w:br/>
      </w:r>
      <w:r>
        <w:tab/>
      </w:r>
      <w:r>
        <w:tab/>
        <w:t>}</w:t>
      </w:r>
      <w:r>
        <w:br/>
      </w:r>
      <w:r>
        <w:tab/>
        <w:t>}</w:t>
      </w:r>
      <w:r>
        <w:tab/>
      </w:r>
      <w:r>
        <w:br/>
        <w:t xml:space="preserve"> </w:t>
      </w:r>
      <w:r>
        <w:br/>
      </w:r>
      <w:r>
        <w:tab/>
        <w:t>void dfs_utility(T src) //calling function of dfs helper</w:t>
      </w:r>
      <w:r>
        <w:br/>
      </w:r>
      <w:r>
        <w:tab/>
        <w:t>{</w:t>
      </w:r>
      <w:r>
        <w:br/>
      </w:r>
      <w:r>
        <w:tab/>
      </w:r>
      <w:r>
        <w:tab/>
        <w:t>map &lt; T, bool&gt; visited;</w:t>
      </w:r>
      <w:r>
        <w:br/>
      </w:r>
      <w:r>
        <w:tab/>
      </w:r>
      <w:r>
        <w:tab/>
        <w:t>dfs_helper(src, visited);</w:t>
      </w:r>
      <w:r>
        <w:br/>
      </w:r>
      <w:r>
        <w:tab/>
        <w:t>}</w:t>
      </w:r>
      <w:r>
        <w:br/>
      </w:r>
      <w:r>
        <w:br/>
      </w:r>
      <w:r>
        <w:tab/>
        <w:t>void bfs_sssp(T src)</w:t>
      </w:r>
      <w:r>
        <w:br/>
      </w:r>
      <w:r>
        <w:tab/>
        <w:t>{</w:t>
      </w:r>
      <w:r>
        <w:br/>
      </w:r>
      <w:r>
        <w:br/>
      </w:r>
      <w:r>
        <w:tab/>
      </w:r>
      <w:r>
        <w:tab/>
        <w:t>map&lt;T, int&gt; distance;</w:t>
      </w:r>
      <w:r>
        <w:br/>
      </w:r>
      <w:r>
        <w:tab/>
      </w:r>
      <w:r>
        <w:tab/>
        <w:t>map&lt;T, T&gt; parent;</w:t>
      </w:r>
      <w:r>
        <w:br/>
      </w:r>
      <w:r>
        <w:tab/>
      </w:r>
      <w:r>
        <w:tab/>
        <w:t>for (auto i : adjlist)</w:t>
      </w:r>
      <w:r>
        <w:br/>
      </w:r>
      <w:r>
        <w:tab/>
      </w:r>
      <w:r>
        <w:tab/>
        <w:t>{</w:t>
      </w:r>
      <w:r>
        <w:br/>
      </w:r>
      <w:r>
        <w:tab/>
      </w:r>
      <w:r>
        <w:tab/>
      </w:r>
      <w:r>
        <w:tab/>
        <w:t>distance[i.first] = INT_MAX;</w:t>
      </w:r>
      <w:r>
        <w:br/>
      </w:r>
      <w:r>
        <w:tab/>
      </w:r>
      <w:r>
        <w:tab/>
        <w:t>}</w:t>
      </w:r>
      <w:r>
        <w:br/>
      </w:r>
      <w:r>
        <w:tab/>
      </w:r>
      <w:r>
        <w:tab/>
        <w:t>queue&lt;T&gt; q;</w:t>
      </w:r>
      <w:r>
        <w:br/>
      </w:r>
      <w:r>
        <w:tab/>
      </w:r>
      <w:r>
        <w:tab/>
        <w:t>q.push(src);</w:t>
      </w:r>
      <w:r>
        <w:br/>
      </w:r>
      <w:r>
        <w:tab/>
      </w:r>
      <w:r>
        <w:tab/>
        <w:t>distance[src] = 0;</w:t>
      </w:r>
      <w:r>
        <w:br/>
      </w:r>
      <w:r>
        <w:tab/>
      </w:r>
      <w:r>
        <w:tab/>
        <w:t>parent[src]=src;</w:t>
      </w:r>
      <w:r>
        <w:br/>
      </w:r>
      <w:r>
        <w:lastRenderedPageBreak/>
        <w:tab/>
      </w:r>
      <w:r>
        <w:tab/>
        <w:t>while (!q.empty())</w:t>
      </w:r>
      <w:r>
        <w:br/>
      </w:r>
      <w:r>
        <w:tab/>
      </w:r>
      <w:r>
        <w:tab/>
        <w:t>{</w:t>
      </w:r>
      <w:r>
        <w:br/>
      </w:r>
      <w:r>
        <w:tab/>
      </w:r>
      <w:r>
        <w:tab/>
      </w:r>
      <w:r>
        <w:tab/>
        <w:t>T front_element = q.front();</w:t>
      </w:r>
      <w:r>
        <w:br/>
      </w:r>
      <w:r>
        <w:tab/>
      </w:r>
      <w:r>
        <w:tab/>
      </w:r>
      <w:r>
        <w:tab/>
        <w:t>q.pop();</w:t>
      </w:r>
      <w:r>
        <w:br/>
      </w:r>
      <w:r>
        <w:br/>
      </w:r>
      <w:r>
        <w:tab/>
      </w:r>
      <w:r>
        <w:tab/>
      </w:r>
      <w:r>
        <w:tab/>
        <w:t>for (auto neighbours : (adjlist[front_element]))</w:t>
      </w:r>
      <w:r>
        <w:br/>
      </w:r>
      <w:r>
        <w:tab/>
      </w:r>
      <w:r>
        <w:tab/>
      </w:r>
      <w:r>
        <w:tab/>
        <w:t>{</w:t>
      </w:r>
      <w:r>
        <w:br/>
      </w:r>
      <w:r>
        <w:tab/>
      </w:r>
      <w:r>
        <w:tab/>
      </w:r>
      <w:r>
        <w:tab/>
      </w:r>
      <w:r>
        <w:tab/>
        <w:t>if (distance[neighbours.first] == INT_MAX)</w:t>
      </w:r>
      <w:r>
        <w:br/>
      </w:r>
      <w:r>
        <w:tab/>
      </w:r>
      <w:r>
        <w:tab/>
      </w:r>
      <w:r>
        <w:tab/>
      </w:r>
      <w:r>
        <w:tab/>
        <w:t>{</w:t>
      </w:r>
      <w:r>
        <w:br/>
      </w:r>
      <w:r>
        <w:tab/>
      </w:r>
      <w:r>
        <w:tab/>
      </w:r>
      <w:r>
        <w:tab/>
      </w:r>
      <w:r>
        <w:tab/>
      </w:r>
      <w:r>
        <w:tab/>
        <w:t>q.push(neighbours.first);</w:t>
      </w:r>
      <w:r>
        <w:br/>
      </w:r>
      <w:r>
        <w:tab/>
      </w:r>
      <w:r>
        <w:tab/>
      </w:r>
      <w:r>
        <w:tab/>
      </w:r>
      <w:r>
        <w:tab/>
      </w:r>
      <w:r>
        <w:tab/>
        <w:t>distance[neighbours.first] = distance[front_element] + 1;</w:t>
      </w:r>
      <w:r>
        <w:br/>
      </w:r>
      <w:r>
        <w:tab/>
      </w:r>
      <w:r>
        <w:tab/>
      </w:r>
      <w:r>
        <w:tab/>
      </w:r>
      <w:r>
        <w:tab/>
      </w:r>
      <w:r>
        <w:tab/>
        <w:t>parent[neighbours.first] = front_element;</w:t>
      </w:r>
      <w:r>
        <w:br/>
      </w:r>
      <w:r>
        <w:tab/>
      </w:r>
      <w:r>
        <w:tab/>
      </w:r>
      <w:r>
        <w:tab/>
      </w:r>
      <w:r>
        <w:tab/>
        <w:t>}</w:t>
      </w:r>
      <w:r>
        <w:br/>
      </w:r>
      <w:r>
        <w:tab/>
      </w:r>
      <w:r>
        <w:tab/>
      </w:r>
      <w:r>
        <w:tab/>
        <w:t>}</w:t>
      </w:r>
      <w:r>
        <w:br/>
      </w:r>
      <w:r>
        <w:tab/>
      </w:r>
      <w:r>
        <w:tab/>
        <w:t>}</w:t>
      </w:r>
      <w:r>
        <w:br/>
      </w:r>
      <w:r>
        <w:br/>
      </w:r>
      <w:r>
        <w:tab/>
      </w:r>
      <w:r>
        <w:tab/>
        <w:t>for (auto i : adjlist)</w:t>
      </w:r>
      <w:r>
        <w:br/>
      </w:r>
      <w:r>
        <w:tab/>
      </w:r>
      <w:r>
        <w:tab/>
        <w:t>{</w:t>
      </w:r>
      <w:r>
        <w:br/>
      </w:r>
      <w:r>
        <w:tab/>
      </w:r>
      <w:r>
        <w:tab/>
      </w:r>
      <w:r>
        <w:tab/>
        <w:t>cout &lt;&lt; "distance to " &lt;&lt; i.first &lt;&lt; " from  " &lt;&lt; src &lt;&lt; " is " &lt;&lt; distance[i.first] &lt;&lt; endl;</w:t>
      </w:r>
      <w:r>
        <w:br/>
      </w:r>
      <w:r>
        <w:tab/>
      </w:r>
      <w:r>
        <w:tab/>
        <w:t>}</w:t>
      </w:r>
      <w:r>
        <w:br/>
      </w:r>
      <w:r>
        <w:br/>
      </w:r>
      <w:r>
        <w:tab/>
      </w:r>
      <w:r>
        <w:tab/>
        <w:t>//suppose u want to know the hortest path beeen 2 nodes.</w:t>
      </w:r>
      <w:r>
        <w:br/>
      </w:r>
      <w:r>
        <w:tab/>
      </w:r>
      <w:r>
        <w:tab/>
        <w:t>//let destion be == g</w:t>
      </w:r>
      <w:r>
        <w:br/>
      </w:r>
      <w:r>
        <w:tab/>
      </w:r>
      <w:r>
        <w:tab/>
        <w:t>T temp = 'g';</w:t>
      </w:r>
      <w:r>
        <w:br/>
      </w:r>
      <w:r>
        <w:tab/>
      </w:r>
      <w:r>
        <w:tab/>
        <w:t>while (parent[temp] != temp)</w:t>
      </w:r>
      <w:r>
        <w:br/>
      </w:r>
      <w:r>
        <w:tab/>
      </w:r>
      <w:r>
        <w:tab/>
        <w:t>{</w:t>
      </w:r>
      <w:r>
        <w:br/>
      </w:r>
      <w:r>
        <w:br/>
      </w:r>
      <w:r>
        <w:tab/>
      </w:r>
      <w:r>
        <w:tab/>
      </w:r>
      <w:r>
        <w:tab/>
        <w:t>cout &lt;&lt; temp &lt;&lt; "&lt;--";</w:t>
      </w:r>
      <w:r>
        <w:br/>
      </w:r>
      <w:r>
        <w:tab/>
      </w:r>
      <w:r>
        <w:tab/>
      </w:r>
      <w:r>
        <w:tab/>
        <w:t>temp = parent[temp];</w:t>
      </w:r>
      <w:r>
        <w:br/>
      </w:r>
      <w:r>
        <w:tab/>
      </w:r>
      <w:r>
        <w:tab/>
        <w:t>}cout &lt;&lt; src &lt;&lt; endl;</w:t>
      </w:r>
      <w:r>
        <w:br/>
      </w:r>
      <w:r>
        <w:br/>
      </w:r>
      <w:r>
        <w:tab/>
        <w:t>}</w:t>
      </w:r>
      <w:r>
        <w:br/>
      </w:r>
      <w:r>
        <w:br/>
      </w:r>
      <w:r>
        <w:br/>
      </w:r>
      <w:r>
        <w:tab/>
        <w:t>void dijkstra(T src)</w:t>
      </w:r>
      <w:r>
        <w:br/>
      </w:r>
      <w:r>
        <w:tab/>
        <w:t>{</w:t>
      </w:r>
      <w:r>
        <w:br/>
      </w:r>
      <w:r>
        <w:tab/>
      </w:r>
      <w:r>
        <w:tab/>
        <w:t>map&lt;T, int&gt; dist;</w:t>
      </w:r>
      <w:r>
        <w:br/>
      </w:r>
      <w:r>
        <w:tab/>
      </w:r>
      <w:r>
        <w:tab/>
        <w:t>for (auto i : adjlist)</w:t>
      </w:r>
      <w:r>
        <w:br/>
      </w:r>
      <w:r>
        <w:tab/>
      </w:r>
      <w:r>
        <w:tab/>
        <w:t>{</w:t>
      </w:r>
      <w:r>
        <w:br/>
      </w:r>
      <w:r>
        <w:tab/>
      </w:r>
      <w:r>
        <w:tab/>
      </w:r>
      <w:r>
        <w:tab/>
        <w:t>dist[i.first] = INT_MAX;</w:t>
      </w:r>
      <w:r>
        <w:br/>
      </w:r>
      <w:r>
        <w:tab/>
      </w:r>
      <w:r>
        <w:tab/>
        <w:t>}</w:t>
      </w:r>
      <w:r>
        <w:br/>
      </w:r>
      <w:r>
        <w:lastRenderedPageBreak/>
        <w:tab/>
      </w:r>
      <w:r>
        <w:tab/>
        <w:t>set&lt;pair&lt;int, T&gt; &gt; s;</w:t>
      </w:r>
      <w:r>
        <w:br/>
      </w:r>
      <w:r>
        <w:tab/>
      </w:r>
      <w:r>
        <w:tab/>
        <w:t>s.insert(make_pair(0, src));</w:t>
      </w:r>
      <w:r>
        <w:br/>
      </w:r>
      <w:r>
        <w:tab/>
      </w:r>
      <w:r>
        <w:tab/>
        <w:t>dist[src] = 0;</w:t>
      </w:r>
      <w:r>
        <w:br/>
      </w:r>
      <w:r>
        <w:tab/>
      </w:r>
      <w:r>
        <w:tab/>
        <w:t>while (!s.empty())</w:t>
      </w:r>
      <w:r>
        <w:br/>
      </w:r>
      <w:r>
        <w:tab/>
      </w:r>
      <w:r>
        <w:tab/>
        <w:t>{</w:t>
      </w:r>
      <w:r>
        <w:br/>
      </w:r>
      <w:r>
        <w:tab/>
      </w:r>
      <w:r>
        <w:tab/>
      </w:r>
      <w:r>
        <w:tab/>
        <w:t>auto p = *(s.begin());</w:t>
      </w:r>
      <w:r>
        <w:br/>
      </w:r>
      <w:r>
        <w:tab/>
      </w:r>
      <w:r>
        <w:tab/>
      </w:r>
      <w:r>
        <w:tab/>
        <w:t>int nodedist = p.first;// sorce node ka distance</w:t>
      </w:r>
      <w:r>
        <w:br/>
      </w:r>
      <w:r>
        <w:tab/>
      </w:r>
      <w:r>
        <w:tab/>
      </w:r>
      <w:r>
        <w:tab/>
        <w:t>T temp = p.second;</w:t>
      </w:r>
      <w:r>
        <w:br/>
      </w:r>
      <w:r>
        <w:tab/>
      </w:r>
      <w:r>
        <w:tab/>
      </w:r>
      <w:r>
        <w:tab/>
        <w:t>s.erase(s.begin());</w:t>
      </w:r>
      <w:r>
        <w:br/>
      </w:r>
      <w:r>
        <w:br/>
      </w:r>
      <w:r>
        <w:tab/>
      </w:r>
      <w:r>
        <w:tab/>
      </w:r>
      <w:r>
        <w:tab/>
        <w:t>for (auto neigh : adjlist[temp])</w:t>
      </w:r>
      <w:r>
        <w:br/>
      </w:r>
      <w:r>
        <w:tab/>
      </w:r>
      <w:r>
        <w:tab/>
      </w:r>
      <w:r>
        <w:tab/>
        <w:t>{</w:t>
      </w:r>
      <w:r>
        <w:br/>
      </w:r>
      <w:r>
        <w:tab/>
      </w:r>
      <w:r>
        <w:tab/>
      </w:r>
      <w:r>
        <w:tab/>
      </w:r>
      <w:r>
        <w:tab/>
        <w:t>if (nodedist + neigh.second &lt; dist[neigh.first])//neigh.second distance h adjlist me</w:t>
      </w:r>
      <w:r>
        <w:br/>
      </w:r>
      <w:r>
        <w:tab/>
      </w:r>
      <w:r>
        <w:tab/>
      </w:r>
      <w:r>
        <w:tab/>
      </w:r>
      <w:r>
        <w:tab/>
        <w:t>{</w:t>
      </w:r>
      <w:r>
        <w:br/>
      </w:r>
      <w:r>
        <w:br/>
      </w:r>
      <w:r>
        <w:tab/>
      </w:r>
      <w:r>
        <w:tab/>
      </w:r>
      <w:r>
        <w:tab/>
      </w:r>
      <w:r>
        <w:tab/>
      </w:r>
      <w:r>
        <w:tab/>
        <w:t>//purane wale ko delete karo and naye wale ko dalo</w:t>
      </w:r>
      <w:r>
        <w:br/>
      </w:r>
      <w:r>
        <w:tab/>
      </w:r>
      <w:r>
        <w:tab/>
      </w:r>
      <w:r>
        <w:tab/>
      </w:r>
      <w:r>
        <w:tab/>
      </w:r>
      <w:r>
        <w:tab/>
        <w:t>auto f = s.find(make_pair(dist[neigh.first], neigh.first));</w:t>
      </w:r>
      <w:r>
        <w:br/>
      </w:r>
      <w:r>
        <w:tab/>
      </w:r>
      <w:r>
        <w:tab/>
      </w:r>
      <w:r>
        <w:tab/>
      </w:r>
      <w:r>
        <w:tab/>
      </w:r>
      <w:r>
        <w:tab/>
        <w:t>if (f != s.end())</w:t>
      </w:r>
      <w:r>
        <w:br/>
      </w:r>
      <w:r>
        <w:tab/>
      </w:r>
      <w:r>
        <w:tab/>
      </w:r>
      <w:r>
        <w:tab/>
      </w:r>
      <w:r>
        <w:tab/>
      </w:r>
      <w:r>
        <w:tab/>
        <w:t>{</w:t>
      </w:r>
      <w:r>
        <w:br/>
      </w:r>
      <w:r>
        <w:tab/>
      </w:r>
      <w:r>
        <w:tab/>
      </w:r>
      <w:r>
        <w:tab/>
      </w:r>
      <w:r>
        <w:tab/>
      </w:r>
      <w:r>
        <w:tab/>
      </w:r>
      <w:r>
        <w:tab/>
        <w:t>s.erase(f);</w:t>
      </w:r>
      <w:r>
        <w:br/>
      </w:r>
      <w:r>
        <w:tab/>
      </w:r>
      <w:r>
        <w:tab/>
      </w:r>
      <w:r>
        <w:tab/>
      </w:r>
      <w:r>
        <w:tab/>
      </w:r>
      <w:r>
        <w:tab/>
        <w:t>}</w:t>
      </w:r>
      <w:r>
        <w:br/>
      </w:r>
      <w:r>
        <w:br/>
      </w:r>
      <w:r>
        <w:tab/>
      </w:r>
      <w:r>
        <w:tab/>
      </w:r>
      <w:r>
        <w:tab/>
      </w:r>
      <w:r>
        <w:tab/>
      </w:r>
      <w:r>
        <w:tab/>
        <w:t>dist[neigh.first] = nodedist + neigh.second;</w:t>
      </w:r>
      <w:r>
        <w:br/>
      </w:r>
      <w:r>
        <w:tab/>
      </w:r>
      <w:r>
        <w:tab/>
      </w:r>
      <w:r>
        <w:tab/>
      </w:r>
      <w:r>
        <w:tab/>
      </w:r>
      <w:r>
        <w:tab/>
        <w:t>s.insert(make_pair(dist[neigh.first], neigh.first));</w:t>
      </w:r>
      <w:r>
        <w:br/>
      </w:r>
      <w:r>
        <w:tab/>
      </w:r>
      <w:r>
        <w:tab/>
      </w:r>
      <w:r>
        <w:tab/>
      </w:r>
      <w:r>
        <w:tab/>
        <w:t>}</w:t>
      </w:r>
      <w:r>
        <w:br/>
      </w:r>
      <w:r>
        <w:tab/>
      </w:r>
      <w:r>
        <w:tab/>
      </w:r>
      <w:r>
        <w:tab/>
        <w:t>}</w:t>
      </w:r>
      <w:r>
        <w:br/>
      </w:r>
      <w:r>
        <w:tab/>
      </w:r>
      <w:r>
        <w:tab/>
        <w:t>}</w:t>
      </w:r>
      <w:r>
        <w:br/>
      </w:r>
      <w:r>
        <w:tab/>
      </w:r>
      <w:r>
        <w:tab/>
        <w:t xml:space="preserve">for (auto d : dist) </w:t>
      </w:r>
      <w:r>
        <w:br/>
      </w:r>
      <w:r>
        <w:tab/>
      </w:r>
      <w:r>
        <w:tab/>
      </w:r>
      <w:r>
        <w:tab/>
        <w:t>cout &lt;&lt; d.first &lt;&lt; " and " &lt;&lt; d.second &lt;&lt; endl;</w:t>
      </w:r>
      <w:r>
        <w:br/>
      </w:r>
      <w:r>
        <w:tab/>
      </w:r>
      <w:r>
        <w:tab/>
      </w:r>
      <w:r>
        <w:br/>
      </w:r>
      <w:r>
        <w:tab/>
        <w:t>}</w:t>
      </w:r>
      <w:r>
        <w:br/>
        <w:t>};</w:t>
      </w:r>
      <w:r>
        <w:br/>
      </w:r>
      <w:r>
        <w:br/>
        <w:t>int main()</w:t>
      </w:r>
      <w:r>
        <w:br/>
        <w:t>{</w:t>
      </w:r>
      <w:r>
        <w:br/>
      </w:r>
      <w:r>
        <w:tab/>
        <w:t>graph&lt;char&gt; g;</w:t>
      </w:r>
      <w:r>
        <w:br/>
      </w:r>
      <w:r>
        <w:tab/>
        <w:t>g.addEdge('0', '1',4, 0);</w:t>
      </w:r>
      <w:r>
        <w:br/>
      </w:r>
      <w:r>
        <w:tab/>
        <w:t>g.addEdge('0', '7',8, 0);</w:t>
      </w:r>
      <w:r>
        <w:br/>
      </w:r>
      <w:r>
        <w:tab/>
        <w:t>g.addEdge('1', '7',11, 0);</w:t>
      </w:r>
      <w:r>
        <w:br/>
      </w:r>
      <w:r>
        <w:tab/>
        <w:t>g.addEdge('1', '2',8, 0);</w:t>
      </w:r>
      <w:r>
        <w:br/>
      </w:r>
      <w:r>
        <w:tab/>
        <w:t>g.addEdge('7', '8',7, 0);</w:t>
      </w:r>
      <w:r>
        <w:br/>
      </w:r>
      <w:r>
        <w:lastRenderedPageBreak/>
        <w:tab/>
        <w:t>g.addEdge('2', '8',2, 0);</w:t>
      </w:r>
      <w:r>
        <w:br/>
      </w:r>
      <w:r>
        <w:tab/>
        <w:t>g.addEdge('8', '6',6, 0);</w:t>
      </w:r>
      <w:r>
        <w:br/>
      </w:r>
      <w:r>
        <w:tab/>
        <w:t>g.addEdge('2', '5',4, 0);</w:t>
      </w:r>
      <w:r>
        <w:br/>
      </w:r>
      <w:r>
        <w:tab/>
        <w:t>g.addEdge('6', '5',2, 0);</w:t>
      </w:r>
      <w:r>
        <w:br/>
      </w:r>
      <w:r>
        <w:tab/>
        <w:t>g.addEdge('2', '3',7, 0);</w:t>
      </w:r>
      <w:r>
        <w:br/>
      </w:r>
      <w:r>
        <w:tab/>
        <w:t>g.addEdge('3', '3',14, 0);</w:t>
      </w:r>
      <w:r>
        <w:br/>
      </w:r>
      <w:r>
        <w:tab/>
        <w:t>g.addEdge('3', '4',9, 0);</w:t>
      </w:r>
      <w:r>
        <w:br/>
      </w:r>
      <w:r>
        <w:tab/>
        <w:t>g.addEdge('5', '4',10, 0);</w:t>
      </w:r>
      <w:r>
        <w:br/>
      </w:r>
      <w:r>
        <w:tab/>
        <w:t>g.addEdge('7', '6',1, 0);</w:t>
      </w:r>
      <w:r>
        <w:br/>
      </w:r>
      <w:r>
        <w:tab/>
        <w:t>g.print_adj();</w:t>
      </w:r>
      <w:r>
        <w:br/>
      </w:r>
      <w:r>
        <w:tab/>
      </w:r>
      <w:r>
        <w:br/>
      </w:r>
      <w:r>
        <w:tab/>
        <w:t>return 0;</w:t>
      </w:r>
      <w:r>
        <w:br/>
        <w:t>}</w:t>
      </w:r>
    </w:p>
    <w:p w:rsidR="005478F1" w:rsidRDefault="00304A59">
      <w:r>
        <w:t>------------------------------------------------------------</w:t>
      </w:r>
    </w:p>
    <w:p w:rsidR="005478F1" w:rsidRDefault="00304A59" w:rsidP="00805BE2">
      <w:pPr>
        <w:pStyle w:val="Heading4"/>
      </w:pPr>
      <w:bookmarkStart w:id="286" w:name="_Toc198336857"/>
      <w:r>
        <w:t>Q274: Implement BFS algorithm</w:t>
      </w:r>
      <w:bookmarkEnd w:id="286"/>
      <w:r>
        <w:t xml:space="preserve"> </w:t>
      </w:r>
    </w:p>
    <w:p w:rsidR="005478F1" w:rsidRDefault="00304A59">
      <w:r>
        <w:t>A: nan</w:t>
      </w:r>
    </w:p>
    <w:p w:rsidR="005478F1" w:rsidRDefault="00304A59">
      <w:r>
        <w:t>------------------------------------------------------------</w:t>
      </w:r>
    </w:p>
    <w:p w:rsidR="005478F1" w:rsidRDefault="00304A59" w:rsidP="00805BE2">
      <w:pPr>
        <w:pStyle w:val="Heading4"/>
      </w:pPr>
      <w:bookmarkStart w:id="287" w:name="_Toc198336858"/>
      <w:r>
        <w:t>Q275: Implement DFS Algo</w:t>
      </w:r>
      <w:bookmarkEnd w:id="287"/>
      <w:r>
        <w:t xml:space="preserve"> </w:t>
      </w:r>
    </w:p>
    <w:p w:rsidR="005478F1" w:rsidRDefault="00304A59">
      <w:r>
        <w:t>A: nan</w:t>
      </w:r>
    </w:p>
    <w:p w:rsidR="005478F1" w:rsidRDefault="00304A59">
      <w:r>
        <w:t>------------------------------------------------------------</w:t>
      </w:r>
    </w:p>
    <w:p w:rsidR="005478F1" w:rsidRDefault="00304A59" w:rsidP="00805BE2">
      <w:pPr>
        <w:pStyle w:val="Heading4"/>
      </w:pPr>
      <w:bookmarkStart w:id="288" w:name="_Toc198336859"/>
      <w:r>
        <w:rPr>
          <w:u w:val="single"/>
        </w:rPr>
        <w:t>Q276: Detect Cycle in Directed Graph using BFS/DFS Algo [Imp]</w:t>
      </w:r>
      <w:bookmarkEnd w:id="288"/>
      <w:r>
        <w:rPr>
          <w:u w:val="single"/>
        </w:rPr>
        <w:t xml:space="preserve"> </w:t>
      </w:r>
    </w:p>
    <w:p w:rsidR="005478F1" w:rsidRDefault="00304A59">
      <w:r>
        <w:rPr>
          <w:b/>
          <w:u w:val="single"/>
        </w:rPr>
        <w:t>A: 1) DFS maintain a vis and pathVis mark them as true at starting 1st line of func if !vis[child] if(check(chhild)) ret T else if pathVis[child] ret T } now while backtracking make only pathVis=0 and return false; T O(V+E)+O(V) S O(2N)+O(N) ~ O(2N) ; O(2N) for 2 vis arr O(N) for recur stack</w:t>
      </w:r>
      <w:r>
        <w:rPr>
          <w:b/>
          <w:u w:val="single"/>
        </w:rPr>
        <w:br/>
        <w:t>2) BFS use topological sorting and count the number of nodes that went into Q who's iin degree was 0 if this is eq to total nodes then T else F</w:t>
      </w:r>
      <w:r>
        <w:rPr>
          <w:b/>
          <w:u w:val="single"/>
        </w:rPr>
        <w:br/>
        <w:t>we can't use par logic in dfs for directed bcoz A-&gt;B-&gt;C and A-&gt;C don't have cycle</w:t>
      </w:r>
    </w:p>
    <w:p w:rsidR="005478F1" w:rsidRDefault="00304A59">
      <w:r>
        <w:t>------------------------------------------------------------</w:t>
      </w:r>
    </w:p>
    <w:p w:rsidR="005478F1" w:rsidRDefault="00304A59" w:rsidP="00805BE2">
      <w:pPr>
        <w:pStyle w:val="Heading4"/>
      </w:pPr>
      <w:bookmarkStart w:id="289" w:name="_Toc198336860"/>
      <w:r>
        <w:rPr>
          <w:u w:val="single"/>
        </w:rPr>
        <w:t>Q277: Detect Cycle in UnDirected Graph using BFS/DFS Algo [Imp]</w:t>
      </w:r>
      <w:bookmarkEnd w:id="289"/>
      <w:r>
        <w:rPr>
          <w:u w:val="single"/>
        </w:rPr>
        <w:t xml:space="preserve"> </w:t>
      </w:r>
    </w:p>
    <w:p w:rsidR="005478F1" w:rsidRDefault="00304A59">
      <w:r>
        <w:rPr>
          <w:b/>
          <w:u w:val="single"/>
        </w:rPr>
        <w:t>A: 1) DFS use vis and if(!vis[child]) then check(child) if T ret T else F, else if(vis[child]) then if curr!=par ret T else whhile backtracking ret F</w:t>
      </w:r>
      <w:r>
        <w:rPr>
          <w:b/>
          <w:u w:val="single"/>
        </w:rPr>
        <w:br/>
        <w:t>2) for i=0 to V if !vis[i] check(i), to check put in Q {I,-1} then in while(!Q.empty) { get node,par for all child of node if(!vis[child]) vis=1,q.push(child,node) else if(par!=child) ret T else after while loop ends ret F</w:t>
      </w:r>
    </w:p>
    <w:p w:rsidR="005478F1" w:rsidRDefault="00304A59">
      <w:r>
        <w:t>------------------------------------------------------------</w:t>
      </w:r>
    </w:p>
    <w:p w:rsidR="005478F1" w:rsidRDefault="00304A59" w:rsidP="00805BE2">
      <w:pPr>
        <w:pStyle w:val="Heading4"/>
      </w:pPr>
      <w:bookmarkStart w:id="290" w:name="_Toc198336861"/>
      <w:r>
        <w:rPr>
          <w:u w:val="single"/>
        </w:rPr>
        <w:lastRenderedPageBreak/>
        <w:t>Q278: Search in a Maze [Imp]</w:t>
      </w:r>
      <w:bookmarkEnd w:id="290"/>
    </w:p>
    <w:p w:rsidR="005478F1" w:rsidRDefault="00304A59">
      <w:r>
        <w:rPr>
          <w:b/>
          <w:u w:val="single"/>
        </w:rPr>
        <w:t>A: use recursive backtracking to explore all possible paths T O(4(m*n)), because on every cell we need to try 4 different directions. S O(m*n), Maximum Depth of the recursion tree(auxiliary space).</w:t>
      </w:r>
    </w:p>
    <w:p w:rsidR="005478F1" w:rsidRDefault="00304A59">
      <w:r>
        <w:t>------------------------------------------------------------</w:t>
      </w:r>
    </w:p>
    <w:p w:rsidR="005478F1" w:rsidRDefault="00304A59" w:rsidP="00805BE2">
      <w:pPr>
        <w:pStyle w:val="Heading4"/>
      </w:pPr>
      <w:bookmarkStart w:id="291" w:name="_Toc198336862"/>
      <w:r>
        <w:t>Q279: Minimum Step by Knight</w:t>
      </w:r>
      <w:bookmarkEnd w:id="291"/>
    </w:p>
    <w:p w:rsidR="005478F1" w:rsidRDefault="00304A59">
      <w:r>
        <w:t>A: use bfs in all 8 directions and return dis</w:t>
      </w:r>
    </w:p>
    <w:p w:rsidR="005478F1" w:rsidRDefault="00304A59">
      <w:r>
        <w:t>------------------------------------------------------------</w:t>
      </w:r>
    </w:p>
    <w:p w:rsidR="005478F1" w:rsidRDefault="00304A59" w:rsidP="00805BE2">
      <w:pPr>
        <w:pStyle w:val="Heading4"/>
      </w:pPr>
      <w:bookmarkStart w:id="292" w:name="_Toc198336863"/>
      <w:r>
        <w:t>Q280: flood fill algo</w:t>
      </w:r>
      <w:bookmarkEnd w:id="292"/>
    </w:p>
    <w:p w:rsidR="005478F1" w:rsidRDefault="00304A59">
      <w:r>
        <w:t>A: use normal dfs ; in this it will give one cell from that all neighhbours which hhave same cell fill the given colour using dfs</w:t>
      </w:r>
    </w:p>
    <w:p w:rsidR="005478F1" w:rsidRDefault="00304A59">
      <w:r>
        <w:t>------------------------------------------------------------</w:t>
      </w:r>
    </w:p>
    <w:p w:rsidR="005478F1" w:rsidRDefault="00304A59" w:rsidP="00805BE2">
      <w:pPr>
        <w:pStyle w:val="Heading4"/>
      </w:pPr>
      <w:bookmarkStart w:id="293" w:name="_Toc198336864"/>
      <w:r>
        <w:t>Q281: Clone a graph</w:t>
      </w:r>
      <w:bookmarkEnd w:id="293"/>
    </w:p>
    <w:p w:rsidR="005478F1" w:rsidRDefault="00304A59">
      <w:r>
        <w:t>A: use bfs make new nodes put them in hash map and and push it into neighbours vector as well</w:t>
      </w:r>
    </w:p>
    <w:p w:rsidR="005478F1" w:rsidRDefault="00304A59">
      <w:r>
        <w:t>------------------------------------------------------------</w:t>
      </w:r>
    </w:p>
    <w:p w:rsidR="005478F1" w:rsidRDefault="00304A59" w:rsidP="00805BE2">
      <w:pPr>
        <w:pStyle w:val="Heading4"/>
      </w:pPr>
      <w:bookmarkStart w:id="294" w:name="_Toc198336865"/>
      <w:r>
        <w:rPr>
          <w:u w:val="single"/>
        </w:rPr>
        <w:t>Q282: Making wired Connections [Imp]</w:t>
      </w:r>
      <w:bookmarkEnd w:id="294"/>
    </w:p>
    <w:p w:rsidR="005478F1" w:rsidRDefault="00304A59">
      <w:r>
        <w:rPr>
          <w:b/>
          <w:u w:val="single"/>
        </w:rPr>
        <w:t>A: here we are given conn we need to find min conn to move so that it's all conn , if total num of connections &lt; n-1 then -1 as tree requires n-1 min else ret NumOfconnectedComponents-1</w:t>
      </w:r>
    </w:p>
    <w:p w:rsidR="005478F1" w:rsidRDefault="00304A59">
      <w:r>
        <w:t>------------------------------------------------------------</w:t>
      </w:r>
    </w:p>
    <w:p w:rsidR="005478F1" w:rsidRDefault="00304A59" w:rsidP="00805BE2">
      <w:pPr>
        <w:pStyle w:val="Heading4"/>
      </w:pPr>
      <w:bookmarkStart w:id="295" w:name="_Toc198336866"/>
      <w:r>
        <w:rPr>
          <w:u w:val="single"/>
        </w:rPr>
        <w:t>Q283: word Ladder [Imp]</w:t>
      </w:r>
      <w:bookmarkEnd w:id="295"/>
      <w:r>
        <w:rPr>
          <w:u w:val="single"/>
        </w:rPr>
        <w:t xml:space="preserve"> </w:t>
      </w:r>
    </w:p>
    <w:p w:rsidR="005478F1" w:rsidRDefault="00304A59">
      <w:r>
        <w:rPr>
          <w:b/>
          <w:u w:val="single"/>
        </w:rPr>
        <w:t>A: here you are given stWrd and enWrd and a dictOfWords you need to form ladder whch difrs by 1, do bfs for every word itrerate it at every position replace 'a'--&gt;'z' and check in dict if in it put it in queue; you can use sz of Q in bfs to inc changes++ when for loop inside while loop has ended</w:t>
      </w:r>
    </w:p>
    <w:p w:rsidR="005478F1" w:rsidRDefault="00304A59">
      <w:r>
        <w:t>------------------------------------------------------------</w:t>
      </w:r>
    </w:p>
    <w:p w:rsidR="005478F1" w:rsidRDefault="00304A59" w:rsidP="00805BE2">
      <w:pPr>
        <w:pStyle w:val="Heading4"/>
      </w:pPr>
      <w:bookmarkStart w:id="296" w:name="_Toc198336867"/>
      <w:r>
        <w:rPr>
          <w:u w:val="single"/>
        </w:rPr>
        <w:t>Q284: Dijkstra algo [Imp]</w:t>
      </w:r>
      <w:bookmarkEnd w:id="296"/>
    </w:p>
    <w:p w:rsidR="005478F1" w:rsidRDefault="00304A59">
      <w:r>
        <w:rPr>
          <w:b/>
          <w:u w:val="single"/>
        </w:rPr>
        <w:t>A: logic is simple assign INF for all nodes dis except src make it as 0, then pick min dis vertex not vis and relax all edges of it and mark it as vis(mark vis only those which have been chosen for which relax is done); you can use priority queue and even if dis of a node updates and dec then make a duplicate entry in Q and push as it won't affect anything as we choose min you can also limit this process to repeat only V-1 times as there may be neg cycles so to stop(not sure of this need more research) T(O(E * LogV)) S(V)</w:t>
      </w:r>
      <w:r>
        <w:rPr>
          <w:b/>
          <w:u w:val="single"/>
        </w:rPr>
        <w:br/>
      </w:r>
      <w:r>
        <w:rPr>
          <w:b/>
          <w:u w:val="single"/>
        </w:rPr>
        <w:lastRenderedPageBreak/>
        <w:br/>
        <w:t>Another algo to find shortest distance form src to all nodes is topogical sorting : Finding the shortest path to a vertex is easy if you already know the shortest paths to all the vertices that can precede it. Processing the vertices in topological order ensures that by the time you get to a vertex, you've already processed all the vertices that can precede it which reduces the computation time significantly. In this approach, we traverse the nodes sequentially according to their reachability from the source. just traverse stack after topo sort and if(dis[top]!=INF) {for all child if(dis[child]&gt;dis[par]+wt) dis[chhild]=dis[par]+wt</w:t>
      </w:r>
      <w:r>
        <w:rPr>
          <w:b/>
          <w:u w:val="single"/>
        </w:rPr>
        <w:br/>
      </w:r>
      <w:r>
        <w:rPr>
          <w:b/>
          <w:u w:val="single"/>
        </w:rPr>
        <w:br/>
        <w:t>Dijkstra's algorithm is necessary for graphs that can contain cycles because they can't be topologically sorted. In other cases, the topological sort would work fine as we start from the first node, and then move on to the others in a directed manner.</w:t>
      </w:r>
    </w:p>
    <w:p w:rsidR="005478F1" w:rsidRDefault="00304A59">
      <w:r>
        <w:t>------------------------------------------------------------</w:t>
      </w:r>
    </w:p>
    <w:p w:rsidR="005478F1" w:rsidRDefault="00304A59" w:rsidP="00805BE2">
      <w:pPr>
        <w:pStyle w:val="Heading4"/>
      </w:pPr>
      <w:bookmarkStart w:id="297" w:name="_Toc198336868"/>
      <w:r>
        <w:rPr>
          <w:u w:val="single"/>
        </w:rPr>
        <w:t>Q285: Implement Topological Sort [Imp]</w:t>
      </w:r>
      <w:bookmarkEnd w:id="297"/>
      <w:r>
        <w:rPr>
          <w:u w:val="single"/>
        </w:rPr>
        <w:t xml:space="preserve"> </w:t>
      </w:r>
    </w:p>
    <w:p w:rsidR="005478F1" w:rsidRDefault="00304A59">
      <w:r>
        <w:rPr>
          <w:b/>
          <w:u w:val="single"/>
        </w:rPr>
        <w:t>A: cal in degree of all nodes and push nodes with 0 indeg into Q and travel all adj to front ele in Q and dec fr[child]--- if fr[child]==0 push it into Q and use while loop until while(q.size) T(O(V+E)) S(V)</w:t>
      </w:r>
      <w:r>
        <w:rPr>
          <w:b/>
          <w:u w:val="single"/>
        </w:rPr>
        <w:br/>
      </w:r>
      <w:r>
        <w:rPr>
          <w:b/>
          <w:u w:val="single"/>
        </w:rPr>
        <w:br/>
        <w:t xml:space="preserve">There is a DFS solution as well use vis mark all nodes as vis=false then for(i&lt;- 0 to V) if(!vis) dfs(i,stack), dfs will be normal dfs for all child if(!vis) dfs(child,stack) then when current nodes all child has processed means whhile backtracking push v into stack this will give topological sorting. Reason below </w:t>
      </w:r>
      <w:r>
        <w:rPr>
          <w:b/>
          <w:u w:val="single"/>
        </w:rPr>
        <w:br/>
        <w:t>Did you notice something while using Stack? Just because there was an edge from u to v. Dfs call will go from u to v. The 1st dfs (v) will get over first and then dfs(u). Here we are making sure that if u-&gt;v, then we will first push v into the stack and then u will be pushed. This is how Topological order is maintained in the Stack. then just iterate the stack</w:t>
      </w:r>
    </w:p>
    <w:p w:rsidR="005478F1" w:rsidRDefault="00304A59">
      <w:r>
        <w:t>------------------------------------------------------------</w:t>
      </w:r>
    </w:p>
    <w:p w:rsidR="005478F1" w:rsidRDefault="00304A59" w:rsidP="00805BE2">
      <w:pPr>
        <w:pStyle w:val="Heading4"/>
      </w:pPr>
      <w:bookmarkStart w:id="298" w:name="_Toc198336869"/>
      <w:r>
        <w:rPr>
          <w:u w:val="single"/>
        </w:rPr>
        <w:t>Q286: Minimum time taken by each job to be completed given by a Directed Acyclic Graph [Imp]</w:t>
      </w:r>
      <w:bookmarkEnd w:id="298"/>
    </w:p>
    <w:p w:rsidR="005478F1" w:rsidRDefault="00304A59">
      <w:r>
        <w:rPr>
          <w:b/>
          <w:u w:val="single"/>
        </w:rPr>
        <w:t>A: use topological whenever fr[child]==0 push into Q and update time[child]=time[par]+1</w:t>
      </w:r>
    </w:p>
    <w:p w:rsidR="005478F1" w:rsidRDefault="00304A59">
      <w:r>
        <w:t>------------------------------------------------------------</w:t>
      </w:r>
    </w:p>
    <w:p w:rsidR="005478F1" w:rsidRDefault="00304A59" w:rsidP="00805BE2">
      <w:pPr>
        <w:pStyle w:val="Heading4"/>
      </w:pPr>
      <w:bookmarkStart w:id="299" w:name="_Toc198336870"/>
      <w:r>
        <w:t>Q287: Find whether it is possible to finish all tasks or not from given dependencies</w:t>
      </w:r>
      <w:bookmarkEnd w:id="299"/>
    </w:p>
    <w:p w:rsidR="005478F1" w:rsidRDefault="00304A59">
      <w:r>
        <w:t>A: use topological sort and check if all nodes were visited then T else there was a cycle so F</w:t>
      </w:r>
    </w:p>
    <w:p w:rsidR="005478F1" w:rsidRDefault="00304A59">
      <w:r>
        <w:t>------------------------------------------------------------</w:t>
      </w:r>
    </w:p>
    <w:p w:rsidR="005478F1" w:rsidRDefault="00304A59" w:rsidP="00805BE2">
      <w:pPr>
        <w:pStyle w:val="Heading4"/>
      </w:pPr>
      <w:bookmarkStart w:id="300" w:name="_Toc198336871"/>
      <w:r>
        <w:lastRenderedPageBreak/>
        <w:t>Q288: Find the no. of Isalnds</w:t>
      </w:r>
      <w:bookmarkEnd w:id="300"/>
    </w:p>
    <w:p w:rsidR="005478F1" w:rsidRDefault="00304A59">
      <w:r>
        <w:t>A: simple dfs connected comp</w:t>
      </w:r>
    </w:p>
    <w:p w:rsidR="005478F1" w:rsidRDefault="00304A59">
      <w:r>
        <w:t>------------------------------------------------------------</w:t>
      </w:r>
    </w:p>
    <w:p w:rsidR="005478F1" w:rsidRDefault="00304A59" w:rsidP="00805BE2">
      <w:pPr>
        <w:pStyle w:val="Heading4"/>
      </w:pPr>
      <w:bookmarkStart w:id="301" w:name="_Toc198336872"/>
      <w:r>
        <w:rPr>
          <w:u w:val="single"/>
        </w:rPr>
        <w:t>Q289: Given a sorted Dictionary of an Alien Language, find order of characters [Imp]</w:t>
      </w:r>
      <w:bookmarkEnd w:id="301"/>
    </w:p>
    <w:p w:rsidR="005478F1" w:rsidRDefault="00304A59">
      <w:r>
        <w:rPr>
          <w:b/>
          <w:u w:val="single"/>
        </w:rPr>
        <w:t>A: use topological sorting by making graph from taking adjacent words and making an edge from 1st different char whhile running loop form 0 to min(lenS1,lens2), there will be multiple answers as we don't know answer in multiple 0 indegree nodes</w:t>
      </w:r>
    </w:p>
    <w:p w:rsidR="005478F1" w:rsidRDefault="00304A59">
      <w:r>
        <w:t>------------------------------------------------------------</w:t>
      </w:r>
    </w:p>
    <w:p w:rsidR="005478F1" w:rsidRDefault="00304A59" w:rsidP="00805BE2">
      <w:pPr>
        <w:pStyle w:val="Heading4"/>
      </w:pPr>
      <w:bookmarkStart w:id="302" w:name="_Toc198336873"/>
      <w:r>
        <w:rPr>
          <w:u w:val="single"/>
        </w:rPr>
        <w:t>Q290: Implement Kruksal’sAlgorithm [Imp]</w:t>
      </w:r>
      <w:bookmarkEnd w:id="302"/>
    </w:p>
    <w:p w:rsidR="005478F1" w:rsidRDefault="00304A59">
      <w:r>
        <w:rPr>
          <w:b/>
          <w:u w:val="single"/>
        </w:rPr>
        <w:t xml:space="preserve">A: 1) Sort all the edges in non-decreasing order of their weight. </w:t>
      </w:r>
      <w:r>
        <w:rPr>
          <w:b/>
          <w:u w:val="single"/>
        </w:rPr>
        <w:br/>
        <w:t xml:space="preserve">1) Pick the smallest edge. Check if it forms a cycle with the spanning tree formed so far. If the cycle is not formed, include this edge. Else, discard it. </w:t>
      </w:r>
      <w:r>
        <w:rPr>
          <w:b/>
          <w:u w:val="single"/>
        </w:rPr>
        <w:br/>
        <w:t>3) Repeat step#2 until there are (V-1) edges in the spanning tree.</w:t>
      </w:r>
      <w:r>
        <w:rPr>
          <w:b/>
          <w:u w:val="single"/>
        </w:rPr>
        <w:br/>
        <w:t xml:space="preserve">use disjoint set </w:t>
      </w:r>
    </w:p>
    <w:p w:rsidR="005478F1" w:rsidRDefault="00304A59">
      <w:r>
        <w:t>------------------------------------------------------------</w:t>
      </w:r>
    </w:p>
    <w:p w:rsidR="005478F1" w:rsidRDefault="00304A59" w:rsidP="00805BE2">
      <w:pPr>
        <w:pStyle w:val="Heading4"/>
      </w:pPr>
      <w:bookmarkStart w:id="303" w:name="_Toc198336874"/>
      <w:r>
        <w:rPr>
          <w:u w:val="single"/>
        </w:rPr>
        <w:t>Q291: Implement Prim’s Algorithm [Imp]</w:t>
      </w:r>
      <w:bookmarkEnd w:id="303"/>
    </w:p>
    <w:p w:rsidR="005478F1" w:rsidRDefault="00304A59">
      <w:r>
        <w:rPr>
          <w:b/>
          <w:u w:val="single"/>
        </w:rPr>
        <w:t>A: use a visited array and priority queue push{0(wt),0(node)} to take 0th node as starting node you can take any node as starting, pop nodes from Q check if it's already vis then continue else add wt to ans mark node as vis for all unvisiited adj childs push(wt,child) continue till q.empty as we are dropping vis nodes it will always contain V-1 nodes T(E*log(E)) S(v^2)</w:t>
      </w:r>
    </w:p>
    <w:p w:rsidR="005478F1" w:rsidRDefault="00304A59">
      <w:r>
        <w:t>------------------------------------------------------------</w:t>
      </w:r>
    </w:p>
    <w:p w:rsidR="005478F1" w:rsidRDefault="00304A59" w:rsidP="00805BE2">
      <w:pPr>
        <w:pStyle w:val="Heading4"/>
      </w:pPr>
      <w:bookmarkStart w:id="304" w:name="_Toc198336875"/>
      <w:r>
        <w:rPr>
          <w:u w:val="single"/>
        </w:rPr>
        <w:t>Q292: Total no. of Spanning tree in a graph [Imp]</w:t>
      </w:r>
      <w:bookmarkEnd w:id="304"/>
    </w:p>
    <w:p w:rsidR="005478F1" w:rsidRDefault="00304A59">
      <w:r>
        <w:rPr>
          <w:b/>
          <w:u w:val="single"/>
        </w:rPr>
        <w:t xml:space="preserve">A: STEP 1: Create Adjacency Matrix for the given graph. </w:t>
      </w:r>
      <w:r>
        <w:rPr>
          <w:b/>
          <w:u w:val="single"/>
        </w:rPr>
        <w:br/>
        <w:t xml:space="preserve">STEP 2: Replace all the diagonal elements with the degree of nodes. For eg. element at (1,1) position of adjacency matrix will be replaced by the degree of node 1, element at (2,2) position of adjacency matrix will be replaced by the degree of node 2, and so on. </w:t>
      </w:r>
      <w:r>
        <w:rPr>
          <w:b/>
          <w:u w:val="single"/>
        </w:rPr>
        <w:br/>
        <w:t xml:space="preserve">STEP 3: Replace all non-diagonal 1’s with -1. </w:t>
      </w:r>
      <w:r>
        <w:rPr>
          <w:b/>
          <w:u w:val="single"/>
        </w:rPr>
        <w:br/>
        <w:t xml:space="preserve">STEP 4: Calculate co-factor for any element. </w:t>
      </w:r>
      <w:r>
        <w:rPr>
          <w:b/>
          <w:u w:val="single"/>
        </w:rPr>
        <w:br/>
        <w:t xml:space="preserve">STEP 5: The cofactor that you get is the total number of spanning tree for that graph. </w:t>
      </w:r>
    </w:p>
    <w:p w:rsidR="005478F1" w:rsidRDefault="00304A59">
      <w:r>
        <w:t>------------------------------------------------------------</w:t>
      </w:r>
    </w:p>
    <w:p w:rsidR="005478F1" w:rsidRDefault="00304A59" w:rsidP="00805BE2">
      <w:pPr>
        <w:pStyle w:val="Heading4"/>
      </w:pPr>
      <w:bookmarkStart w:id="305" w:name="_Toc198336876"/>
      <w:r>
        <w:rPr>
          <w:u w:val="single"/>
        </w:rPr>
        <w:t>Q293: Implement Bellman Ford Algorithm [Imp]</w:t>
      </w:r>
      <w:bookmarkEnd w:id="305"/>
    </w:p>
    <w:p w:rsidR="005478F1" w:rsidRDefault="00304A59">
      <w:r>
        <w:rPr>
          <w:b/>
          <w:u w:val="single"/>
        </w:rPr>
        <w:t>A: 1) create a dis array mark dis[src]=0 and all other nodes as INF, then run a loop V-1 times and for each edge from u--&gt;v do dis[v]=min(dis[v],dis[u]+w), after this repeat above process once more if dis[v]&gt;dis[u]+w then it has (-) cycle else not T(O(VE)) S(O(V))</w:t>
      </w:r>
      <w:r>
        <w:rPr>
          <w:b/>
          <w:u w:val="single"/>
        </w:rPr>
        <w:br/>
      </w:r>
      <w:r>
        <w:rPr>
          <w:b/>
          <w:u w:val="single"/>
        </w:rPr>
        <w:lastRenderedPageBreak/>
        <w:br/>
        <w:t>In a graph with ∣V∣ vertices, the longest possible shortest path can have at most ∣V∣−1 edges (a path visits each vertex exactly once).</w:t>
      </w:r>
      <w:r>
        <w:rPr>
          <w:b/>
          <w:u w:val="single"/>
        </w:rPr>
        <w:br/>
        <w:t>By relaxing all edges ∣V∣−1 times, we ensure that every vertex gets the shortest distance, even for paths involving the maximum number of edges.</w:t>
      </w:r>
    </w:p>
    <w:p w:rsidR="005478F1" w:rsidRDefault="00304A59">
      <w:r>
        <w:t>------------------------------------------------------------</w:t>
      </w:r>
    </w:p>
    <w:p w:rsidR="005478F1" w:rsidRDefault="00304A59" w:rsidP="00805BE2">
      <w:pPr>
        <w:pStyle w:val="Heading4"/>
      </w:pPr>
      <w:bookmarkStart w:id="306" w:name="_Toc198336877"/>
      <w:r>
        <w:rPr>
          <w:u w:val="single"/>
        </w:rPr>
        <w:t>Q294: Implement Floyd warshallAlgorithm [Imp]</w:t>
      </w:r>
      <w:bookmarkEnd w:id="306"/>
    </w:p>
    <w:p w:rsidR="005478F1" w:rsidRDefault="00304A59">
      <w:r>
        <w:rPr>
          <w:b/>
          <w:u w:val="single"/>
        </w:rPr>
        <w:t>A: Run O(V^3) loop i=0 to i=V, same for j and k and if(mat[i][j]==-1) mat[i][j]=mat[i][k]+mat[k][j] else mat[i][j]=min(mat[i][j],mat[i][k]+mat[k][j])</w:t>
      </w:r>
      <w:r>
        <w:rPr>
          <w:b/>
          <w:u w:val="single"/>
        </w:rPr>
        <w:br/>
        <w:t>mat[i][j] means there is no diirect path to it in given mat(mat is given input distance from i--&gt;j -1 for no edge)</w:t>
      </w:r>
    </w:p>
    <w:p w:rsidR="005478F1" w:rsidRDefault="00304A59">
      <w:r>
        <w:t>------------------------------------------------------------</w:t>
      </w:r>
    </w:p>
    <w:p w:rsidR="005478F1" w:rsidRDefault="00304A59" w:rsidP="00805BE2">
      <w:pPr>
        <w:pStyle w:val="Heading4"/>
      </w:pPr>
      <w:bookmarkStart w:id="307" w:name="_Toc198336878"/>
      <w:r>
        <w:rPr>
          <w:u w:val="single"/>
        </w:rPr>
        <w:t>Q295: Travelling Salesman Problem [Imp]</w:t>
      </w:r>
      <w:bookmarkEnd w:id="307"/>
    </w:p>
    <w:p w:rsidR="005478F1" w:rsidRDefault="00304A59">
      <w:r>
        <w:rPr>
          <w:b/>
          <w:u w:val="single"/>
        </w:rPr>
        <w:t>A: Given a 2d matrix cost[][] of size n where cost[i][j] denotes the cost of moving from city i to city j. The task is to complete a tour from city 0 (0-based index) to all other cities such that we visit each city exactly once and then at the end come back to city 0 at minimum cost.</w:t>
      </w:r>
      <w:r>
        <w:rPr>
          <w:b/>
          <w:u w:val="single"/>
        </w:rPr>
        <w:br/>
      </w:r>
      <w:r>
        <w:rPr>
          <w:b/>
          <w:u w:val="single"/>
        </w:rPr>
        <w:br/>
        <w:t xml:space="preserve">Note the difference between Hamiltonian Cycle and TSP. The Hamiltonian cycle problem is to find if there exists a tour that visits every city exactly once. Here we know that Hamiltonian Tour exists (because the graph is complete) and in fact, many such tours exist, the problem is to find a minimum weight Hamiltonian Cycle. </w:t>
      </w:r>
      <w:r>
        <w:rPr>
          <w:b/>
          <w:u w:val="single"/>
        </w:rPr>
        <w:br/>
        <w:t>1) Exploring All Permutations – O(n!) Time and O(n) Space</w:t>
      </w:r>
      <w:r>
        <w:rPr>
          <w:b/>
          <w:u w:val="single"/>
        </w:rPr>
        <w:br/>
        <w:t>2) Using Top-Down DP (Memoization) – O(n*n*2^n) Time and O(n*2^n) Space</w:t>
      </w:r>
      <w:r>
        <w:rPr>
          <w:b/>
          <w:u w:val="single"/>
        </w:rPr>
        <w:br/>
        <w:t>In this case, there are two parameters that change: mask, which represents the cities visited so far, and curr, which represents the current city. Since both parameters have a finite range (i.e., mask can have up to 2^n distinct values and curr can take n possible values), we can use a 2D array of size n x (1&lt;&lt;n) to store the results for each combination of mask and curr and initialize it as -1 to indicate that the values are not computed.</w:t>
      </w:r>
      <w:r>
        <w:rPr>
          <w:b/>
          <w:u w:val="single"/>
        </w:rPr>
        <w:br/>
        <w:t xml:space="preserve">int totalCost(int mask, int curr, int n, </w:t>
      </w:r>
      <w:r>
        <w:rPr>
          <w:b/>
          <w:u w:val="single"/>
        </w:rPr>
        <w:br/>
        <w:t xml:space="preserve">              vector&lt;vector&lt;int&gt;&gt; &amp;cost, vector&lt;vector&lt;int&gt;&gt; &amp;memo) {</w:t>
      </w:r>
      <w:r>
        <w:rPr>
          <w:b/>
          <w:u w:val="single"/>
        </w:rPr>
        <w:br/>
        <w:t xml:space="preserve">    </w:t>
      </w:r>
      <w:r>
        <w:rPr>
          <w:b/>
          <w:u w:val="single"/>
        </w:rPr>
        <w:br/>
        <w:t xml:space="preserve">   // Base case: if all cities are visited, return the</w:t>
      </w:r>
      <w:r>
        <w:rPr>
          <w:b/>
          <w:u w:val="single"/>
        </w:rPr>
        <w:br/>
        <w:t xml:space="preserve">    // cost to return to the starting city (0)</w:t>
      </w:r>
      <w:r>
        <w:rPr>
          <w:b/>
          <w:u w:val="single"/>
        </w:rPr>
        <w:br/>
        <w:t xml:space="preserve">    if (mask == (1 &lt;&lt; n) - 1) {</w:t>
      </w:r>
      <w:r>
        <w:rPr>
          <w:b/>
          <w:u w:val="single"/>
        </w:rPr>
        <w:br/>
        <w:t xml:space="preserve">        return cost[curr][0];</w:t>
      </w:r>
      <w:r>
        <w:rPr>
          <w:b/>
          <w:u w:val="single"/>
        </w:rPr>
        <w:br/>
        <w:t xml:space="preserve">    }</w:t>
      </w:r>
      <w:r>
        <w:rPr>
          <w:b/>
          <w:u w:val="single"/>
        </w:rPr>
        <w:br/>
      </w:r>
      <w:r>
        <w:rPr>
          <w:b/>
          <w:u w:val="single"/>
        </w:rPr>
        <w:br/>
        <w:t xml:space="preserve">    if (memo[curr][mask] != -1)</w:t>
      </w:r>
      <w:r>
        <w:rPr>
          <w:b/>
          <w:u w:val="single"/>
        </w:rPr>
        <w:br/>
        <w:t xml:space="preserve">        return memo[curr][mask];</w:t>
      </w:r>
      <w:r>
        <w:rPr>
          <w:b/>
          <w:u w:val="single"/>
        </w:rPr>
        <w:br/>
      </w:r>
      <w:r>
        <w:rPr>
          <w:b/>
          <w:u w:val="single"/>
        </w:rPr>
        <w:lastRenderedPageBreak/>
        <w:br/>
        <w:t xml:space="preserve">    int ans = INT_MAX;</w:t>
      </w:r>
      <w:r>
        <w:rPr>
          <w:b/>
          <w:u w:val="single"/>
        </w:rPr>
        <w:br/>
      </w:r>
      <w:r>
        <w:rPr>
          <w:b/>
          <w:u w:val="single"/>
        </w:rPr>
        <w:br/>
        <w:t xml:space="preserve">    // Try visiting every city that has not been visited yet</w:t>
      </w:r>
      <w:r>
        <w:rPr>
          <w:b/>
          <w:u w:val="single"/>
        </w:rPr>
        <w:br/>
        <w:t xml:space="preserve">    for (int i = 0; i &lt; n; i++) {</w:t>
      </w:r>
      <w:r>
        <w:rPr>
          <w:b/>
          <w:u w:val="single"/>
        </w:rPr>
        <w:br/>
        <w:t xml:space="preserve">        if ((mask &amp; (1 &lt;&lt; i)) == 0) {</w:t>
      </w:r>
      <w:r>
        <w:rPr>
          <w:b/>
          <w:u w:val="single"/>
        </w:rPr>
        <w:br/>
        <w:t xml:space="preserve">          </w:t>
      </w:r>
      <w:r>
        <w:rPr>
          <w:b/>
          <w:u w:val="single"/>
        </w:rPr>
        <w:br/>
        <w:t xml:space="preserve">            // If city i is not visited, visit it and update </w:t>
      </w:r>
      <w:r>
        <w:rPr>
          <w:b/>
          <w:u w:val="single"/>
        </w:rPr>
        <w:br/>
        <w:t xml:space="preserve">           // the mask</w:t>
      </w:r>
      <w:r>
        <w:rPr>
          <w:b/>
          <w:u w:val="single"/>
        </w:rPr>
        <w:br/>
        <w:t xml:space="preserve">            ans = min(ans, cost[curr][i] + </w:t>
      </w:r>
      <w:r>
        <w:rPr>
          <w:b/>
          <w:u w:val="single"/>
        </w:rPr>
        <w:br/>
        <w:t xml:space="preserve">                      totalCost((mask | (1 &lt;&lt; i)), i, n, cost, memo));</w:t>
      </w:r>
      <w:r>
        <w:rPr>
          <w:b/>
          <w:u w:val="single"/>
        </w:rPr>
        <w:br/>
        <w:t xml:space="preserve">        }</w:t>
      </w:r>
      <w:r>
        <w:rPr>
          <w:b/>
          <w:u w:val="single"/>
        </w:rPr>
        <w:br/>
        <w:t xml:space="preserve">    }</w:t>
      </w:r>
      <w:r>
        <w:rPr>
          <w:b/>
          <w:u w:val="single"/>
        </w:rPr>
        <w:br/>
      </w:r>
      <w:r>
        <w:rPr>
          <w:b/>
          <w:u w:val="single"/>
        </w:rPr>
        <w:br/>
        <w:t xml:space="preserve">    return memo[curr][mask] = ans;</w:t>
      </w:r>
      <w:r>
        <w:rPr>
          <w:b/>
          <w:u w:val="single"/>
        </w:rPr>
        <w:br/>
        <w:t>}</w:t>
      </w:r>
      <w:r>
        <w:rPr>
          <w:b/>
          <w:u w:val="single"/>
        </w:rPr>
        <w:br/>
        <w:t xml:space="preserve"> </w:t>
      </w:r>
      <w:r>
        <w:rPr>
          <w:b/>
          <w:u w:val="single"/>
        </w:rPr>
        <w:br/>
        <w:t>int tsp(vector&lt;vector&lt;int&gt;&gt; &amp;cost) {</w:t>
      </w:r>
      <w:r>
        <w:rPr>
          <w:b/>
          <w:u w:val="single"/>
        </w:rPr>
        <w:br/>
        <w:t xml:space="preserve">    int n = cost.size();</w:t>
      </w:r>
      <w:r>
        <w:rPr>
          <w:b/>
          <w:u w:val="single"/>
        </w:rPr>
        <w:br/>
        <w:t xml:space="preserve">    vector&lt;vector&lt;int&gt;&gt; memo(n, vector&lt;int&gt;(1 &lt;&lt; n, -1));</w:t>
      </w:r>
      <w:r>
        <w:rPr>
          <w:b/>
          <w:u w:val="single"/>
        </w:rPr>
        <w:br/>
        <w:t xml:space="preserve">  </w:t>
      </w:r>
      <w:r>
        <w:rPr>
          <w:b/>
          <w:u w:val="single"/>
        </w:rPr>
        <w:br/>
        <w:t xml:space="preserve">    // Start from city 0, and only city 0 is visited</w:t>
      </w:r>
      <w:r>
        <w:rPr>
          <w:b/>
          <w:u w:val="single"/>
        </w:rPr>
        <w:br/>
        <w:t xml:space="preserve">  </w:t>
      </w:r>
      <w:r>
        <w:rPr>
          <w:b/>
          <w:u w:val="single"/>
        </w:rPr>
        <w:tab/>
        <w:t>// initially (mask = 1)</w:t>
      </w:r>
      <w:r>
        <w:rPr>
          <w:b/>
          <w:u w:val="single"/>
        </w:rPr>
        <w:br/>
        <w:t xml:space="preserve">    return totalCost(1, 0, n, cost,</w:t>
      </w:r>
      <w:r>
        <w:rPr>
          <w:b/>
          <w:u w:val="single"/>
        </w:rPr>
        <w:br/>
        <w:t xml:space="preserve">                     memo);  </w:t>
      </w:r>
      <w:r>
        <w:rPr>
          <w:b/>
          <w:u w:val="single"/>
        </w:rPr>
        <w:br/>
        <w:t>}</w:t>
      </w:r>
    </w:p>
    <w:p w:rsidR="005478F1" w:rsidRDefault="00304A59">
      <w:r>
        <w:t>------------------------------------------------------------</w:t>
      </w:r>
    </w:p>
    <w:p w:rsidR="005478F1" w:rsidRDefault="00304A59" w:rsidP="00805BE2">
      <w:pPr>
        <w:pStyle w:val="Heading4"/>
      </w:pPr>
      <w:bookmarkStart w:id="308" w:name="_Toc198336879"/>
      <w:r>
        <w:rPr>
          <w:u w:val="single"/>
        </w:rPr>
        <w:t>Q296: Graph ColouringProblem [Imp]</w:t>
      </w:r>
      <w:bookmarkEnd w:id="308"/>
    </w:p>
    <w:p w:rsidR="005478F1" w:rsidRDefault="00304A59">
      <w:r>
        <w:rPr>
          <w:b/>
          <w:u w:val="single"/>
        </w:rPr>
        <w:t>A: 1) Approach 1: Generate all possible configurations – O((V + E)*m^V) Time and O(E+V) Space</w:t>
      </w:r>
      <w:r>
        <w:rPr>
          <w:b/>
          <w:u w:val="single"/>
        </w:rPr>
        <w:br/>
        <w:t>2) Approach 2: Using Backtracking – O(V * m^V) Time and O(V+E) Space</w:t>
      </w:r>
      <w:r>
        <w:rPr>
          <w:b/>
          <w:u w:val="single"/>
        </w:rPr>
        <w:br/>
        <w:t>Assign colors one by one to different vertices, starting from vertex 0. Before assigning a color, check for safety by considering already assigned colors to the adjacent vertices i.e check if the adjacent vertices have the same color or not. If there is any color assignment that does not violate the conditions, mark the color assignment as part of the solution. If no assignment of color is possible then backtrack and return false</w:t>
      </w:r>
    </w:p>
    <w:p w:rsidR="005478F1" w:rsidRDefault="00304A59">
      <w:r>
        <w:t>------------------------------------------------------------</w:t>
      </w:r>
    </w:p>
    <w:p w:rsidR="005478F1" w:rsidRDefault="00304A59" w:rsidP="00805BE2">
      <w:pPr>
        <w:pStyle w:val="Heading4"/>
      </w:pPr>
      <w:bookmarkStart w:id="309" w:name="_Toc198336880"/>
      <w:r>
        <w:rPr>
          <w:u w:val="single"/>
        </w:rPr>
        <w:t>Q297: Snake and Ladders Problem [Imp]</w:t>
      </w:r>
      <w:bookmarkEnd w:id="309"/>
    </w:p>
    <w:p w:rsidR="005478F1" w:rsidRDefault="00304A59">
      <w:r>
        <w:rPr>
          <w:b/>
          <w:u w:val="single"/>
        </w:rPr>
        <w:t xml:space="preserve">A: use simple bfs push 1 into Q and inside while(Q.sz){int n=q.sz; for(i&lt;-0 to n){currBoardVal=Q.front;if currr=n*n break; else for(diceRol 1&lt;- </w:t>
      </w:r>
      <w:r>
        <w:rPr>
          <w:b/>
          <w:u w:val="single"/>
        </w:rPr>
        <w:lastRenderedPageBreak/>
        <w:t>6){if(curr+diceRol&gt;n*n) break; else rw=getRw(curr+diceRol) getCol if(!vis[row][col]) then check if board==-1 the push currBoardVal+diceRoll else push board[rw][col] as there will be snake or ladder ret moves when currBoard=n*n else if outside while then ret -1}}}</w:t>
      </w:r>
    </w:p>
    <w:p w:rsidR="005478F1" w:rsidRDefault="00304A59">
      <w:r>
        <w:t>------------------------------------------------------------</w:t>
      </w:r>
    </w:p>
    <w:p w:rsidR="005478F1" w:rsidRDefault="00304A59" w:rsidP="00805BE2">
      <w:pPr>
        <w:pStyle w:val="Heading4"/>
      </w:pPr>
      <w:bookmarkStart w:id="310" w:name="_Toc198336881"/>
      <w:r>
        <w:rPr>
          <w:u w:val="single"/>
        </w:rPr>
        <w:t>Q298: Find bridge in a graph [Imp]</w:t>
      </w:r>
      <w:bookmarkEnd w:id="310"/>
    </w:p>
    <w:p w:rsidR="005478F1" w:rsidRDefault="00304A59">
      <w:r>
        <w:rPr>
          <w:b/>
          <w:u w:val="single"/>
        </w:rPr>
        <w:t>A: void dfs(int node,int par){</w:t>
      </w:r>
      <w:r>
        <w:rPr>
          <w:b/>
          <w:u w:val="single"/>
        </w:rPr>
        <w:br/>
        <w:t xml:space="preserve">    vis[node]=1;</w:t>
      </w:r>
      <w:r>
        <w:rPr>
          <w:b/>
          <w:u w:val="single"/>
        </w:rPr>
        <w:br/>
        <w:t xml:space="preserve">    in[node]=low[node]=timer;</w:t>
      </w:r>
      <w:r>
        <w:rPr>
          <w:b/>
          <w:u w:val="single"/>
        </w:rPr>
        <w:br/>
        <w:t xml:space="preserve">    timer++; // global var</w:t>
      </w:r>
      <w:r>
        <w:rPr>
          <w:b/>
          <w:u w:val="single"/>
        </w:rPr>
        <w:br/>
        <w:t xml:space="preserve">    for(int child:ar[node]){</w:t>
      </w:r>
      <w:r>
        <w:rPr>
          <w:b/>
          <w:u w:val="single"/>
        </w:rPr>
        <w:br/>
        <w:t xml:space="preserve">        if(child==par) continue; // this is the same edge jisse aage aayen hai par se child tk to ye uska ulta wala hai</w:t>
      </w:r>
      <w:r>
        <w:rPr>
          <w:b/>
          <w:u w:val="single"/>
        </w:rPr>
        <w:br/>
        <w:t xml:space="preserve">        if(vis[child]==1){ // If child is vis and not parent then it means it's visited from another path so it's a back edge which creates cycle and will not be traversed in dfs.</w:t>
      </w:r>
      <w:r>
        <w:rPr>
          <w:b/>
          <w:u w:val="single"/>
        </w:rPr>
        <w:br/>
        <w:t xml:space="preserve">            low[node]=min(low[node],in[child]); // minimize krlo node ka low but idhr in[child] use kiya hai instead of low[child] kyunki hm dfs me child ko traverse to nhi kr rhe to iska doosre kisi path ka low assign krne ka sense nhi banta but in waale time me to traverse hua tha to uska min lelo</w:t>
      </w:r>
      <w:r>
        <w:rPr>
          <w:b/>
          <w:u w:val="single"/>
        </w:rPr>
        <w:br/>
        <w:t xml:space="preserve">        } else {</w:t>
      </w:r>
      <w:r>
        <w:rPr>
          <w:b/>
          <w:u w:val="single"/>
        </w:rPr>
        <w:br/>
        <w:t xml:space="preserve">            // it's a forward edge</w:t>
      </w:r>
      <w:r>
        <w:rPr>
          <w:b/>
          <w:u w:val="single"/>
        </w:rPr>
        <w:br/>
        <w:t xml:space="preserve">            dfs(child,node); // child ka low time minimize karo dfs se</w:t>
      </w:r>
      <w:r>
        <w:rPr>
          <w:b/>
          <w:u w:val="single"/>
        </w:rPr>
        <w:br/>
        <w:t xml:space="preserve">            if(low[child]&gt;in[node]){ // means child is only connected to node as it's low is greter than node mtlb koi aur raasta nhi hai</w:t>
      </w:r>
      <w:r>
        <w:rPr>
          <w:b/>
          <w:u w:val="single"/>
        </w:rPr>
        <w:br/>
        <w:t xml:space="preserve">                cout&lt;&lt;"bridge is found from "node&lt;&lt;" - "&lt;&lt;child;</w:t>
      </w:r>
      <w:r>
        <w:rPr>
          <w:b/>
          <w:u w:val="single"/>
        </w:rPr>
        <w:br/>
        <w:t xml:space="preserve">            }</w:t>
      </w:r>
      <w:r>
        <w:rPr>
          <w:b/>
          <w:u w:val="single"/>
        </w:rPr>
        <w:br/>
        <w:t xml:space="preserve">            low[node]=min(low[node],low[child]); // node ka low minimize krke dekho agr child se koi aur alt path ho to.</w:t>
      </w:r>
      <w:r>
        <w:rPr>
          <w:b/>
          <w:u w:val="single"/>
        </w:rPr>
        <w:br/>
        <w:t xml:space="preserve">        }</w:t>
      </w:r>
      <w:r>
        <w:rPr>
          <w:b/>
          <w:u w:val="single"/>
        </w:rPr>
        <w:br/>
        <w:t xml:space="preserve">    }</w:t>
      </w:r>
      <w:r>
        <w:rPr>
          <w:b/>
          <w:u w:val="single"/>
        </w:rPr>
        <w:br/>
        <w:t>}</w:t>
      </w:r>
    </w:p>
    <w:p w:rsidR="005478F1" w:rsidRDefault="00304A59">
      <w:r>
        <w:t>------------------------------------------------------------</w:t>
      </w:r>
    </w:p>
    <w:p w:rsidR="005478F1" w:rsidRDefault="00304A59" w:rsidP="00805BE2">
      <w:pPr>
        <w:pStyle w:val="Heading4"/>
      </w:pPr>
      <w:bookmarkStart w:id="311" w:name="_Toc198336882"/>
      <w:r>
        <w:rPr>
          <w:u w:val="single"/>
        </w:rPr>
        <w:t>Q299: Find articulation points [Imp]</w:t>
      </w:r>
      <w:bookmarkEnd w:id="311"/>
    </w:p>
    <w:p w:rsidR="005478F1" w:rsidRDefault="00304A59">
      <w:r>
        <w:rPr>
          <w:b/>
          <w:u w:val="single"/>
        </w:rPr>
        <w:t>A: 1) End-points of a bridge will be an articulatioin point if that node has degree at least 2.</w:t>
      </w:r>
      <w:r>
        <w:rPr>
          <w:b/>
          <w:u w:val="single"/>
        </w:rPr>
        <w:br/>
        <w:t>2) It is not necessary for an articulation point to be an end-point of a bridge.</w:t>
      </w:r>
      <w:r>
        <w:rPr>
          <w:b/>
          <w:u w:val="single"/>
        </w:rPr>
        <w:br/>
        <w:t>3) Finding bridge cannot be exaclty used here</w:t>
      </w:r>
      <w:r>
        <w:rPr>
          <w:b/>
          <w:u w:val="single"/>
        </w:rPr>
        <w:br/>
        <w:t>using for loop for each node to find articu point from each root</w:t>
      </w:r>
      <w:r>
        <w:rPr>
          <w:b/>
          <w:u w:val="single"/>
        </w:rPr>
        <w:br/>
        <w:t>void dfs(int v, int p = -1) {</w:t>
      </w:r>
      <w:r>
        <w:rPr>
          <w:b/>
          <w:u w:val="single"/>
        </w:rPr>
        <w:br/>
        <w:t xml:space="preserve">    visited[v] = true;</w:t>
      </w:r>
      <w:r>
        <w:rPr>
          <w:b/>
          <w:u w:val="single"/>
        </w:rPr>
        <w:br/>
      </w:r>
      <w:r>
        <w:rPr>
          <w:b/>
          <w:u w:val="single"/>
        </w:rPr>
        <w:br/>
      </w:r>
      <w:r>
        <w:rPr>
          <w:b/>
          <w:u w:val="single"/>
        </w:rPr>
        <w:lastRenderedPageBreak/>
        <w:t xml:space="preserve">    // Set the discovery time and low value to the current timer value</w:t>
      </w:r>
      <w:r>
        <w:rPr>
          <w:b/>
          <w:u w:val="single"/>
        </w:rPr>
        <w:br/>
        <w:t xml:space="preserve">    tin[v] = low[v] = timer++;</w:t>
      </w:r>
      <w:r>
        <w:rPr>
          <w:b/>
          <w:u w:val="single"/>
        </w:rPr>
        <w:br/>
        <w:t xml:space="preserve">    int children = 0; // Count of children in DFS tree (used only for root node)</w:t>
      </w:r>
      <w:r>
        <w:rPr>
          <w:b/>
          <w:u w:val="single"/>
        </w:rPr>
        <w:br/>
      </w:r>
      <w:r>
        <w:rPr>
          <w:b/>
          <w:u w:val="single"/>
        </w:rPr>
        <w:br/>
        <w:t xml:space="preserve">    for (int to : adj[v]) {</w:t>
      </w:r>
      <w:r>
        <w:rPr>
          <w:b/>
          <w:u w:val="single"/>
        </w:rPr>
        <w:br/>
        <w:t xml:space="preserve">        if (to == p) continue; // Skip the edge to parent</w:t>
      </w:r>
      <w:r>
        <w:rPr>
          <w:b/>
          <w:u w:val="single"/>
        </w:rPr>
        <w:br/>
      </w:r>
      <w:r>
        <w:rPr>
          <w:b/>
          <w:u w:val="single"/>
        </w:rPr>
        <w:br/>
        <w:t xml:space="preserve">        if (visited[to]) {</w:t>
      </w:r>
      <w:r>
        <w:rPr>
          <w:b/>
          <w:u w:val="single"/>
        </w:rPr>
        <w:br/>
        <w:t xml:space="preserve">            // 'to' is already visited and it's not parent → it's a back edge</w:t>
      </w:r>
      <w:r>
        <w:rPr>
          <w:b/>
          <w:u w:val="single"/>
        </w:rPr>
        <w:br/>
        <w:t xml:space="preserve">            // We update low[v] with tin[to] because there's a back edge to an ancestor</w:t>
      </w:r>
      <w:r>
        <w:rPr>
          <w:b/>
          <w:u w:val="single"/>
        </w:rPr>
        <w:br/>
        <w:t xml:space="preserve">            low[v] = min(low[v], tin[to]);</w:t>
      </w:r>
      <w:r>
        <w:rPr>
          <w:b/>
          <w:u w:val="single"/>
        </w:rPr>
        <w:br/>
        <w:t xml:space="preserve">        } else {</w:t>
      </w:r>
      <w:r>
        <w:rPr>
          <w:b/>
          <w:u w:val="single"/>
        </w:rPr>
        <w:br/>
        <w:t xml:space="preserve">            // 'to' is not visited → it's a tree/forward edge</w:t>
      </w:r>
      <w:r>
        <w:rPr>
          <w:b/>
          <w:u w:val="single"/>
        </w:rPr>
        <w:br/>
        <w:t xml:space="preserve">            dfs(to, v); // Recursively visit 'to' node</w:t>
      </w:r>
      <w:r>
        <w:rPr>
          <w:b/>
          <w:u w:val="single"/>
        </w:rPr>
        <w:br/>
      </w:r>
      <w:r>
        <w:rPr>
          <w:b/>
          <w:u w:val="single"/>
        </w:rPr>
        <w:br/>
        <w:t xml:space="preserve">            // After dfs, check if the subtree rooted at 'to' has a back edge to v or its ancestors</w:t>
      </w:r>
      <w:r>
        <w:rPr>
          <w:b/>
          <w:u w:val="single"/>
        </w:rPr>
        <w:br/>
        <w:t xml:space="preserve">            low[v] = min(low[v], low[to]);</w:t>
      </w:r>
      <w:r>
        <w:rPr>
          <w:b/>
          <w:u w:val="single"/>
        </w:rPr>
        <w:br/>
      </w:r>
      <w:r>
        <w:rPr>
          <w:b/>
          <w:u w:val="single"/>
        </w:rPr>
        <w:br/>
        <w:t xml:space="preserve">            // Articulation Point Condition:</w:t>
      </w:r>
      <w:r>
        <w:rPr>
          <w:b/>
          <w:u w:val="single"/>
        </w:rPr>
        <w:br/>
        <w:t xml:space="preserve">            // If there is no back edge from the subtree rooted at 'to' to any ancestor of v,</w:t>
      </w:r>
      <w:r>
        <w:rPr>
          <w:b/>
          <w:u w:val="single"/>
        </w:rPr>
        <w:br/>
        <w:t xml:space="preserve">            // then removing v will disconnect the graph</w:t>
      </w:r>
      <w:r>
        <w:rPr>
          <w:b/>
          <w:u w:val="single"/>
        </w:rPr>
        <w:br/>
        <w:t xml:space="preserve">            if (low[to] &gt;= tin[v] &amp;&amp; p != -1) {</w:t>
      </w:r>
      <w:r>
        <w:rPr>
          <w:b/>
          <w:u w:val="single"/>
        </w:rPr>
        <w:br/>
        <w:t xml:space="preserve">                // v is not root and satisfies articulation condition</w:t>
      </w:r>
      <w:r>
        <w:rPr>
          <w:b/>
          <w:u w:val="single"/>
        </w:rPr>
        <w:br/>
        <w:t xml:space="preserve">                IS_CUTPOINT(v); // Mark or process v as a cut point</w:t>
      </w:r>
      <w:r>
        <w:rPr>
          <w:b/>
          <w:u w:val="single"/>
        </w:rPr>
        <w:br/>
        <w:t xml:space="preserve">            }</w:t>
      </w:r>
      <w:r>
        <w:rPr>
          <w:b/>
          <w:u w:val="single"/>
        </w:rPr>
        <w:br/>
      </w:r>
      <w:r>
        <w:rPr>
          <w:b/>
          <w:u w:val="single"/>
        </w:rPr>
        <w:br/>
        <w:t xml:space="preserve">            ++children; // Count children in DFS tree</w:t>
      </w:r>
      <w:r>
        <w:rPr>
          <w:b/>
          <w:u w:val="single"/>
        </w:rPr>
        <w:br/>
        <w:t xml:space="preserve">        }</w:t>
      </w:r>
      <w:r>
        <w:rPr>
          <w:b/>
          <w:u w:val="single"/>
        </w:rPr>
        <w:br/>
        <w:t xml:space="preserve">    }</w:t>
      </w:r>
      <w:r>
        <w:rPr>
          <w:b/>
          <w:u w:val="single"/>
        </w:rPr>
        <w:br/>
      </w:r>
      <w:r>
        <w:rPr>
          <w:b/>
          <w:u w:val="single"/>
        </w:rPr>
        <w:br/>
        <w:t xml:space="preserve">    // Special Case for Root Node:</w:t>
      </w:r>
      <w:r>
        <w:rPr>
          <w:b/>
          <w:u w:val="single"/>
        </w:rPr>
        <w:br/>
        <w:t xml:space="preserve">    // Root is an articulation point only if it has more than one child in DFS tree</w:t>
      </w:r>
      <w:r>
        <w:rPr>
          <w:b/>
          <w:u w:val="single"/>
        </w:rPr>
        <w:br/>
        <w:t xml:space="preserve">    if (p == -1 &amp;&amp; children &gt; 1) {</w:t>
      </w:r>
      <w:r>
        <w:rPr>
          <w:b/>
          <w:u w:val="single"/>
        </w:rPr>
        <w:br/>
        <w:t xml:space="preserve">        IS_CUTPOINT(v);</w:t>
      </w:r>
      <w:r>
        <w:rPr>
          <w:b/>
          <w:u w:val="single"/>
        </w:rPr>
        <w:br/>
        <w:t xml:space="preserve">    }</w:t>
      </w:r>
      <w:r>
        <w:rPr>
          <w:b/>
          <w:u w:val="single"/>
        </w:rPr>
        <w:br/>
        <w:t>}</w:t>
      </w:r>
    </w:p>
    <w:p w:rsidR="005478F1" w:rsidRDefault="00304A59">
      <w:r>
        <w:t>------------------------------------------------------------</w:t>
      </w:r>
    </w:p>
    <w:p w:rsidR="005478F1" w:rsidRDefault="00304A59" w:rsidP="00805BE2">
      <w:pPr>
        <w:pStyle w:val="Heading4"/>
      </w:pPr>
      <w:bookmarkStart w:id="312" w:name="_Toc198336883"/>
      <w:r>
        <w:rPr>
          <w:u w:val="single"/>
        </w:rPr>
        <w:t>Q300: Count Strongly connected Components(Kosaraju Algo) [Imp]</w:t>
      </w:r>
      <w:bookmarkEnd w:id="312"/>
    </w:p>
    <w:p w:rsidR="005478F1" w:rsidRDefault="00304A59">
      <w:r>
        <w:rPr>
          <w:b/>
          <w:u w:val="single"/>
        </w:rPr>
        <w:t>A: brute force will be pick a vertex which is not a part of a connected comp each pair like 1,2 check if path from 1--&gt;2&amp; 2--&gt;1 thhen check 1,3 and keep inserting into a vector thhat says thhese nodes comprise of a connected component </w:t>
      </w:r>
      <w:r>
        <w:rPr>
          <w:b/>
          <w:u w:val="single"/>
        </w:rPr>
        <w:br/>
      </w:r>
      <w:r>
        <w:rPr>
          <w:b/>
          <w:u w:val="single"/>
        </w:rPr>
        <w:lastRenderedPageBreak/>
        <w:br/>
        <w:t>DFS on Original Graph: Record finish times.</w:t>
      </w:r>
      <w:r>
        <w:rPr>
          <w:b/>
          <w:u w:val="single"/>
        </w:rPr>
        <w:br/>
        <w:t>Transpose the Graph: Reverse all edges.</w:t>
      </w:r>
      <w:r>
        <w:rPr>
          <w:b/>
          <w:u w:val="single"/>
        </w:rPr>
        <w:br/>
        <w:t>DFS on Transposed Graph: Process nodes in order of decreasing finish times to find SCCs.</w:t>
      </w:r>
      <w:r>
        <w:rPr>
          <w:b/>
          <w:u w:val="single"/>
        </w:rPr>
        <w:br/>
      </w:r>
      <w:r>
        <w:rPr>
          <w:b/>
          <w:u w:val="single"/>
        </w:rPr>
        <w:br/>
        <w:t>Thhis works because - To answer your question: Why we reverse the graph in first step?</w:t>
      </w:r>
      <w:r>
        <w:rPr>
          <w:b/>
          <w:u w:val="single"/>
        </w:rPr>
        <w:br/>
      </w:r>
      <w:r>
        <w:rPr>
          <w:b/>
          <w:u w:val="single"/>
        </w:rPr>
        <w:br/>
        <w:t>As you know, SCCs in Graph G and reverse graph G' will always be the same. Consider each SCC a separate node N, which defines the "graphs of SCCs" S:=G and S':= G', then both S and S' will be DAGs (directed acyclic graphs).</w:t>
      </w:r>
      <w:r>
        <w:rPr>
          <w:b/>
          <w:u w:val="single"/>
        </w:rPr>
        <w:br/>
      </w:r>
      <w:r>
        <w:rPr>
          <w:b/>
          <w:u w:val="single"/>
        </w:rPr>
        <w:br/>
        <w:t>(*) As a property of DFS on a DAG, the largest finishing time will always be a sink vertex (a vertex from which there is no outgoing arc).</w:t>
      </w:r>
      <w:r>
        <w:rPr>
          <w:b/>
          <w:u w:val="single"/>
        </w:rPr>
        <w:br/>
      </w:r>
      <w:r>
        <w:rPr>
          <w:b/>
          <w:u w:val="single"/>
        </w:rPr>
        <w:br/>
        <w:t>When we ran DFS on G' terminating at v, we have effectively also run DFS on S' terminating at N, and we must have v being a member of N. But (*) states that N is a sink vertex. So if you re-run DFS on G from v, it will only iterate through N. Hence this way iteratively you will uncover all the SCCs in the graph.</w:t>
      </w:r>
    </w:p>
    <w:p w:rsidR="005478F1" w:rsidRDefault="00304A59">
      <w:r>
        <w:t>------------------------------------------------------------</w:t>
      </w:r>
    </w:p>
    <w:p w:rsidR="005478F1" w:rsidRDefault="00304A59" w:rsidP="00805BE2">
      <w:pPr>
        <w:pStyle w:val="Heading4"/>
      </w:pPr>
      <w:bookmarkStart w:id="313" w:name="_Toc198336884"/>
      <w:r>
        <w:rPr>
          <w:u w:val="single"/>
        </w:rPr>
        <w:t>Q301: Check whether a graph is Bipartite or Not [Imp]</w:t>
      </w:r>
      <w:bookmarkEnd w:id="313"/>
    </w:p>
    <w:p w:rsidR="005478F1" w:rsidRDefault="00304A59">
      <w:r>
        <w:rPr>
          <w:b/>
          <w:u w:val="single"/>
        </w:rPr>
        <w:t>A: Its just like colour graphh with m col we'll use backtracking</w:t>
      </w:r>
      <w:r>
        <w:rPr>
          <w:b/>
          <w:u w:val="single"/>
        </w:rPr>
        <w:br/>
        <w:t>using BFS</w:t>
      </w:r>
      <w:r>
        <w:rPr>
          <w:b/>
          <w:u w:val="single"/>
        </w:rPr>
        <w:br/>
        <w:t>Start BFS from any uncolored vertex and assign it color 0.</w:t>
      </w:r>
      <w:r>
        <w:rPr>
          <w:b/>
          <w:u w:val="single"/>
        </w:rPr>
        <w:br/>
        <w:t>For each vertex, color its uncolored neighbors with the opposite color (1 if current is 0, and vice versa)</w:t>
      </w:r>
      <w:r>
        <w:rPr>
          <w:b/>
          <w:u w:val="single"/>
        </w:rPr>
        <w:br/>
        <w:t>Check if a neighbor already has the same color as the current vertex, return false (graph is not bipartite).</w:t>
      </w:r>
      <w:r>
        <w:rPr>
          <w:b/>
          <w:u w:val="single"/>
        </w:rPr>
        <w:br/>
        <w:t>If BFS completes without any conflicts, return true (graph is bipartite).  Time Complexity: O(V + E), where V is the number of vertices and E is the number of edges. This is because BFS explores each vertex and edge exactly once.</w:t>
      </w:r>
      <w:r>
        <w:rPr>
          <w:b/>
          <w:u w:val="single"/>
        </w:rPr>
        <w:br/>
        <w:t>Auxiliary Space: O(V), The queue used in BFS, which can hold up to V vertices and The color array (or map), which stores the color for each vertex</w:t>
      </w:r>
      <w:r>
        <w:rPr>
          <w:b/>
          <w:u w:val="single"/>
        </w:rPr>
        <w:br/>
      </w:r>
      <w:r>
        <w:rPr>
          <w:b/>
          <w:u w:val="single"/>
        </w:rPr>
        <w:br/>
        <w:t>using DFS</w:t>
      </w:r>
      <w:r>
        <w:rPr>
          <w:b/>
          <w:u w:val="single"/>
        </w:rPr>
        <w:br/>
        <w:t xml:space="preserve">We can also check if a graph is bipartite using Depth-First Search (DFS). We need to color the graph with two colors such that no two adjacent vertices share the same color. We start from any uncolored vertex, assigning it a color (e.g., color 0). As we explore each vertex, we recursively color its uncolored neighbors with the another color. If we ever find a neighbor that shares the same color as the current vertex, we can simply conclude that the graph is not bipartite. If there is no conflict found after </w:t>
      </w:r>
      <w:r>
        <w:rPr>
          <w:b/>
          <w:u w:val="single"/>
        </w:rPr>
        <w:lastRenderedPageBreak/>
        <w:t>the traversal then the given graph is bipartite. Time Complexity: O(V + E), where V is the number of vertices and E is the number of edges. This is because DFS explores each vertex and edge exactly once.</w:t>
      </w:r>
      <w:r>
        <w:rPr>
          <w:b/>
          <w:u w:val="single"/>
        </w:rPr>
        <w:br/>
        <w:t>Auxiliary Space: O(V), for color array and recursion call stack</w:t>
      </w:r>
      <w:r>
        <w:rPr>
          <w:b/>
          <w:u w:val="single"/>
        </w:rPr>
        <w:br/>
      </w:r>
    </w:p>
    <w:p w:rsidR="005478F1" w:rsidRDefault="00304A59">
      <w:r>
        <w:t>------------------------------------------------------------</w:t>
      </w:r>
    </w:p>
    <w:p w:rsidR="005478F1" w:rsidRDefault="00304A59" w:rsidP="00805BE2">
      <w:pPr>
        <w:pStyle w:val="Heading4"/>
      </w:pPr>
      <w:bookmarkStart w:id="314" w:name="_Toc198336885"/>
      <w:r>
        <w:rPr>
          <w:u w:val="single"/>
        </w:rPr>
        <w:t>Q302: Longest path in a Directed Acyclic Graph [Imp]</w:t>
      </w:r>
      <w:bookmarkEnd w:id="314"/>
    </w:p>
    <w:p w:rsidR="005478F1" w:rsidRDefault="00304A59">
      <w:r>
        <w:rPr>
          <w:b/>
          <w:u w:val="single"/>
        </w:rPr>
        <w:t>A: In general it's NP hard as you can't always pick longest path you mighht miss as inshortes pathh it is guaranteed that as it is shhhortest no node in bet 2 nodes will be missed but in logest an intermedite node might be missed.</w:t>
      </w:r>
      <w:r>
        <w:rPr>
          <w:b/>
          <w:u w:val="single"/>
        </w:rPr>
        <w:br/>
        <w:t>But it can be done in linear time for DAG using topological sorting using dfs and stack and can traverse while(!st.empty) pop from st thhe if(!dis[top]==INF) {for all child) if(dis[child]&lt;dis[par]+wt) dis[child]=dis[par]+wt; T &amp; S (V+E)</w:t>
      </w:r>
    </w:p>
    <w:p w:rsidR="005478F1" w:rsidRDefault="00304A59">
      <w:r>
        <w:t>------------------------------------------------------------</w:t>
      </w:r>
    </w:p>
    <w:p w:rsidR="005478F1" w:rsidRDefault="00304A59" w:rsidP="00805BE2">
      <w:pPr>
        <w:pStyle w:val="Heading4"/>
      </w:pPr>
      <w:bookmarkStart w:id="315" w:name="_Toc198336886"/>
      <w:r>
        <w:rPr>
          <w:u w:val="single"/>
        </w:rPr>
        <w:t>Q303: Cheapest Flights Within K Stops [Imp]</w:t>
      </w:r>
      <w:bookmarkEnd w:id="315"/>
    </w:p>
    <w:p w:rsidR="005478F1" w:rsidRDefault="00304A59">
      <w:r>
        <w:rPr>
          <w:b/>
          <w:u w:val="single"/>
        </w:rPr>
        <w:t>A: simple bfs put (src,0) in Q but use whhile until Q.size&amp;&amp;stops&lt;=k then use for(i&lt;- 0 to Q.size) if(dis[par]+wt&lt;dis[child]) dis[chhild]=dis[par]+wt q.push(chhild) after for loop ends stops++ then after whhil e end chheck if dis[dest]!=-1 and ret ans;</w:t>
      </w:r>
    </w:p>
    <w:p w:rsidR="005478F1" w:rsidRDefault="00304A59">
      <w:r>
        <w:t>------------------------------------------------------------</w:t>
      </w:r>
    </w:p>
    <w:p w:rsidR="005478F1" w:rsidRDefault="00304A59" w:rsidP="00805BE2">
      <w:pPr>
        <w:pStyle w:val="Heading4"/>
      </w:pPr>
      <w:bookmarkStart w:id="316" w:name="_Toc198336887"/>
      <w:r>
        <w:rPr>
          <w:u w:val="single"/>
        </w:rPr>
        <w:t>Q304: Oliver and the Game [Imp]</w:t>
      </w:r>
      <w:bookmarkEnd w:id="316"/>
    </w:p>
    <w:p w:rsidR="005478F1" w:rsidRDefault="00304A59">
      <w:r>
        <w:rPr>
          <w:b/>
          <w:u w:val="single"/>
        </w:rPr>
        <w:t>A: get topological sorting using start time and end time of dfs startTime when enters endTime when leaves and for query chheck if startTime[x]&gt;startTime[y]&amp;&amp;endTime[x]&lt;endTime[y] thhis checks if x lies in subtree of Y</w:t>
      </w:r>
    </w:p>
    <w:p w:rsidR="005478F1" w:rsidRDefault="00304A59">
      <w:r>
        <w:t>------------------------------------------------------------</w:t>
      </w:r>
    </w:p>
    <w:p w:rsidR="005478F1" w:rsidRDefault="00304A59" w:rsidP="00805BE2">
      <w:pPr>
        <w:pStyle w:val="Heading4"/>
      </w:pPr>
      <w:bookmarkStart w:id="317" w:name="_Toc198336888"/>
      <w:r>
        <w:t>Q305: Water Jug problem using BFS</w:t>
      </w:r>
      <w:bookmarkEnd w:id="317"/>
    </w:p>
    <w:p w:rsidR="005478F1" w:rsidRDefault="00304A59">
      <w:r>
        <w:t>A: nan</w:t>
      </w:r>
    </w:p>
    <w:p w:rsidR="005478F1" w:rsidRDefault="00304A59">
      <w:r>
        <w:t>------------------------------------------------------------</w:t>
      </w:r>
    </w:p>
    <w:p w:rsidR="005478F1" w:rsidRDefault="00304A59" w:rsidP="00805BE2">
      <w:pPr>
        <w:pStyle w:val="Heading4"/>
      </w:pPr>
      <w:bookmarkStart w:id="318" w:name="_Toc198336889"/>
      <w:r>
        <w:t>Q306: Water Jug problem using BFS</w:t>
      </w:r>
      <w:bookmarkEnd w:id="318"/>
    </w:p>
    <w:p w:rsidR="005478F1" w:rsidRDefault="00304A59">
      <w:r>
        <w:t>A: nan</w:t>
      </w:r>
    </w:p>
    <w:p w:rsidR="005478F1" w:rsidRDefault="00304A59">
      <w:r>
        <w:t>------------------------------------------------------------</w:t>
      </w:r>
    </w:p>
    <w:p w:rsidR="005478F1" w:rsidRDefault="00304A59" w:rsidP="00805BE2">
      <w:pPr>
        <w:pStyle w:val="Heading4"/>
      </w:pPr>
      <w:bookmarkStart w:id="319" w:name="_Toc198336890"/>
      <w:r>
        <w:rPr>
          <w:u w:val="single"/>
        </w:rPr>
        <w:t>Q307: Find if there is a path of more thank length from a source [Imp]</w:t>
      </w:r>
      <w:bookmarkEnd w:id="319"/>
    </w:p>
    <w:p w:rsidR="005478F1" w:rsidRDefault="00304A59">
      <w:r>
        <w:rPr>
          <w:b/>
          <w:u w:val="single"/>
        </w:rPr>
        <w:t>A: use backtracking and dfs explore every path using pathh visited to ignore cycles and ret True when &gt;k T(O((V-1)!) S(V)</w:t>
      </w:r>
    </w:p>
    <w:p w:rsidR="005478F1" w:rsidRDefault="00304A59">
      <w:r>
        <w:lastRenderedPageBreak/>
        <w:t>------------------------------------------------------------</w:t>
      </w:r>
    </w:p>
    <w:p w:rsidR="005478F1" w:rsidRDefault="00304A59" w:rsidP="00805BE2">
      <w:pPr>
        <w:pStyle w:val="Heading4"/>
      </w:pPr>
      <w:bookmarkStart w:id="320" w:name="_Toc198336891"/>
      <w:r>
        <w:t>Q308: M-ColouringProblem</w:t>
      </w:r>
      <w:bookmarkEnd w:id="320"/>
    </w:p>
    <w:p w:rsidR="005478F1" w:rsidRDefault="00304A59">
      <w:r>
        <w:t>A: use backtracking Assign colors one by one to different vertices, starting from vertex 0. Before assigning a color, check for safety by considering already assigned colors to the adjacent vertices i.e check if the adjacent vertices have the same color or not. If there is any color assignment that does not violate the conditions, mark the color assignment as part of the solution. If no assignment of color is possible then backtrack and return false</w:t>
      </w:r>
    </w:p>
    <w:p w:rsidR="005478F1" w:rsidRDefault="00304A59">
      <w:r>
        <w:t>------------------------------------------------------------</w:t>
      </w:r>
    </w:p>
    <w:p w:rsidR="005478F1" w:rsidRDefault="00304A59" w:rsidP="00805BE2">
      <w:pPr>
        <w:pStyle w:val="Heading4"/>
      </w:pPr>
      <w:bookmarkStart w:id="321" w:name="_Toc198336892"/>
      <w:r>
        <w:rPr>
          <w:u w:val="single"/>
        </w:rPr>
        <w:t>Q309: Minimum edges to reverse o make path from source to destination [Imp]</w:t>
      </w:r>
      <w:bookmarkEnd w:id="321"/>
    </w:p>
    <w:p w:rsidR="005478F1" w:rsidRDefault="00304A59">
      <w:r>
        <w:rPr>
          <w:b/>
          <w:u w:val="single"/>
        </w:rPr>
        <w:t>A: modify graph to have reverse edges as well with cost 1 and existing ones with wt 0 thhen apply dijaktra</w:t>
      </w:r>
    </w:p>
    <w:p w:rsidR="005478F1" w:rsidRDefault="00304A59">
      <w:r>
        <w:t>------------------------------------------------------------</w:t>
      </w:r>
    </w:p>
    <w:p w:rsidR="005478F1" w:rsidRDefault="00304A59" w:rsidP="00805BE2">
      <w:pPr>
        <w:pStyle w:val="Heading4"/>
      </w:pPr>
      <w:bookmarkStart w:id="322" w:name="_Toc198336893"/>
      <w:r>
        <w:rPr>
          <w:u w:val="single"/>
        </w:rPr>
        <w:t>Q310: Paths to travel each nodes using each edge(Seven Bridges) [Imp]</w:t>
      </w:r>
      <w:bookmarkEnd w:id="322"/>
    </w:p>
    <w:p w:rsidR="005478F1" w:rsidRDefault="00304A59">
      <w:r>
        <w:rPr>
          <w:b/>
          <w:u w:val="single"/>
        </w:rPr>
        <w:t>A: Euler circuit is a walk in whhihch no edge is repeated and it starts and ends at same vertex.</w:t>
      </w:r>
      <w:r>
        <w:rPr>
          <w:b/>
          <w:u w:val="single"/>
        </w:rPr>
        <w:br/>
        <w:t>Euler graph is a graph having euler circuit, if thhere is 0-&gt;1-&gt;2-&gt;0 and 3,4 then also it's euler as all edges are covered and st&amp;en is same and there are no edges on 3,4 but if it would have been 3-&gt;4 also thhen not euler.</w:t>
      </w:r>
      <w:r>
        <w:rPr>
          <w:b/>
          <w:u w:val="single"/>
        </w:rPr>
        <w:br/>
        <w:t>Condition for euler graph :</w:t>
      </w:r>
      <w:r>
        <w:rPr>
          <w:b/>
          <w:u w:val="single"/>
        </w:rPr>
        <w:br/>
        <w:t>1) Now condition of st=en and every edge vis once can be combined into single condition =&gt; All vertices should hhave even degree.</w:t>
      </w:r>
      <w:r>
        <w:rPr>
          <w:b/>
          <w:u w:val="single"/>
        </w:rPr>
        <w:br/>
        <w:t>2) All the vertices withh non-zero degree are connected in a component, rest all vertex must have 0 degree. if no edges are there then it will be euler graph.</w:t>
      </w:r>
      <w:r>
        <w:rPr>
          <w:b/>
          <w:u w:val="single"/>
        </w:rPr>
        <w:br/>
        <w:t>Euler path is a path that visits every edge exaclty once, euler circuit is a euler path which starts and end at same vertex.</w:t>
      </w:r>
      <w:r>
        <w:rPr>
          <w:b/>
          <w:u w:val="single"/>
        </w:rPr>
        <w:br/>
        <w:t>Conditions for semi eulerian :</w:t>
      </w:r>
      <w:r>
        <w:rPr>
          <w:b/>
          <w:u w:val="single"/>
        </w:rPr>
        <w:br/>
        <w:t>1) every edge is visited once.</w:t>
      </w:r>
      <w:r>
        <w:rPr>
          <w:b/>
          <w:u w:val="single"/>
        </w:rPr>
        <w:br/>
        <w:t>2) start vertex!=end vertex</w:t>
      </w:r>
      <w:r>
        <w:rPr>
          <w:b/>
          <w:u w:val="single"/>
        </w:rPr>
        <w:br/>
        <w:t>The 1st and 2nd can be combined into =&gt; Exactly 2 vertices must hhv odd degree (st&amp;end vertex shhould hv odd) and othher condition is All the vertices with non-zero degree are connected.</w:t>
      </w:r>
      <w:r>
        <w:rPr>
          <w:b/>
          <w:u w:val="single"/>
        </w:rPr>
        <w:br/>
        <w:t>Steps To find eulerian graph :</w:t>
      </w:r>
      <w:r>
        <w:rPr>
          <w:b/>
          <w:u w:val="single"/>
        </w:rPr>
        <w:br/>
        <w:t>1) connectivity check do dfs for all unvisited nodes and check if any node wiith degree&gt;0 is unvisited if T then not euler.</w:t>
      </w:r>
      <w:r>
        <w:rPr>
          <w:b/>
          <w:u w:val="single"/>
        </w:rPr>
        <w:br/>
        <w:t>2) count odd degree nodes :</w:t>
      </w:r>
      <w:r>
        <w:rPr>
          <w:b/>
          <w:u w:val="single"/>
        </w:rPr>
        <w:br/>
        <w:t>count=0=&gt;euler graph</w:t>
      </w:r>
      <w:r>
        <w:rPr>
          <w:b/>
          <w:u w:val="single"/>
        </w:rPr>
        <w:br/>
        <w:t>count=2=&gt; semi-euler</w:t>
      </w:r>
      <w:r>
        <w:rPr>
          <w:b/>
          <w:u w:val="single"/>
        </w:rPr>
        <w:br/>
        <w:t>count&gt;2=&gt;not-euler</w:t>
      </w:r>
      <w:r>
        <w:rPr>
          <w:b/>
          <w:u w:val="single"/>
        </w:rPr>
        <w:br/>
        <w:t>Number of vertices of odd degree in an undirected graphhh is always even.</w:t>
      </w:r>
      <w:r>
        <w:rPr>
          <w:b/>
          <w:u w:val="single"/>
        </w:rPr>
        <w:br/>
        <w:t>solution is simple dfs traversal with check if it's euler graph T(V+E) S(V+E)</w:t>
      </w:r>
    </w:p>
    <w:p w:rsidR="005478F1" w:rsidRDefault="00304A59">
      <w:r>
        <w:lastRenderedPageBreak/>
        <w:t>------------------------------------------------------------</w:t>
      </w:r>
    </w:p>
    <w:p w:rsidR="005478F1" w:rsidRDefault="00304A59" w:rsidP="00805BE2">
      <w:pPr>
        <w:pStyle w:val="Heading4"/>
      </w:pPr>
      <w:bookmarkStart w:id="323" w:name="_Toc198336894"/>
      <w:r>
        <w:rPr>
          <w:u w:val="single"/>
        </w:rPr>
        <w:t>Q311: Vertex Cover Problem [Imp]</w:t>
      </w:r>
      <w:bookmarkEnd w:id="323"/>
    </w:p>
    <w:p w:rsidR="005478F1" w:rsidRDefault="00304A59">
      <w:r>
        <w:rPr>
          <w:b/>
          <w:u w:val="single"/>
        </w:rPr>
        <w:t>A: It is an approximate algorithm which never gives an answer who's size is more than twice the size of min vertex cover T(V+E) S(V)(for visited vertex) :</w:t>
      </w:r>
      <w:r>
        <w:rPr>
          <w:b/>
          <w:u w:val="single"/>
        </w:rPr>
        <w:br/>
        <w:t>1) Initialize the result as {}</w:t>
      </w:r>
      <w:r>
        <w:rPr>
          <w:b/>
          <w:u w:val="single"/>
        </w:rPr>
        <w:br/>
        <w:t>2) Consider a set of all edges in given graph.  Let the set be E.</w:t>
      </w:r>
      <w:r>
        <w:rPr>
          <w:b/>
          <w:u w:val="single"/>
        </w:rPr>
        <w:br/>
        <w:t>3) Do following while E is not empty</w:t>
      </w:r>
      <w:r>
        <w:rPr>
          <w:b/>
          <w:u w:val="single"/>
        </w:rPr>
        <w:br/>
        <w:t>...a) Pick an arbitrary edge (u, v) from set E and add 'u' and 'v' to result</w:t>
      </w:r>
      <w:r>
        <w:rPr>
          <w:b/>
          <w:u w:val="single"/>
        </w:rPr>
        <w:br/>
        <w:t>...b) Remove all edges from E which are either incident on u or v.</w:t>
      </w:r>
      <w:r>
        <w:rPr>
          <w:b/>
          <w:u w:val="single"/>
        </w:rPr>
        <w:br/>
        <w:t>4) Return result</w:t>
      </w:r>
    </w:p>
    <w:p w:rsidR="005478F1" w:rsidRDefault="00304A59">
      <w:r>
        <w:t>------------------------------------------------------------</w:t>
      </w:r>
    </w:p>
    <w:p w:rsidR="005478F1" w:rsidRDefault="00304A59" w:rsidP="00805BE2">
      <w:pPr>
        <w:pStyle w:val="Heading4"/>
      </w:pPr>
      <w:bookmarkStart w:id="324" w:name="_Toc198336895"/>
      <w:r>
        <w:rPr>
          <w:u w:val="single"/>
        </w:rPr>
        <w:t>Q312: Chinese Postman or Route Inspection [Imp]</w:t>
      </w:r>
      <w:bookmarkEnd w:id="324"/>
    </w:p>
    <w:p w:rsidR="005478F1" w:rsidRDefault="00304A59">
      <w:r>
        <w:rPr>
          <w:b/>
          <w:u w:val="single"/>
        </w:rPr>
        <w:t>A: The problem is to find shortest path or circuity that visits every edge of the graph at least once.</w:t>
      </w:r>
      <w:r>
        <w:rPr>
          <w:b/>
          <w:u w:val="single"/>
        </w:rPr>
        <w:br/>
        <w:t>1) If input graph contains Euler Circuit, then a solution of the problem is Euler Circuit (there can only be one eulaer ciruit so it will be min)</w:t>
      </w:r>
      <w:r>
        <w:rPr>
          <w:b/>
          <w:u w:val="single"/>
        </w:rPr>
        <w:br/>
        <w:t>If input graph does NOT contain Euler Circuit :</w:t>
      </w:r>
      <w:r>
        <w:rPr>
          <w:b/>
          <w:u w:val="single"/>
        </w:rPr>
        <w:br/>
        <w:t xml:space="preserve">1) In unweighted graph, minimum number of edges to duplicate so that the given graph converts to a graph with Eulerian Cycle. </w:t>
      </w:r>
      <w:r>
        <w:rPr>
          <w:b/>
          <w:u w:val="single"/>
        </w:rPr>
        <w:br/>
        <w:t>2) In weighted graph, minimum total weight of edges to duplicate so that given graph converts to a graph with Eulerian Cycle.</w:t>
      </w:r>
      <w:r>
        <w:rPr>
          <w:b/>
          <w:u w:val="single"/>
        </w:rPr>
        <w:br/>
      </w:r>
      <w:r>
        <w:rPr>
          <w:b/>
          <w:u w:val="single"/>
        </w:rPr>
        <w:br/>
        <w:t xml:space="preserve">Algorithm to find shortest closed path or optimal </w:t>
      </w:r>
      <w:r>
        <w:rPr>
          <w:b/>
          <w:u w:val="single"/>
        </w:rPr>
        <w:br/>
        <w:t>Chinese postman route in a weighted graph that may</w:t>
      </w:r>
      <w:r>
        <w:rPr>
          <w:b/>
          <w:u w:val="single"/>
        </w:rPr>
        <w:br/>
        <w:t>not be Eulerian.</w:t>
      </w:r>
      <w:r>
        <w:rPr>
          <w:b/>
          <w:u w:val="single"/>
        </w:rPr>
        <w:br/>
      </w:r>
      <w:r>
        <w:rPr>
          <w:b/>
          <w:u w:val="single"/>
        </w:rPr>
        <w:br/>
        <w:t xml:space="preserve">step 1 : If graph is Eulerian, return sum of all </w:t>
      </w:r>
      <w:r>
        <w:rPr>
          <w:b/>
          <w:u w:val="single"/>
        </w:rPr>
        <w:br/>
        <w:t xml:space="preserve">         edge weights.Else do following steps.</w:t>
      </w:r>
      <w:r>
        <w:rPr>
          <w:b/>
          <w:u w:val="single"/>
        </w:rPr>
        <w:br/>
        <w:t xml:space="preserve">step 2 : We find all the vertices with odd degree </w:t>
      </w:r>
      <w:r>
        <w:rPr>
          <w:b/>
          <w:u w:val="single"/>
        </w:rPr>
        <w:br/>
        <w:t xml:space="preserve">step 3 : List all possible pairings of odd vertices  </w:t>
      </w:r>
      <w:r>
        <w:rPr>
          <w:b/>
          <w:u w:val="single"/>
        </w:rPr>
        <w:br/>
        <w:t xml:space="preserve">         For n odd vertices total number of pairings </w:t>
      </w:r>
      <w:r>
        <w:rPr>
          <w:b/>
          <w:u w:val="single"/>
        </w:rPr>
        <w:br/>
        <w:t xml:space="preserve">         possible are, (n-1) * (n-3) * (n -5)... * 1</w:t>
      </w:r>
      <w:r>
        <w:rPr>
          <w:b/>
          <w:u w:val="single"/>
        </w:rPr>
        <w:br/>
        <w:t xml:space="preserve">step 4 : For each set of pairings, find the shortest </w:t>
      </w:r>
      <w:r>
        <w:rPr>
          <w:b/>
          <w:u w:val="single"/>
        </w:rPr>
        <w:br/>
        <w:t xml:space="preserve">         path connecting them.</w:t>
      </w:r>
      <w:r>
        <w:rPr>
          <w:b/>
          <w:u w:val="single"/>
        </w:rPr>
        <w:br/>
        <w:t xml:space="preserve">step 5 : Find the pairing with minimum shortest path </w:t>
      </w:r>
      <w:r>
        <w:rPr>
          <w:b/>
          <w:u w:val="single"/>
        </w:rPr>
        <w:br/>
        <w:t xml:space="preserve">         connecting pairs.</w:t>
      </w:r>
      <w:r>
        <w:rPr>
          <w:b/>
          <w:u w:val="single"/>
        </w:rPr>
        <w:br/>
        <w:t xml:space="preserve">step 6 : Modify the graph by adding all the edges that  </w:t>
      </w:r>
      <w:r>
        <w:rPr>
          <w:b/>
          <w:u w:val="single"/>
        </w:rPr>
        <w:br/>
        <w:t xml:space="preserve">         have been found in step 5.</w:t>
      </w:r>
      <w:r>
        <w:rPr>
          <w:b/>
          <w:u w:val="single"/>
        </w:rPr>
        <w:br/>
        <w:t xml:space="preserve">step 7 : Weight of Chinese Postman Tour is sum of all </w:t>
      </w:r>
      <w:r>
        <w:rPr>
          <w:b/>
          <w:u w:val="single"/>
        </w:rPr>
        <w:br/>
        <w:t xml:space="preserve">         edges in the modified graph.</w:t>
      </w:r>
      <w:r>
        <w:rPr>
          <w:b/>
          <w:u w:val="single"/>
        </w:rPr>
        <w:br/>
        <w:t xml:space="preserve">step 8 : Print Euler Circuit of the modified graph. </w:t>
      </w:r>
      <w:r>
        <w:rPr>
          <w:b/>
          <w:u w:val="single"/>
        </w:rPr>
        <w:br/>
      </w:r>
      <w:r>
        <w:rPr>
          <w:b/>
          <w:u w:val="single"/>
        </w:rPr>
        <w:lastRenderedPageBreak/>
        <w:t xml:space="preserve">         This Euler Circuit is Chinese Postman Tour.   </w:t>
      </w:r>
      <w:r>
        <w:rPr>
          <w:b/>
          <w:u w:val="single"/>
        </w:rPr>
        <w:br/>
      </w:r>
    </w:p>
    <w:p w:rsidR="005478F1" w:rsidRDefault="00304A59">
      <w:r>
        <w:t>------------------------------------------------------------</w:t>
      </w:r>
    </w:p>
    <w:p w:rsidR="005478F1" w:rsidRDefault="00304A59" w:rsidP="00805BE2">
      <w:pPr>
        <w:pStyle w:val="Heading4"/>
      </w:pPr>
      <w:bookmarkStart w:id="325" w:name="_Toc198336896"/>
      <w:r>
        <w:rPr>
          <w:u w:val="single"/>
        </w:rPr>
        <w:t>Q313: Number of Triangles in a Directed and Undirected Graph [Imp]</w:t>
      </w:r>
      <w:bookmarkEnd w:id="325"/>
    </w:p>
    <w:p w:rsidR="005478F1" w:rsidRDefault="00304A59">
      <w:r>
        <w:rPr>
          <w:b/>
          <w:u w:val="single"/>
        </w:rPr>
        <w:t>A: use O(n3) using for i,j,k check if graph[i][j]&amp;&amp;graph[j][k]&amp;&amp;graph[k][i] cnt++; at end if grap is directed then cnt/3 else cnt/6</w:t>
      </w:r>
    </w:p>
    <w:p w:rsidR="005478F1" w:rsidRDefault="00304A59">
      <w:r>
        <w:t>------------------------------------------------------------</w:t>
      </w:r>
    </w:p>
    <w:p w:rsidR="005478F1" w:rsidRDefault="00304A59" w:rsidP="00805BE2">
      <w:pPr>
        <w:pStyle w:val="Heading4"/>
      </w:pPr>
      <w:bookmarkStart w:id="326" w:name="_Toc198336897"/>
      <w:r>
        <w:rPr>
          <w:u w:val="single"/>
        </w:rPr>
        <w:t>Q314: Minimise the cashflow among a given set of friends who have borrowed money from each other [Imp]</w:t>
      </w:r>
      <w:bookmarkEnd w:id="326"/>
    </w:p>
    <w:p w:rsidR="005478F1" w:rsidRDefault="00304A59">
      <w:r>
        <w:rPr>
          <w:b/>
          <w:u w:val="single"/>
        </w:rPr>
        <w:t>A: Compute the net amount for every person. The net amount for person ‘i’ can be computed by subtracting sum of all debts from sum of all credits.</w:t>
      </w:r>
      <w:r>
        <w:rPr>
          <w:b/>
          <w:u w:val="single"/>
        </w:rPr>
        <w:br/>
        <w:t>Find the two persons that are maximum creditor and maximum debtor. Let the maximum amount to be credited maximum creditor be maxCredit and maximum amount to be debited from maximum debtor be maxDebit. Let the maximum debtor be Pd and maximum creditor be Pc.</w:t>
      </w:r>
      <w:r>
        <w:rPr>
          <w:b/>
          <w:u w:val="single"/>
        </w:rPr>
        <w:br/>
        <w:t>Find the minimum of maxDebit and maxCredit. Let minimum of two be x. Debit ‘x’ from Pd and credit this amount to Pc</w:t>
      </w:r>
      <w:r>
        <w:rPr>
          <w:b/>
          <w:u w:val="single"/>
        </w:rPr>
        <w:br/>
        <w:t>If x is equal to maxCredit, then remove Pc from set of persons and recur for remaining (n-1) persons.</w:t>
      </w:r>
      <w:r>
        <w:rPr>
          <w:b/>
          <w:u w:val="single"/>
        </w:rPr>
        <w:br/>
        <w:t>If x is equal to maxDebit, then remove Pd from set of persons and recur for remaining (n-1) persons.</w:t>
      </w:r>
      <w:r>
        <w:rPr>
          <w:b/>
          <w:u w:val="single"/>
        </w:rPr>
        <w:br/>
        <w:t>T(NlogN) S(N)</w:t>
      </w:r>
    </w:p>
    <w:p w:rsidR="005478F1" w:rsidRDefault="00304A59">
      <w:r>
        <w:t>------------------------------------------------------------</w:t>
      </w:r>
    </w:p>
    <w:p w:rsidR="005478F1" w:rsidRDefault="00304A59" w:rsidP="00805BE2">
      <w:pPr>
        <w:pStyle w:val="Heading4"/>
      </w:pPr>
      <w:bookmarkStart w:id="327" w:name="_Toc198336898"/>
      <w:r>
        <w:rPr>
          <w:u w:val="single"/>
        </w:rPr>
        <w:t>Q315: Two Clique Problem [Imp]</w:t>
      </w:r>
      <w:bookmarkEnd w:id="327"/>
    </w:p>
    <w:p w:rsidR="005478F1" w:rsidRDefault="00304A59">
      <w:r>
        <w:rPr>
          <w:b/>
          <w:u w:val="single"/>
        </w:rPr>
        <w:t>A: find complement of the graph and check if bipartite, then yes it can be divided into two connected clique</w:t>
      </w:r>
    </w:p>
    <w:p w:rsidR="005478F1" w:rsidRDefault="00304A59">
      <w:r>
        <w:t>------------------------------------------------------------</w:t>
      </w:r>
    </w:p>
    <w:p w:rsidR="003737C7" w:rsidRDefault="003737C7" w:rsidP="003737C7">
      <w:pPr>
        <w:pStyle w:val="Heading1"/>
      </w:pPr>
      <w:bookmarkStart w:id="328" w:name="_Toc198336899"/>
      <w:r>
        <w:t>Trie Questions</w:t>
      </w:r>
      <w:bookmarkEnd w:id="328"/>
    </w:p>
    <w:p w:rsidR="005478F1" w:rsidRDefault="00304A59" w:rsidP="00805BE2">
      <w:pPr>
        <w:pStyle w:val="Heading4"/>
      </w:pPr>
      <w:bookmarkStart w:id="329" w:name="_Toc198336900"/>
      <w:r>
        <w:rPr>
          <w:u w:val="single"/>
        </w:rPr>
        <w:t>Q316: Construct a trie from scratch [Imp]</w:t>
      </w:r>
      <w:bookmarkEnd w:id="329"/>
    </w:p>
    <w:p w:rsidR="005478F1" w:rsidRDefault="00304A59">
      <w:r>
        <w:rPr>
          <w:b/>
          <w:u w:val="single"/>
        </w:rPr>
        <w:t xml:space="preserve">A: use a struct TrieNode with these </w:t>
      </w:r>
      <w:r>
        <w:rPr>
          <w:b/>
          <w:u w:val="single"/>
        </w:rPr>
        <w:br/>
        <w:t>{TrieNode* child[26];</w:t>
      </w:r>
      <w:r>
        <w:rPr>
          <w:b/>
          <w:u w:val="single"/>
        </w:rPr>
        <w:br/>
      </w:r>
      <w:r>
        <w:rPr>
          <w:b/>
          <w:u w:val="single"/>
        </w:rPr>
        <w:br/>
        <w:t xml:space="preserve">    // for end of word</w:t>
      </w:r>
      <w:r>
        <w:rPr>
          <w:b/>
          <w:u w:val="single"/>
        </w:rPr>
        <w:br/>
        <w:t xml:space="preserve">    bool wordEnd;</w:t>
      </w:r>
      <w:r>
        <w:rPr>
          <w:b/>
          <w:u w:val="single"/>
        </w:rPr>
        <w:br/>
      </w:r>
      <w:r>
        <w:rPr>
          <w:b/>
          <w:u w:val="single"/>
        </w:rPr>
        <w:br/>
        <w:t xml:space="preserve">    TrieNode() {</w:t>
      </w:r>
      <w:r>
        <w:rPr>
          <w:b/>
          <w:u w:val="single"/>
        </w:rPr>
        <w:br/>
      </w:r>
      <w:r>
        <w:rPr>
          <w:b/>
          <w:u w:val="single"/>
        </w:rPr>
        <w:lastRenderedPageBreak/>
        <w:t xml:space="preserve">        wordEnd = false;</w:t>
      </w:r>
      <w:r>
        <w:rPr>
          <w:b/>
          <w:u w:val="single"/>
        </w:rPr>
        <w:br/>
        <w:t xml:space="preserve">        for (int i = 0; i &lt; 26; i++) {</w:t>
      </w:r>
      <w:r>
        <w:rPr>
          <w:b/>
          <w:u w:val="single"/>
        </w:rPr>
        <w:br/>
        <w:t xml:space="preserve">            child[i] = nullptr;</w:t>
      </w:r>
      <w:r>
        <w:rPr>
          <w:b/>
          <w:u w:val="single"/>
        </w:rPr>
        <w:br/>
        <w:t xml:space="preserve">        }</w:t>
      </w:r>
      <w:r>
        <w:rPr>
          <w:b/>
          <w:u w:val="single"/>
        </w:rPr>
        <w:br/>
        <w:t xml:space="preserve">    }</w:t>
      </w:r>
      <w:r>
        <w:rPr>
          <w:b/>
          <w:u w:val="single"/>
        </w:rPr>
        <w:br/>
        <w:t>while inserting initialize curr as root and iterate string for(char c:key) if(curr-&gt;child[c-'a']==newNode) then initialisze it as newNode, and always move curr=curr-&gt;child[c-'a'] when word ends mark wordEnd=true;</w:t>
      </w:r>
      <w:r>
        <w:rPr>
          <w:b/>
          <w:u w:val="single"/>
        </w:rPr>
        <w:br/>
        <w:t>Insertion and searching has T(N) N is length of word</w:t>
      </w:r>
      <w:r>
        <w:rPr>
          <w:b/>
          <w:u w:val="single"/>
        </w:rPr>
        <w:br/>
        <w:t xml:space="preserve">For delete : </w:t>
      </w:r>
      <w:r>
        <w:rPr>
          <w:b/>
          <w:u w:val="single"/>
        </w:rPr>
        <w:br/>
        <w:t>1) Key may not be there in trie. Delete operation should not modify trie.</w:t>
      </w:r>
      <w:r>
        <w:rPr>
          <w:b/>
          <w:u w:val="single"/>
        </w:rPr>
        <w:br/>
        <w:t>2) Key present as unique key (no part of key contains another key (prefix), nor the key itself is prefix of another key in trie). Delete all the nodes.</w:t>
      </w:r>
      <w:r>
        <w:rPr>
          <w:b/>
          <w:u w:val="single"/>
        </w:rPr>
        <w:br/>
        <w:t>3) Key is prefix key of another long key in trie. Unmark the leaf node.</w:t>
      </w:r>
      <w:r>
        <w:rPr>
          <w:b/>
          <w:u w:val="single"/>
        </w:rPr>
        <w:br/>
        <w:t>4) Key present in trie, having atleast one other key as prefix key. Delete nodes from end of key until first leaf node of longest prefix key.</w:t>
      </w:r>
    </w:p>
    <w:p w:rsidR="005478F1" w:rsidRDefault="00304A59">
      <w:r>
        <w:t>------------------------------------------------------------</w:t>
      </w:r>
    </w:p>
    <w:p w:rsidR="005478F1" w:rsidRDefault="00304A59" w:rsidP="00805BE2">
      <w:pPr>
        <w:pStyle w:val="Heading4"/>
      </w:pPr>
      <w:bookmarkStart w:id="330" w:name="_Toc198336901"/>
      <w:r>
        <w:rPr>
          <w:u w:val="single"/>
        </w:rPr>
        <w:t>Q317: Find shortest unique prefix for every word in a given list [Imp]</w:t>
      </w:r>
      <w:bookmarkEnd w:id="330"/>
    </w:p>
    <w:p w:rsidR="005478F1" w:rsidRDefault="00304A59">
      <w:r>
        <w:rPr>
          <w:b/>
          <w:u w:val="single"/>
        </w:rPr>
        <w:t>A: use a freq variable as well for each node and for every word print until fr=1</w:t>
      </w:r>
    </w:p>
    <w:p w:rsidR="005478F1" w:rsidRDefault="00304A59">
      <w:r>
        <w:t>------------------------------------------------------------</w:t>
      </w:r>
    </w:p>
    <w:p w:rsidR="005478F1" w:rsidRDefault="00304A59" w:rsidP="00805BE2">
      <w:pPr>
        <w:pStyle w:val="Heading4"/>
      </w:pPr>
      <w:bookmarkStart w:id="331" w:name="_Toc198336902"/>
      <w:r>
        <w:rPr>
          <w:u w:val="single"/>
        </w:rPr>
        <w:t>Q318: Word Break Problem | (Trie solution) [Imp]</w:t>
      </w:r>
      <w:bookmarkEnd w:id="331"/>
    </w:p>
    <w:p w:rsidR="005478F1" w:rsidRDefault="00304A59">
      <w:r>
        <w:rPr>
          <w:b/>
          <w:u w:val="single"/>
        </w:rPr>
        <w:t xml:space="preserve">A: use this to generate all possible words and chheck using recursion </w:t>
      </w:r>
      <w:r>
        <w:rPr>
          <w:b/>
          <w:u w:val="single"/>
        </w:rPr>
        <w:br/>
        <w:t>for (int i = 1; i &lt;= size; i++) {if (search(root, str.substr(0, i))</w:t>
      </w:r>
      <w:r>
        <w:rPr>
          <w:b/>
          <w:u w:val="single"/>
        </w:rPr>
        <w:br/>
        <w:t xml:space="preserve">            &amp;&amp; wordBreak(str.substr(i, size - i), root))</w:t>
      </w:r>
      <w:r>
        <w:rPr>
          <w:b/>
          <w:u w:val="single"/>
        </w:rPr>
        <w:br/>
        <w:t xml:space="preserve">            return true;</w:t>
      </w:r>
      <w:r>
        <w:rPr>
          <w:b/>
          <w:u w:val="single"/>
        </w:rPr>
        <w:br/>
        <w:t xml:space="preserve">    } else return false;</w:t>
      </w:r>
    </w:p>
    <w:p w:rsidR="005478F1" w:rsidRDefault="00304A59">
      <w:r>
        <w:t>------------------------------------------------------------</w:t>
      </w:r>
    </w:p>
    <w:p w:rsidR="005478F1" w:rsidRDefault="00304A59" w:rsidP="00805BE2">
      <w:pPr>
        <w:pStyle w:val="Heading4"/>
      </w:pPr>
      <w:bookmarkStart w:id="332" w:name="_Toc198336903"/>
      <w:r>
        <w:rPr>
          <w:u w:val="single"/>
        </w:rPr>
        <w:t>Q319: Given a sequence of words, print all anagrams together [Imp]</w:t>
      </w:r>
      <w:bookmarkEnd w:id="332"/>
    </w:p>
    <w:p w:rsidR="005478F1" w:rsidRDefault="00304A59">
      <w:r>
        <w:rPr>
          <w:b/>
          <w:u w:val="single"/>
        </w:rPr>
        <w:t>A: There are three approaches for this question :</w:t>
      </w:r>
      <w:r>
        <w:rPr>
          <w:b/>
          <w:u w:val="single"/>
        </w:rPr>
        <w:br/>
        <w:t>1) sort the strings store all with hsame sorting in a map T(n*k*logk) S(n*k)</w:t>
      </w:r>
      <w:r>
        <w:rPr>
          <w:b/>
          <w:u w:val="single"/>
        </w:rPr>
        <w:br/>
        <w:t>2) For each word get freq of all letters in it eg abcd ==&gt; in an array of 26 1,1,1,1,0,0,…. Then for each letter in freq array make string like fr[i]+$ eg=&gt; 1$1$1$1$0$0$0$... thhen check if this freq hash is there in map if yes then ans[mp[has]].push_back(currWord) else mp[hash]=res.size() res.push_back({}) then insert ans[mp[has]].pb(currWrd) this is bcoz new string is found. T(n*k) S(n*k)</w:t>
      </w:r>
      <w:r>
        <w:rPr>
          <w:b/>
          <w:u w:val="single"/>
        </w:rPr>
        <w:br/>
        <w:t>3) For each word sort it and put sorted word in tries and at the end of every word instead of worEnd keep wordIndicesArray and push indexes of word in original array which have this sorted order T(n*k*logk) S(n*k) worst case. In all above k is length of max word or avg length of all words</w:t>
      </w:r>
    </w:p>
    <w:p w:rsidR="005478F1" w:rsidRDefault="00304A59">
      <w:r>
        <w:lastRenderedPageBreak/>
        <w:t>------------------------------------------------------------</w:t>
      </w:r>
    </w:p>
    <w:p w:rsidR="005478F1" w:rsidRDefault="00304A59" w:rsidP="00805BE2">
      <w:pPr>
        <w:pStyle w:val="Heading4"/>
      </w:pPr>
      <w:bookmarkStart w:id="333" w:name="_Toc198336904"/>
      <w:r>
        <w:t>Q320: Implement a Phone Directory</w:t>
      </w:r>
      <w:bookmarkEnd w:id="333"/>
    </w:p>
    <w:p w:rsidR="005478F1" w:rsidRDefault="00304A59">
      <w:r>
        <w:t>A: use above knowledge and recursion, One new thing we use TrieNode* bcoz till that line compiler dosen't know full size of TrieNode so it can't allocate memory to TrieNode child[26] use pointer as they have fix memory size and for ref pass pointers use func(node**) and while passing (&amp;node)</w:t>
      </w:r>
    </w:p>
    <w:p w:rsidR="005478F1" w:rsidRDefault="00304A59">
      <w:r>
        <w:t>------------------------------------------------------------</w:t>
      </w:r>
    </w:p>
    <w:p w:rsidR="005478F1" w:rsidRDefault="00304A59" w:rsidP="00805BE2">
      <w:pPr>
        <w:pStyle w:val="Heading4"/>
      </w:pPr>
      <w:bookmarkStart w:id="334" w:name="_Toc198336905"/>
      <w:r>
        <w:t>Q321: Print unique rows in a given boolean matrix</w:t>
      </w:r>
      <w:bookmarkEnd w:id="334"/>
    </w:p>
    <w:p w:rsidR="005478F1" w:rsidRDefault="00304A59">
      <w:r>
        <w:t>A: 1) can use trie insert every row and check if it exists or not T(R*C) S(R*C)</w:t>
      </w:r>
      <w:r>
        <w:br/>
        <w:t>2) can use hashset put row as string in set T(R*C) S(R*C)</w:t>
      </w:r>
    </w:p>
    <w:p w:rsidR="005478F1" w:rsidRDefault="00304A59">
      <w:r>
        <w:t>------------------------------------------------------------</w:t>
      </w:r>
    </w:p>
    <w:p w:rsidR="003737C7" w:rsidRDefault="003737C7" w:rsidP="003737C7">
      <w:pPr>
        <w:pStyle w:val="Heading1"/>
      </w:pPr>
      <w:bookmarkStart w:id="335" w:name="_Toc198336906"/>
      <w:r>
        <w:t>Dp Questions</w:t>
      </w:r>
      <w:bookmarkEnd w:id="335"/>
    </w:p>
    <w:p w:rsidR="005478F1" w:rsidRDefault="00304A59" w:rsidP="00805BE2">
      <w:pPr>
        <w:pStyle w:val="Heading4"/>
      </w:pPr>
      <w:bookmarkStart w:id="336" w:name="_Toc198336907"/>
      <w:r>
        <w:rPr>
          <w:u w:val="single"/>
        </w:rPr>
        <w:t>Q322: Space and time efficient Binomial Coefficient [Imp]</w:t>
      </w:r>
      <w:bookmarkEnd w:id="336"/>
    </w:p>
    <w:p w:rsidR="005478F1" w:rsidRDefault="00304A59">
      <w:r>
        <w:rPr>
          <w:b/>
          <w:u w:val="single"/>
        </w:rPr>
        <w:t>A: nCk=(n-1)C(k-1)+(n-1)Ck</w:t>
      </w:r>
      <w:r>
        <w:rPr>
          <w:b/>
          <w:u w:val="single"/>
        </w:rPr>
        <w:br/>
        <w:t>1) For above you can use recursion + dp memoisation T(n*k) S(n*k)</w:t>
      </w:r>
      <w:r>
        <w:rPr>
          <w:b/>
          <w:u w:val="single"/>
        </w:rPr>
        <w:br/>
        <w:t>2) Space optimised dp T(n*k) S(k) make vector&lt;int&gt;(k+1,0) then iterate i=1 to n and j=min(i,k);j&gt;0;j-- arr[j]=arr[j]+arr[j-1]</w:t>
      </w:r>
      <w:r>
        <w:rPr>
          <w:b/>
          <w:u w:val="single"/>
        </w:rPr>
        <w:br/>
        <w:t>3) There is another approach for T(k) and S(1) Change r to n-r if r is greater than n-r. and create a variable to store the answer.</w:t>
      </w:r>
      <w:r>
        <w:rPr>
          <w:b/>
          <w:u w:val="single"/>
        </w:rPr>
        <w:br/>
        <w:t>Run a loop from 0 to r-1</w:t>
      </w:r>
      <w:r>
        <w:rPr>
          <w:b/>
          <w:u w:val="single"/>
        </w:rPr>
        <w:br/>
        <w:t>In every iteration update ans as (ans*(n-i))/(i+1) where i is the loop counter.</w:t>
      </w:r>
      <w:r>
        <w:rPr>
          <w:b/>
          <w:u w:val="single"/>
        </w:rPr>
        <w:br/>
        <w:t>So the answer will be equal to ((n/1)*((n-1)/2)*…*((n-r+1)/r) which is equal to nCr.</w:t>
      </w:r>
      <w:r>
        <w:rPr>
          <w:b/>
          <w:u w:val="single"/>
        </w:rPr>
        <w:br/>
        <w:t xml:space="preserve">this is nCk=[n * (n-1) *....* 1]  / [ ( (n-k) * (n-k-1) * .... * 1) * </w:t>
      </w:r>
      <w:r>
        <w:rPr>
          <w:b/>
          <w:u w:val="single"/>
        </w:rPr>
        <w:br/>
        <w:t xml:space="preserve">                            ( k * (k-1) * .... * 1 ) ] it will be same after simplifying</w:t>
      </w:r>
    </w:p>
    <w:p w:rsidR="005478F1" w:rsidRDefault="00304A59">
      <w:r>
        <w:t>------------------------------------------------------------</w:t>
      </w:r>
    </w:p>
    <w:p w:rsidR="005478F1" w:rsidRDefault="00304A59" w:rsidP="00805BE2">
      <w:pPr>
        <w:pStyle w:val="Heading4"/>
      </w:pPr>
      <w:bookmarkStart w:id="337" w:name="_Toc198336908"/>
      <w:r>
        <w:rPr>
          <w:u w:val="single"/>
        </w:rPr>
        <w:t>Q323: Coin ChangeProblem [Imp]</w:t>
      </w:r>
      <w:bookmarkEnd w:id="337"/>
    </w:p>
    <w:p w:rsidR="005478F1" w:rsidRDefault="00304A59">
      <w:r>
        <w:rPr>
          <w:b/>
          <w:u w:val="single"/>
        </w:rPr>
        <w:t>A: For each coin, there are 2 options:</w:t>
      </w:r>
      <w:r>
        <w:rPr>
          <w:b/>
          <w:u w:val="single"/>
        </w:rPr>
        <w:br/>
        <w:t>Include the current coin: Subtract the current coin’s denomination from the target sum and call the count function recursively with the updated sum and the same set of coins i.e., count(coins, n, sum – coins[n-1] )</w:t>
      </w:r>
      <w:r>
        <w:rPr>
          <w:b/>
          <w:u w:val="single"/>
        </w:rPr>
        <w:br/>
        <w:t>Exclude the current coin: Call the count function recursively with the same sum and the remaining coins. i.e., count(coins, n-1, sum ).</w:t>
      </w:r>
      <w:r>
        <w:rPr>
          <w:b/>
          <w:u w:val="single"/>
        </w:rPr>
        <w:br/>
        <w:t>Recurrence Relation: The final result will be the sum of both cases.</w:t>
      </w:r>
      <w:r>
        <w:rPr>
          <w:b/>
          <w:u w:val="single"/>
        </w:rPr>
        <w:br/>
        <w:t>count(coins, n, sum) = count(coins, n, sum-count[n-1]) + count(coins, n-1, sum)</w:t>
      </w:r>
      <w:r>
        <w:rPr>
          <w:b/>
          <w:u w:val="single"/>
        </w:rPr>
        <w:br/>
        <w:t>Base cases:</w:t>
      </w:r>
      <w:r>
        <w:rPr>
          <w:b/>
          <w:u w:val="single"/>
        </w:rPr>
        <w:br/>
        <w:t xml:space="preserve">If the target sum (sum) is 0, there is only one way to make the sum, which is by not </w:t>
      </w:r>
      <w:r>
        <w:rPr>
          <w:b/>
          <w:u w:val="single"/>
        </w:rPr>
        <w:lastRenderedPageBreak/>
        <w:t>selecting any coin. So, count(0, coins, n) = 1.</w:t>
      </w:r>
      <w:r>
        <w:rPr>
          <w:b/>
          <w:u w:val="single"/>
        </w:rPr>
        <w:br/>
        <w:t>If the target sum (sum) is negative or no coins are left to consider (n == coins.size), then there are no ways to make the sum, so count(sum, coins, 0) = 0.</w:t>
      </w:r>
      <w:r>
        <w:rPr>
          <w:b/>
          <w:u w:val="single"/>
        </w:rPr>
        <w:br/>
        <w:t>1) Using Recursion – O(2^sum) Time and O(sum) Space</w:t>
      </w:r>
      <w:r>
        <w:rPr>
          <w:b/>
          <w:u w:val="single"/>
        </w:rPr>
        <w:br/>
        <w:t>2) Using Top-Down DP (Memoization) – O(sum*n) Time and O(sum*n) Space</w:t>
      </w:r>
      <w:r>
        <w:rPr>
          <w:b/>
          <w:u w:val="single"/>
        </w:rPr>
        <w:br/>
        <w:t xml:space="preserve">3) </w:t>
      </w:r>
    </w:p>
    <w:p w:rsidR="005478F1" w:rsidRDefault="00304A59">
      <w:r>
        <w:t>------------------------------------------------------------</w:t>
      </w:r>
    </w:p>
    <w:p w:rsidR="005478F1" w:rsidRDefault="00304A59" w:rsidP="00805BE2">
      <w:pPr>
        <w:pStyle w:val="Heading4"/>
      </w:pPr>
      <w:bookmarkStart w:id="338" w:name="_Toc198336909"/>
      <w:r>
        <w:rPr>
          <w:u w:val="single"/>
        </w:rPr>
        <w:t>Q324: Knapsack Problem [Imp]</w:t>
      </w:r>
      <w:bookmarkEnd w:id="338"/>
    </w:p>
    <w:p w:rsidR="005478F1" w:rsidRDefault="00304A59">
      <w:r>
        <w:rPr>
          <w:b/>
          <w:u w:val="single"/>
        </w:rPr>
        <w:t>A: it is 0-1 knapsack tell given a capacity, some coins with val and weights , tell max value you can get using capacity weight. Dp[i][j]=max(dp[i-1][j],dp[i][j-wt[i]]) dp[i][j]=max value using first I coins and with capacity j.</w:t>
      </w:r>
      <w:r>
        <w:rPr>
          <w:b/>
          <w:u w:val="single"/>
        </w:rPr>
        <w:br/>
        <w:t xml:space="preserve">For space optimised solution you can just use arr of W capacity like, iterating from back to use a coin only once as w-wt[i-1] will be using i-2 coins so i-1th coin will be used once only : </w:t>
      </w:r>
      <w:r>
        <w:rPr>
          <w:b/>
          <w:u w:val="single"/>
        </w:rPr>
        <w:br/>
        <w:t>vector&lt;int&gt; dp(W + 1, 0);</w:t>
      </w:r>
      <w:r>
        <w:rPr>
          <w:b/>
          <w:u w:val="single"/>
        </w:rPr>
        <w:br/>
        <w:t xml:space="preserve">    for (int i = 1; i &lt;= wt.size(); i++) {</w:t>
      </w:r>
      <w:r>
        <w:rPr>
          <w:b/>
          <w:u w:val="single"/>
        </w:rPr>
        <w:br/>
        <w:t xml:space="preserve">        for (int w = W; w &gt;= 0; w--) {</w:t>
      </w:r>
      <w:r>
        <w:rPr>
          <w:b/>
          <w:u w:val="single"/>
        </w:rPr>
        <w:br/>
        <w:t xml:space="preserve">            if (wt[i - 1] &lt;= w)</w:t>
      </w:r>
      <w:r>
        <w:rPr>
          <w:b/>
          <w:u w:val="single"/>
        </w:rPr>
        <w:br/>
        <w:t xml:space="preserve">                dp[w] = max(dp[w], dp[w - wt[i - 1]] + val[i - 1]);</w:t>
      </w:r>
      <w:r>
        <w:rPr>
          <w:b/>
          <w:u w:val="single"/>
        </w:rPr>
        <w:br/>
        <w:t xml:space="preserve">        }</w:t>
      </w:r>
      <w:r>
        <w:rPr>
          <w:b/>
          <w:u w:val="single"/>
        </w:rPr>
        <w:br/>
        <w:t xml:space="preserve">    }</w:t>
      </w:r>
      <w:r>
        <w:rPr>
          <w:b/>
          <w:u w:val="single"/>
        </w:rPr>
        <w:br/>
        <w:t xml:space="preserve">    return dp[W];</w:t>
      </w:r>
    </w:p>
    <w:p w:rsidR="005478F1" w:rsidRDefault="00304A59">
      <w:r>
        <w:t>------------------------------------------------------------</w:t>
      </w:r>
    </w:p>
    <w:p w:rsidR="005478F1" w:rsidRDefault="00304A59" w:rsidP="00805BE2">
      <w:pPr>
        <w:pStyle w:val="Heading4"/>
      </w:pPr>
      <w:bookmarkStart w:id="339" w:name="_Toc198336910"/>
      <w:r>
        <w:rPr>
          <w:u w:val="single"/>
        </w:rPr>
        <w:t>Q325: Permutation CoefficientProblem [Imp]</w:t>
      </w:r>
      <w:bookmarkEnd w:id="339"/>
    </w:p>
    <w:p w:rsidR="005478F1" w:rsidRDefault="00304A59">
      <w:r>
        <w:rPr>
          <w:b/>
          <w:u w:val="single"/>
        </w:rPr>
        <w:t xml:space="preserve">A: {nPr =     n!    </w:t>
      </w:r>
      <w:r>
        <w:rPr>
          <w:b/>
          <w:u w:val="single"/>
        </w:rPr>
        <w:br/>
        <w:t xml:space="preserve">                                                                     (n-k)!}  P(n, k) = P(n-1, k) + k* P(n-1, k-1)</w:t>
      </w:r>
      <w:r>
        <w:rPr>
          <w:b/>
          <w:u w:val="single"/>
        </w:rPr>
        <w:br/>
        <w:t xml:space="preserve">To do it in O(n) make a fact arr and store factorials in it </w:t>
      </w:r>
      <w:r>
        <w:rPr>
          <w:b/>
          <w:u w:val="single"/>
        </w:rPr>
        <w:br/>
        <w:t xml:space="preserve">// P(n,k) = n! / (n - k)! </w:t>
      </w:r>
      <w:r>
        <w:rPr>
          <w:b/>
          <w:u w:val="single"/>
        </w:rPr>
        <w:br/>
        <w:t xml:space="preserve">    return fact[n] / fact[n - k];</w:t>
      </w:r>
    </w:p>
    <w:p w:rsidR="005478F1" w:rsidRDefault="00304A59">
      <w:r>
        <w:t>------------------------------------------------------------</w:t>
      </w:r>
    </w:p>
    <w:p w:rsidR="005478F1" w:rsidRDefault="00304A59" w:rsidP="00805BE2">
      <w:pPr>
        <w:pStyle w:val="Heading4"/>
      </w:pPr>
      <w:bookmarkStart w:id="340" w:name="_Toc198336911"/>
      <w:r>
        <w:rPr>
          <w:u w:val="single"/>
        </w:rPr>
        <w:t>Q326: Program for nth Catalan Number [Imp]</w:t>
      </w:r>
      <w:bookmarkEnd w:id="340"/>
    </w:p>
    <w:p w:rsidR="005478F1" w:rsidRDefault="00304A59">
      <w:r>
        <w:rPr>
          <w:b/>
          <w:u w:val="single"/>
        </w:rPr>
        <w:t>A: Cn=      (2n)!</w:t>
      </w:r>
      <w:r>
        <w:rPr>
          <w:b/>
          <w:u w:val="single"/>
        </w:rPr>
        <w:br/>
        <w:t xml:space="preserve">          ((n+1)!n!)</w:t>
      </w:r>
      <w:r>
        <w:rPr>
          <w:b/>
          <w:u w:val="single"/>
        </w:rPr>
        <w:br/>
        <w:t>Applications of catalyn num https://www.geeksforgeeks.org/applications-of-catalan-numbers/</w:t>
      </w:r>
      <w:r>
        <w:rPr>
          <w:b/>
          <w:u w:val="single"/>
        </w:rPr>
        <w:br/>
        <w:t>1) Catalan numbers satisfy the following recursive formula: C0 = C1 = 1 and Cn = ∑ i=0 to n-1 CiCn-i-1 for n≥2 T(expo) S(n)</w:t>
      </w:r>
      <w:r>
        <w:rPr>
          <w:b/>
          <w:u w:val="single"/>
        </w:rPr>
        <w:br/>
        <w:t>2) Calculate 2nCn using the similar steps that we use to calculate nCr, then return the value 2nCn/ (n + 1) T(n) S(1).</w:t>
      </w:r>
      <w:r>
        <w:rPr>
          <w:b/>
          <w:u w:val="single"/>
        </w:rPr>
        <w:br/>
      </w:r>
      <w:r>
        <w:rPr>
          <w:b/>
          <w:u w:val="single"/>
        </w:rPr>
        <w:lastRenderedPageBreak/>
        <w:t>3) Cn=Cn-1*(4n-2/n+1) ==&gt; 1 is 1st catalyn num, int res = 1; T(n) S(1)</w:t>
      </w:r>
      <w:r>
        <w:rPr>
          <w:b/>
          <w:u w:val="single"/>
        </w:rPr>
        <w:br/>
        <w:t xml:space="preserve">    for (int i = 2; i &lt;= n; i++) {</w:t>
      </w:r>
      <w:r>
        <w:rPr>
          <w:b/>
          <w:u w:val="single"/>
        </w:rPr>
        <w:br/>
        <w:t xml:space="preserve">        res = ((res * (4 * i - 2)) / (i + 1));</w:t>
      </w:r>
      <w:r>
        <w:rPr>
          <w:b/>
          <w:u w:val="single"/>
        </w:rPr>
        <w:br/>
        <w:t xml:space="preserve">    }</w:t>
      </w:r>
      <w:r>
        <w:rPr>
          <w:b/>
          <w:u w:val="single"/>
        </w:rPr>
        <w:br/>
        <w:t xml:space="preserve">    return res;</w:t>
      </w:r>
    </w:p>
    <w:p w:rsidR="005478F1" w:rsidRDefault="00304A59">
      <w:r>
        <w:t>------------------------------------------------------------</w:t>
      </w:r>
    </w:p>
    <w:p w:rsidR="005478F1" w:rsidRDefault="00304A59" w:rsidP="00805BE2">
      <w:pPr>
        <w:pStyle w:val="Heading4"/>
      </w:pPr>
      <w:bookmarkStart w:id="341" w:name="_Toc198336912"/>
      <w:r>
        <w:rPr>
          <w:u w:val="single"/>
        </w:rPr>
        <w:t>Q327: Matrix Chain Multiplication [Imp]</w:t>
      </w:r>
      <w:bookmarkEnd w:id="341"/>
      <w:r>
        <w:rPr>
          <w:u w:val="single"/>
        </w:rPr>
        <w:t> </w:t>
      </w:r>
    </w:p>
    <w:p w:rsidR="005478F1" w:rsidRDefault="00304A59">
      <w:r>
        <w:rPr>
          <w:b/>
          <w:u w:val="single"/>
        </w:rPr>
        <w:t>A: Use recur+memoization, call recur with 0,n-1 and use k from i+1 to &lt;j ==&gt; int curr = minMultRec(arr, i, k, memo) +</w:t>
      </w:r>
      <w:r>
        <w:rPr>
          <w:b/>
          <w:u w:val="single"/>
        </w:rPr>
        <w:br/>
        <w:t xml:space="preserve">        minMultRec(arr, k, j, memo) + arr[i] * arr[k] * arr[j]; res=min(res,curr) T(n3) S(n2)</w:t>
      </w:r>
    </w:p>
    <w:p w:rsidR="005478F1" w:rsidRDefault="00304A59">
      <w:r>
        <w:t>------------------------------------------------------------</w:t>
      </w:r>
    </w:p>
    <w:p w:rsidR="005478F1" w:rsidRDefault="00304A59" w:rsidP="00805BE2">
      <w:pPr>
        <w:pStyle w:val="Heading4"/>
      </w:pPr>
      <w:bookmarkStart w:id="342" w:name="_Toc198336913"/>
      <w:r>
        <w:rPr>
          <w:u w:val="single"/>
        </w:rPr>
        <w:t>Q328: Edit Distance [Imp]</w:t>
      </w:r>
      <w:bookmarkEnd w:id="342"/>
    </w:p>
    <w:p w:rsidR="005478F1" w:rsidRDefault="00304A59">
      <w:r>
        <w:rPr>
          <w:b/>
          <w:u w:val="single"/>
        </w:rPr>
        <w:t>A: When the last characters of strings matches. Make a recursive call editDist(m-1, n-1) to calculate the answer for remaining part of the strings.</w:t>
      </w:r>
      <w:r>
        <w:rPr>
          <w:b/>
          <w:u w:val="single"/>
        </w:rPr>
        <w:br/>
        <w:t>When the last characters of strings don’t matches. Make three recursive calls as show below:</w:t>
      </w:r>
      <w:r>
        <w:rPr>
          <w:b/>
          <w:u w:val="single"/>
        </w:rPr>
        <w:br/>
        <w:t>Insert s2[n-1] at last of s1 : editDist(m, n-1)</w:t>
      </w:r>
      <w:r>
        <w:rPr>
          <w:b/>
          <w:u w:val="single"/>
        </w:rPr>
        <w:br/>
        <w:t xml:space="preserve">Replace s1[m-1] with s2[n-1] : editDist(m-1, n-1) </w:t>
      </w:r>
      <w:r>
        <w:rPr>
          <w:b/>
          <w:u w:val="single"/>
        </w:rPr>
        <w:br/>
        <w:t>Remove s1[m-1] : editDist(m-1, n)</w:t>
      </w:r>
      <w:r>
        <w:rPr>
          <w:b/>
          <w:u w:val="single"/>
        </w:rPr>
        <w:br/>
      </w:r>
      <w:r>
        <w:rPr>
          <w:b/>
          <w:u w:val="single"/>
        </w:rPr>
        <w:br/>
        <w:t>Case 1: When the last character of both the strings are same. editDist(s1, s2, m, n) = editDist(s1, s2, m-1, n-1)</w:t>
      </w:r>
      <w:r>
        <w:rPr>
          <w:b/>
          <w:u w:val="single"/>
        </w:rPr>
        <w:br/>
        <w:t>Case 2: When the last characters are different</w:t>
      </w:r>
      <w:r>
        <w:rPr>
          <w:b/>
          <w:u w:val="single"/>
        </w:rPr>
        <w:br/>
        <w:t>editDist(s1, s2, m, n) = 1 + Minimum{ editDist(s1, s2 ,m,n-1), editDist(s1, s2 ,m-1, n), editDist(s1, s2 , m-1, n-1)}</w:t>
      </w:r>
      <w:r>
        <w:rPr>
          <w:b/>
          <w:u w:val="single"/>
        </w:rPr>
        <w:br/>
      </w:r>
      <w:r>
        <w:rPr>
          <w:b/>
          <w:u w:val="single"/>
        </w:rPr>
        <w:br/>
        <w:t xml:space="preserve">Base Cases: </w:t>
      </w:r>
      <w:r>
        <w:rPr>
          <w:b/>
          <w:u w:val="single"/>
        </w:rPr>
        <w:br/>
        <w:t>Case 1: When s1 becomes empty i.e. m=0</w:t>
      </w:r>
      <w:r>
        <w:rPr>
          <w:b/>
          <w:u w:val="single"/>
        </w:rPr>
        <w:br/>
        <w:t>return n, as it require n insertions to convert an empty string to s2 of size n</w:t>
      </w:r>
      <w:r>
        <w:rPr>
          <w:b/>
          <w:u w:val="single"/>
        </w:rPr>
        <w:br/>
        <w:t>Case 2: When s2 becomes empty i.e. n=0</w:t>
      </w:r>
      <w:r>
        <w:rPr>
          <w:b/>
          <w:u w:val="single"/>
        </w:rPr>
        <w:br/>
        <w:t xml:space="preserve">return m, as it require m removals to convert s1 of size m to an empty string. </w:t>
      </w:r>
      <w:r>
        <w:rPr>
          <w:b/>
          <w:u w:val="single"/>
        </w:rPr>
        <w:br/>
        <w:t>1) use memoization for above solution T(n2) S(n2)</w:t>
      </w:r>
      <w:r>
        <w:rPr>
          <w:b/>
          <w:u w:val="single"/>
        </w:rPr>
        <w:br/>
        <w:t>2) use bottom up dp make dp[n+1][m+1] fill dp[i][0]=i and dp[0][j]=j; then iterate from i=1&lt;-n and j=1&lt;-m if(s1[i-1]==s2[j-1])==&gt;dp[i][j]=dp[i-1][j-1] else above +1 ret dp[m][n];</w:t>
      </w:r>
      <w:r>
        <w:rPr>
          <w:b/>
          <w:u w:val="single"/>
        </w:rPr>
        <w:br/>
        <w:t>3) Space optimised keep last two rows only S(2*m), there is another space optimised for S(m)==&gt; int prev; // Stores dp[i-1][j-1]</w:t>
      </w:r>
      <w:r>
        <w:rPr>
          <w:b/>
          <w:u w:val="single"/>
        </w:rPr>
        <w:br/>
        <w:t xml:space="preserve">    vector&lt;int&gt; curr(n + 1, 0); // Stores dp[i][j-1]</w:t>
      </w:r>
      <w:r>
        <w:rPr>
          <w:b/>
          <w:u w:val="single"/>
        </w:rPr>
        <w:br/>
        <w:t xml:space="preserve">                                // and dp[i][j]</w:t>
      </w:r>
    </w:p>
    <w:p w:rsidR="005478F1" w:rsidRDefault="00304A59">
      <w:r>
        <w:lastRenderedPageBreak/>
        <w:t>------------------------------------------------------------</w:t>
      </w:r>
    </w:p>
    <w:p w:rsidR="005478F1" w:rsidRDefault="00304A59" w:rsidP="00805BE2">
      <w:pPr>
        <w:pStyle w:val="Heading4"/>
      </w:pPr>
      <w:bookmarkStart w:id="343" w:name="_Toc198336914"/>
      <w:r>
        <w:rPr>
          <w:u w:val="single"/>
        </w:rPr>
        <w:t>Q329: Subset Sum Problem [Imp]</w:t>
      </w:r>
      <w:bookmarkEnd w:id="343"/>
    </w:p>
    <w:p w:rsidR="005478F1" w:rsidRDefault="00304A59">
      <w:r>
        <w:rPr>
          <w:b/>
          <w:u w:val="single"/>
        </w:rPr>
        <w:t>A: The isSubsetSum problem can be divided into two subproblems</w:t>
      </w:r>
      <w:r>
        <w:rPr>
          <w:b/>
          <w:u w:val="single"/>
        </w:rPr>
        <w:br/>
        <w:t xml:space="preserve"> isSubsetSum() without considering last element (reducing n to n-1)</w:t>
      </w:r>
      <w:r>
        <w:rPr>
          <w:b/>
          <w:u w:val="single"/>
        </w:rPr>
        <w:br/>
        <w:t xml:space="preserve"> isSubsetSum() considering the last element (reducing sum/2 by arr[n-1] and n to n-1)</w:t>
      </w:r>
      <w:r>
        <w:rPr>
          <w:b/>
          <w:u w:val="single"/>
        </w:rPr>
        <w:br/>
        <w:t>If any of the above subproblems return true, then return true. ignore including if if (arr[n-1] &gt; sum)</w:t>
      </w:r>
      <w:r>
        <w:rPr>
          <w:b/>
          <w:u w:val="single"/>
        </w:rPr>
        <w:br/>
        <w:t>isSubsetSum (arr, n, sum/2) = isSubsetSum (arr, n-1, sum/2) OR isSubsetSum (arr, n-1, sum/2 – arr[n-1]) ==&gt; base cases if sum=0 ret T if n=0 ret F</w:t>
      </w:r>
      <w:r>
        <w:rPr>
          <w:b/>
          <w:u w:val="single"/>
        </w:rPr>
        <w:br/>
        <w:t>1) recursion + memoisation</w:t>
      </w:r>
      <w:r>
        <w:rPr>
          <w:b/>
          <w:u w:val="single"/>
        </w:rPr>
        <w:br/>
        <w:t xml:space="preserve">2) dp(n + 1, vector&lt;bool&gt;(sum + 1, false)); for (int i = 0; i &lt;= n; i++) dp[i][0] = true; for i=1 to &lt;=n &amp; j=1 to j&lt;=sum if(j&lt;arr[i-1])==&gt;dp[i][j]=dp[i-1][j]; else // Include or exclude ==&gt; dp[i][j] = dp[i - 1][j] || dp[i - 1][j - arr[i - 1]]; this is bottom up </w:t>
      </w:r>
      <w:r>
        <w:rPr>
          <w:b/>
          <w:u w:val="single"/>
        </w:rPr>
        <w:br/>
        <w:t>3) for space optimisation store only previous two rows</w:t>
      </w:r>
    </w:p>
    <w:p w:rsidR="005478F1" w:rsidRDefault="00304A59">
      <w:r>
        <w:t>------------------------------------------------------------</w:t>
      </w:r>
    </w:p>
    <w:p w:rsidR="005478F1" w:rsidRDefault="00304A59" w:rsidP="00805BE2">
      <w:pPr>
        <w:pStyle w:val="Heading4"/>
      </w:pPr>
      <w:bookmarkStart w:id="344" w:name="_Toc198336915"/>
      <w:r>
        <w:rPr>
          <w:u w:val="single"/>
        </w:rPr>
        <w:t>Q330: Friends Pairing Problem [Imp]</w:t>
      </w:r>
      <w:bookmarkEnd w:id="344"/>
    </w:p>
    <w:p w:rsidR="005478F1" w:rsidRDefault="00304A59">
      <w:r>
        <w:rPr>
          <w:b/>
          <w:u w:val="single"/>
        </w:rPr>
        <w:t>A: For n-th person there are two choices:</w:t>
      </w:r>
      <w:r>
        <w:rPr>
          <w:b/>
          <w:u w:val="single"/>
        </w:rPr>
        <w:br/>
        <w:t>1) n-th person remains single, we recur for f(n – 1)</w:t>
      </w:r>
      <w:r>
        <w:rPr>
          <w:b/>
          <w:u w:val="single"/>
        </w:rPr>
        <w:br/>
        <w:t>2) n-th person pairs up with any of the remaining n – 1 persons. We get (n – 1) * f(n – 2)Therefore we can recursively write f(n) as:f(n) = f(n – 1) + (n – 1) * f(n – 2)</w:t>
      </w:r>
      <w:r>
        <w:rPr>
          <w:b/>
          <w:u w:val="single"/>
        </w:rPr>
        <w:br/>
        <w:t>A) You can use dp[n+1] and assign d[0]=dp[1]=dp[2]=1 as base cases and iterate and apply above equation to calculate dp[i]</w:t>
      </w:r>
      <w:r>
        <w:rPr>
          <w:b/>
          <w:u w:val="single"/>
        </w:rPr>
        <w:br/>
        <w:t>B) Or you can store n-1 &amp; n-2 in variables a,b so space will be O(1) and update a,b as in fibonnaci and ret C as ans</w:t>
      </w:r>
    </w:p>
    <w:p w:rsidR="005478F1" w:rsidRDefault="00304A59">
      <w:r>
        <w:t>------------------------------------------------------------</w:t>
      </w:r>
    </w:p>
    <w:p w:rsidR="005478F1" w:rsidRDefault="00304A59" w:rsidP="00805BE2">
      <w:pPr>
        <w:pStyle w:val="Heading4"/>
      </w:pPr>
      <w:bookmarkStart w:id="345" w:name="_Toc198336916"/>
      <w:r>
        <w:rPr>
          <w:u w:val="single"/>
        </w:rPr>
        <w:t>Q331: Gold Mine Problem [Imp]</w:t>
      </w:r>
      <w:bookmarkEnd w:id="345"/>
    </w:p>
    <w:p w:rsidR="005478F1" w:rsidRDefault="00304A59">
      <w:r>
        <w:rPr>
          <w:b/>
          <w:u w:val="single"/>
        </w:rPr>
        <w:t>A: Player can start from any row in col 1 and move diag up,ri8,diag down, iterate from ast column to first column. For column j = m-1 to j = 0 and i = n-1 to i = 0, set dp[i][j] = mat[i][j] + max( dp[i-1][j+1], dp[i][j+1], dp[i+1][j+1] ) assign last col values as original gold values in mat T(n*n) S(n*n)</w:t>
      </w:r>
      <w:r>
        <w:rPr>
          <w:b/>
          <w:u w:val="single"/>
        </w:rPr>
        <w:br/>
        <w:t>2) You can just use dp[n] bcoz while iterating dp[i-1] will give diag up value dp[i] will be the right value and you can use extra var diagonal which will give diag down value S(n)</w:t>
      </w:r>
    </w:p>
    <w:p w:rsidR="005478F1" w:rsidRDefault="00304A59">
      <w:r>
        <w:t>------------------------------------------------------------</w:t>
      </w:r>
    </w:p>
    <w:p w:rsidR="005478F1" w:rsidRDefault="00304A59" w:rsidP="00805BE2">
      <w:pPr>
        <w:pStyle w:val="Heading4"/>
      </w:pPr>
      <w:bookmarkStart w:id="346" w:name="_Toc198336917"/>
      <w:r>
        <w:rPr>
          <w:u w:val="single"/>
        </w:rPr>
        <w:t>Q332: Assembly Line SchedulingProblem [Imp]</w:t>
      </w:r>
      <w:bookmarkEnd w:id="346"/>
    </w:p>
    <w:p w:rsidR="005478F1" w:rsidRDefault="00304A59">
      <w:r>
        <w:rPr>
          <w:b/>
          <w:u w:val="single"/>
        </w:rPr>
        <w:t>A: given two lines containing stations and cost to switch find min time taken for each ii calculate min time by checking min(came from diagonal back,from same line)</w:t>
      </w:r>
    </w:p>
    <w:p w:rsidR="005478F1" w:rsidRDefault="00304A59">
      <w:r>
        <w:lastRenderedPageBreak/>
        <w:t>------------------------------------------------------------</w:t>
      </w:r>
    </w:p>
    <w:p w:rsidR="005478F1" w:rsidRDefault="00304A59" w:rsidP="00805BE2">
      <w:pPr>
        <w:pStyle w:val="Heading4"/>
      </w:pPr>
      <w:bookmarkStart w:id="347" w:name="_Toc198336918"/>
      <w:r>
        <w:rPr>
          <w:u w:val="single"/>
        </w:rPr>
        <w:t>Q333: Painting the Fenceproblem [Imp]</w:t>
      </w:r>
      <w:bookmarkEnd w:id="347"/>
    </w:p>
    <w:p w:rsidR="005478F1" w:rsidRDefault="00304A59">
      <w:r>
        <w:rPr>
          <w:b/>
          <w:u w:val="single"/>
        </w:rPr>
        <w:t>A: same=diffPrev*1, diff=samePrev*(k-1){for case aab}+diffPrev(k-1){for case abc} and total=same+diff</w:t>
      </w:r>
      <w:r>
        <w:rPr>
          <w:b/>
          <w:u w:val="single"/>
        </w:rPr>
        <w:br/>
        <w:t>n is number of fences here, for n=0 ret 0, for n=1 ret k, same=k &amp; diff=k(k-1) for i=2 then iterate from 3 to n and update same &amp; diff and return ans</w:t>
      </w:r>
    </w:p>
    <w:p w:rsidR="005478F1" w:rsidRDefault="00304A59">
      <w:r>
        <w:t>------------------------------------------------------------</w:t>
      </w:r>
    </w:p>
    <w:p w:rsidR="005478F1" w:rsidRDefault="00304A59" w:rsidP="00805BE2">
      <w:pPr>
        <w:pStyle w:val="Heading4"/>
      </w:pPr>
      <w:bookmarkStart w:id="348" w:name="_Toc198336919"/>
      <w:r>
        <w:rPr>
          <w:u w:val="single"/>
        </w:rPr>
        <w:t>Q334: Maximize The Cut Segments [Imp]</w:t>
      </w:r>
      <w:bookmarkEnd w:id="348"/>
    </w:p>
    <w:p w:rsidR="005478F1" w:rsidRDefault="00304A59">
      <w:r>
        <w:rPr>
          <w:b/>
          <w:u w:val="single"/>
        </w:rPr>
        <w:t>A: given 3 coins x,y,z cut a rope of len n to get max segments,solve like coin change with repeating the coins iterate from 1 &lt;- n and check if i-x&gt;=0&amp;&amp;dp[i-x]!=-1)==&gt; dp[i]=max(dp[i],dp[i-x]+1) similariy for y&amp;z and return ans if dp[n]!=-1</w:t>
      </w:r>
    </w:p>
    <w:p w:rsidR="005478F1" w:rsidRDefault="00304A59">
      <w:r>
        <w:t>------------------------------------------------------------</w:t>
      </w:r>
    </w:p>
    <w:p w:rsidR="005478F1" w:rsidRDefault="00304A59" w:rsidP="00805BE2">
      <w:pPr>
        <w:pStyle w:val="Heading4"/>
      </w:pPr>
      <w:bookmarkStart w:id="349" w:name="_Toc198336920"/>
      <w:r>
        <w:rPr>
          <w:u w:val="single"/>
        </w:rPr>
        <w:t>Q335: Longest Common Subsequence [Imp]</w:t>
      </w:r>
      <w:bookmarkEnd w:id="349"/>
    </w:p>
    <w:p w:rsidR="005478F1" w:rsidRDefault="00304A59">
      <w:r>
        <w:rPr>
          <w:b/>
          <w:u w:val="single"/>
        </w:rPr>
        <w:t>A: The idea is to compare the last characters of s1 and s2. While comparing the strings s1 and s2 two cases arise:</w:t>
      </w:r>
      <w:r>
        <w:rPr>
          <w:b/>
          <w:u w:val="single"/>
        </w:rPr>
        <w:br/>
        <w:t>Match : Make the recursion call for the remaining strings (strings of lengths m-1 and n-1) and add 1 to result.</w:t>
      </w:r>
      <w:r>
        <w:rPr>
          <w:b/>
          <w:u w:val="single"/>
        </w:rPr>
        <w:br/>
        <w:t xml:space="preserve">Do not Match : Make two recursive calls. First for lengths m-1 and n, and second for m and n-1. Take the maximum of two results. </w:t>
      </w:r>
      <w:r>
        <w:rPr>
          <w:b/>
          <w:u w:val="single"/>
        </w:rPr>
        <w:br/>
        <w:t>Base case : If any of the strings become empty, we return 0.</w:t>
      </w:r>
      <w:r>
        <w:rPr>
          <w:b/>
          <w:u w:val="single"/>
        </w:rPr>
        <w:br/>
      </w:r>
      <w:r>
        <w:rPr>
          <w:b/>
          <w:u w:val="single"/>
        </w:rPr>
        <w:br/>
        <w:t>1) using memoization T(n*n) S(n*n)</w:t>
      </w:r>
      <w:r>
        <w:rPr>
          <w:b/>
          <w:u w:val="single"/>
        </w:rPr>
        <w:br/>
        <w:t xml:space="preserve">2) using bottom up to fill from 0 to n </w:t>
      </w:r>
      <w:r>
        <w:rPr>
          <w:b/>
          <w:u w:val="single"/>
        </w:rPr>
        <w:br/>
        <w:t>3) space optimised dp store values of last rows only</w:t>
      </w:r>
    </w:p>
    <w:p w:rsidR="005478F1" w:rsidRDefault="00304A59">
      <w:r>
        <w:t>------------------------------------------------------------</w:t>
      </w:r>
    </w:p>
    <w:p w:rsidR="005478F1" w:rsidRDefault="00304A59" w:rsidP="00805BE2">
      <w:pPr>
        <w:pStyle w:val="Heading4"/>
      </w:pPr>
      <w:bookmarkStart w:id="350" w:name="_Toc198336921"/>
      <w:r>
        <w:rPr>
          <w:u w:val="single"/>
        </w:rPr>
        <w:t>Q336: Longest Repeated Subsequence [Imp]</w:t>
      </w:r>
      <w:bookmarkEnd w:id="350"/>
    </w:p>
    <w:p w:rsidR="005478F1" w:rsidRDefault="00304A59">
      <w:r>
        <w:rPr>
          <w:b/>
          <w:u w:val="single"/>
        </w:rPr>
        <w:t xml:space="preserve">A: bs unequal aur same index me (min(i-1,j),min(i,j-1)),  </w:t>
      </w:r>
      <w:r>
        <w:rPr>
          <w:b/>
          <w:u w:val="single"/>
        </w:rPr>
        <w:br/>
        <w:t>The idea is to compare the characters at index i and j of s and the indices i and j. Two cases arise:</w:t>
      </w:r>
      <w:r>
        <w:rPr>
          <w:b/>
          <w:u w:val="single"/>
        </w:rPr>
        <w:br/>
        <w:t>1. If the characters of the string match (s[i-1] == s[j-1]) and their indices are different (i != j), then make a recursive call for the remaining string (i-1 and j-1) and add 1 to the result.</w:t>
      </w:r>
      <w:r>
        <w:rPr>
          <w:b/>
          <w:u w:val="single"/>
        </w:rPr>
        <w:br/>
        <w:t>longestRepeatingSubsequence(i, j, s) = 1 + longestRepeatingSubsequence(i-1, j-1, s)</w:t>
      </w:r>
      <w:r>
        <w:rPr>
          <w:b/>
          <w:u w:val="single"/>
        </w:rPr>
        <w:br/>
        <w:t>2. If the characters do not match or the indices are the same, make two recursive calls:</w:t>
      </w:r>
      <w:r>
        <w:rPr>
          <w:b/>
          <w:u w:val="single"/>
        </w:rPr>
        <w:br/>
        <w:t>longestRepeatingSubsequence(i, j, str) = max(longestRepeatingSubsequence(i-1, j, str), longestRepeatingSubsequence(i, j-1, str))</w:t>
      </w:r>
      <w:r>
        <w:rPr>
          <w:b/>
          <w:u w:val="single"/>
        </w:rPr>
        <w:br/>
        <w:t>Base Case:</w:t>
      </w:r>
      <w:r>
        <w:rPr>
          <w:b/>
          <w:u w:val="single"/>
        </w:rPr>
        <w:br/>
      </w:r>
      <w:r>
        <w:rPr>
          <w:b/>
          <w:u w:val="single"/>
        </w:rPr>
        <w:lastRenderedPageBreak/>
        <w:t xml:space="preserve">If either of the strings becomes empty (i == 0 or j == 0), return 0. </w:t>
      </w:r>
      <w:r>
        <w:rPr>
          <w:b/>
          <w:u w:val="single"/>
        </w:rPr>
        <w:br/>
        <w:t>SPACE OPTIMIZATION SAME AS ABOVE</w:t>
      </w:r>
    </w:p>
    <w:p w:rsidR="005478F1" w:rsidRDefault="00304A59">
      <w:r>
        <w:t>------------------------------------------------------------</w:t>
      </w:r>
    </w:p>
    <w:p w:rsidR="005478F1" w:rsidRDefault="00304A59" w:rsidP="00805BE2">
      <w:pPr>
        <w:pStyle w:val="Heading4"/>
      </w:pPr>
      <w:bookmarkStart w:id="351" w:name="_Toc198336922"/>
      <w:r>
        <w:rPr>
          <w:u w:val="single"/>
        </w:rPr>
        <w:t>Q337: Longest Increasing Subsequence [Imp]</w:t>
      </w:r>
      <w:bookmarkEnd w:id="351"/>
    </w:p>
    <w:p w:rsidR="005478F1" w:rsidRDefault="00304A59">
      <w:r>
        <w:rPr>
          <w:b/>
          <w:u w:val="single"/>
        </w:rPr>
        <w:t>A: 1) for (int i = 1; i &lt; n; i++) {</w:t>
      </w:r>
      <w:r>
        <w:rPr>
          <w:b/>
          <w:u w:val="single"/>
        </w:rPr>
        <w:br/>
        <w:t xml:space="preserve">        for (int prev = 0; prev &lt; i; prev++) {</w:t>
      </w:r>
      <w:r>
        <w:rPr>
          <w:b/>
          <w:u w:val="single"/>
        </w:rPr>
        <w:br/>
        <w:t xml:space="preserve">            if (arr[i] &gt; arr[prev] &amp;&amp; lis[i] &lt; lis[prev] + 1) {</w:t>
      </w:r>
      <w:r>
        <w:rPr>
          <w:b/>
          <w:u w:val="single"/>
        </w:rPr>
        <w:br/>
        <w:t xml:space="preserve">                lis[i] = lis[prev] + 1;</w:t>
      </w:r>
      <w:r>
        <w:rPr>
          <w:b/>
          <w:u w:val="single"/>
        </w:rPr>
        <w:br/>
        <w:t xml:space="preserve">            }</w:t>
      </w:r>
      <w:r>
        <w:rPr>
          <w:b/>
          <w:u w:val="single"/>
        </w:rPr>
        <w:br/>
        <w:t xml:space="preserve">        }</w:t>
      </w:r>
      <w:r>
        <w:rPr>
          <w:b/>
          <w:u w:val="single"/>
        </w:rPr>
        <w:br/>
        <w:t xml:space="preserve">    }</w:t>
      </w:r>
      <w:r>
        <w:rPr>
          <w:b/>
          <w:u w:val="single"/>
        </w:rPr>
        <w:br/>
        <w:t>2) use binary search maintain a vector of current LIS and iterate and when any ele found ans.back()&gt;arr[i] then lower_bound in arr and replace that index with arr[i] (nlogn)</w:t>
      </w:r>
    </w:p>
    <w:p w:rsidR="005478F1" w:rsidRDefault="00304A59">
      <w:r>
        <w:t>------------------------------------------------------------</w:t>
      </w:r>
    </w:p>
    <w:p w:rsidR="005478F1" w:rsidRDefault="00304A59" w:rsidP="00805BE2">
      <w:pPr>
        <w:pStyle w:val="Heading4"/>
      </w:pPr>
      <w:bookmarkStart w:id="352" w:name="_Toc198336923"/>
      <w:r>
        <w:t>Q338: LCS (Longest Common Subsequence) of three strings</w:t>
      </w:r>
      <w:bookmarkEnd w:id="352"/>
    </w:p>
    <w:p w:rsidR="005478F1" w:rsidRDefault="00304A59">
      <w:r>
        <w:t>A: if(a[i]==b[j]&amp;&amp;b[j]==c[k]){</w:t>
      </w:r>
      <w:r>
        <w:br/>
        <w:t xml:space="preserve">      return dp[i][j][k]=1+get(i-1,j-1,k-1,a,b,c,n1,n2,n3);</w:t>
      </w:r>
      <w:r>
        <w:br/>
        <w:t xml:space="preserve">    } else {</w:t>
      </w:r>
      <w:r>
        <w:br/>
        <w:t xml:space="preserve">      return dp[i][j][k]=max({</w:t>
      </w:r>
      <w:r>
        <w:br/>
        <w:t xml:space="preserve">        get(i-1,j,k,a,b,c,n1,n2,n3),</w:t>
      </w:r>
      <w:r>
        <w:br/>
        <w:t xml:space="preserve">        get(i,j-1,k,a,b,c,n1,n2,n3),</w:t>
      </w:r>
      <w:r>
        <w:br/>
        <w:t xml:space="preserve">        get(i,j,k-1,a,b,c,n1,n2,n3)</w:t>
      </w:r>
      <w:r>
        <w:br/>
        <w:t xml:space="preserve">                 }); T(n3) S(n3)</w:t>
      </w:r>
    </w:p>
    <w:p w:rsidR="005478F1" w:rsidRDefault="00304A59">
      <w:r>
        <w:t>------------------------------------------------------------</w:t>
      </w:r>
    </w:p>
    <w:p w:rsidR="005478F1" w:rsidRDefault="00304A59" w:rsidP="00805BE2">
      <w:pPr>
        <w:pStyle w:val="Heading4"/>
      </w:pPr>
      <w:bookmarkStart w:id="353" w:name="_Toc198336924"/>
      <w:r>
        <w:rPr>
          <w:u w:val="single"/>
        </w:rPr>
        <w:t>Q339: Maximum Sum Increasing Subsequence [Imp]</w:t>
      </w:r>
      <w:bookmarkEnd w:id="353"/>
    </w:p>
    <w:p w:rsidR="005478F1" w:rsidRDefault="00304A59">
      <w:r>
        <w:rPr>
          <w:b/>
          <w:u w:val="single"/>
        </w:rPr>
        <w:t>A: Use dp of i,j iterate for i then iterate for j from i-1 to 0 and put dp[i]=max(dp[i],dp[j]+arr[i]) T(n2) S(n); it's max sum of incresing seq so this is the best</w:t>
      </w:r>
    </w:p>
    <w:p w:rsidR="005478F1" w:rsidRDefault="00304A59">
      <w:r>
        <w:t>------------------------------------------------------------</w:t>
      </w:r>
    </w:p>
    <w:p w:rsidR="005478F1" w:rsidRDefault="00304A59" w:rsidP="00805BE2">
      <w:pPr>
        <w:pStyle w:val="Heading4"/>
      </w:pPr>
      <w:bookmarkStart w:id="354" w:name="_Toc198336925"/>
      <w:r>
        <w:rPr>
          <w:u w:val="single"/>
        </w:rPr>
        <w:t>Q340: Count all subsequences having product less than K [Imp]</w:t>
      </w:r>
      <w:bookmarkEnd w:id="354"/>
    </w:p>
    <w:p w:rsidR="005478F1" w:rsidRDefault="00304A59">
      <w:r>
        <w:rPr>
          <w:b/>
          <w:u w:val="single"/>
        </w:rPr>
        <w:t>A: We consider two cases for recursion:</w:t>
      </w:r>
      <w:r>
        <w:rPr>
          <w:b/>
          <w:u w:val="single"/>
        </w:rPr>
        <w:br/>
        <w:t>Exclude the current element: The current element is not included in the subset, and the  product remains unchanged. This corresponds to:</w:t>
      </w:r>
      <w:r>
        <w:rPr>
          <w:b/>
          <w:u w:val="single"/>
        </w:rPr>
        <w:br/>
        <w:t>numOfSubsets(i + 1, currentProduct, k).</w:t>
      </w:r>
      <w:r>
        <w:rPr>
          <w:b/>
          <w:u w:val="single"/>
        </w:rPr>
        <w:br/>
        <w:t>Include the current element: The current element is included in the subset, and the product is updated as currentProduct * arr[i]. This corresponds to:</w:t>
      </w:r>
      <w:r>
        <w:rPr>
          <w:b/>
          <w:u w:val="single"/>
        </w:rPr>
        <w:br/>
        <w:t>numOfSubsets(i + 1, currentProduct * arr[i], k)</w:t>
      </w:r>
      <w:r>
        <w:rPr>
          <w:b/>
          <w:u w:val="single"/>
        </w:rPr>
        <w:br/>
      </w:r>
      <w:r>
        <w:rPr>
          <w:b/>
          <w:u w:val="single"/>
        </w:rPr>
        <w:lastRenderedPageBreak/>
        <w:t>Recurrence relation:</w:t>
      </w:r>
      <w:r>
        <w:rPr>
          <w:b/>
          <w:u w:val="single"/>
        </w:rPr>
        <w:br/>
        <w:t>numOfSubsets(i, currentProduct, k) = numOfSubsets(i+1, currentProduct, k) + numOfSubsets(i+1, currentProduct*arr[i], k)​</w:t>
      </w:r>
      <w:r>
        <w:rPr>
          <w:b/>
          <w:u w:val="single"/>
        </w:rPr>
        <w:br/>
        <w:t>Base Case: If i == n (all elements have been processed), return 1 if the currentProduct less than equal to k else 0.</w:t>
      </w:r>
      <w:r>
        <w:rPr>
          <w:b/>
          <w:u w:val="single"/>
        </w:rPr>
        <w:br/>
        <w:t>T(n*k) S(n*k)</w:t>
      </w:r>
      <w:r>
        <w:rPr>
          <w:b/>
          <w:u w:val="single"/>
        </w:rPr>
        <w:br/>
        <w:t>// Case 1: Exclude the current element and move to the next</w:t>
      </w:r>
      <w:r>
        <w:rPr>
          <w:b/>
          <w:u w:val="single"/>
        </w:rPr>
        <w:br/>
        <w:t xml:space="preserve">    int exclude = countSubsets(i + 1, currentProduct, k, arr, memo);</w:t>
      </w:r>
      <w:r>
        <w:rPr>
          <w:b/>
          <w:u w:val="single"/>
        </w:rPr>
        <w:br/>
        <w:t xml:space="preserve">    // Case 2: Include the current element in the subset</w:t>
      </w:r>
      <w:r>
        <w:rPr>
          <w:b/>
          <w:u w:val="single"/>
        </w:rPr>
        <w:br/>
        <w:t xml:space="preserve">    int include = 0;</w:t>
      </w:r>
      <w:r>
        <w:rPr>
          <w:b/>
          <w:u w:val="single"/>
        </w:rPr>
        <w:br/>
        <w:t xml:space="preserve">    if ((arr[i] * currentProduct) &lt;= k)</w:t>
      </w:r>
      <w:r>
        <w:rPr>
          <w:b/>
          <w:u w:val="single"/>
        </w:rPr>
        <w:br/>
        <w:t xml:space="preserve">        include = countSubsets(i + 1, currentProduct * arr[i], k, arr, memo);</w:t>
      </w:r>
      <w:r>
        <w:rPr>
          <w:b/>
          <w:u w:val="single"/>
        </w:rPr>
        <w:br/>
        <w:t xml:space="preserve">    // Store the result in the memo table and return the total count</w:t>
      </w:r>
      <w:r>
        <w:rPr>
          <w:b/>
          <w:u w:val="single"/>
        </w:rPr>
        <w:br/>
        <w:t xml:space="preserve">    return memo[i][currentProduct] = (include + exclude);</w:t>
      </w:r>
      <w:r>
        <w:rPr>
          <w:b/>
          <w:u w:val="single"/>
        </w:rPr>
        <w:br/>
      </w:r>
      <w:r>
        <w:rPr>
          <w:b/>
          <w:u w:val="single"/>
        </w:rPr>
        <w:br/>
        <w:t>FOR SPACE OPTIMISED : T(n*k) S(k)</w:t>
      </w:r>
      <w:r>
        <w:rPr>
          <w:b/>
          <w:u w:val="single"/>
        </w:rPr>
        <w:br/>
        <w:t>// Initialize two arrays to store the previous and current state</w:t>
      </w:r>
      <w:r>
        <w:rPr>
          <w:b/>
          <w:u w:val="single"/>
        </w:rPr>
        <w:br/>
        <w:t xml:space="preserve">    // Both initialized with 1 to include the empty subset</w:t>
      </w:r>
      <w:r>
        <w:rPr>
          <w:b/>
          <w:u w:val="single"/>
        </w:rPr>
        <w:br/>
        <w:t xml:space="preserve">    vector&lt;int&gt; prevState(k + 1, 1), curState(k + 1, 1);</w:t>
      </w:r>
      <w:r>
        <w:rPr>
          <w:b/>
          <w:u w:val="single"/>
        </w:rPr>
        <w:br/>
      </w:r>
      <w:r>
        <w:rPr>
          <w:b/>
          <w:u w:val="single"/>
        </w:rPr>
        <w:br/>
        <w:t xml:space="preserve">    for (int i = 1; i &lt;= n; i++) {</w:t>
      </w:r>
      <w:r>
        <w:rPr>
          <w:b/>
          <w:u w:val="single"/>
        </w:rPr>
        <w:br/>
        <w:t xml:space="preserve">      </w:t>
      </w:r>
      <w:r>
        <w:rPr>
          <w:b/>
          <w:u w:val="single"/>
        </w:rPr>
        <w:br/>
        <w:t xml:space="preserve">        // Copy the previous state to the current state</w:t>
      </w:r>
      <w:r>
        <w:rPr>
          <w:b/>
          <w:u w:val="single"/>
        </w:rPr>
        <w:br/>
        <w:t xml:space="preserve">        curState = prevState;</w:t>
      </w:r>
      <w:r>
        <w:rPr>
          <w:b/>
          <w:u w:val="single"/>
        </w:rPr>
        <w:br/>
      </w:r>
      <w:r>
        <w:rPr>
          <w:b/>
          <w:u w:val="single"/>
        </w:rPr>
        <w:br/>
        <w:t xml:space="preserve">        for (int j = 1; j &lt;= k; j++) {</w:t>
      </w:r>
      <w:r>
        <w:rPr>
          <w:b/>
          <w:u w:val="single"/>
        </w:rPr>
        <w:br/>
        <w:t xml:space="preserve">          </w:t>
      </w:r>
      <w:r>
        <w:rPr>
          <w:b/>
          <w:u w:val="single"/>
        </w:rPr>
        <w:br/>
        <w:t xml:space="preserve">            // If the current element can be included in subsets</w:t>
      </w:r>
      <w:r>
        <w:rPr>
          <w:b/>
          <w:u w:val="single"/>
        </w:rPr>
        <w:br/>
        <w:t xml:space="preserve">            // Add the count of subsets ending at the previous element</w:t>
      </w:r>
      <w:r>
        <w:rPr>
          <w:b/>
          <w:u w:val="single"/>
        </w:rPr>
        <w:br/>
        <w:t xml:space="preserve">            // where the product multiplied by the current element is ≤ k</w:t>
      </w:r>
      <w:r>
        <w:rPr>
          <w:b/>
          <w:u w:val="single"/>
        </w:rPr>
        <w:br/>
        <w:t xml:space="preserve">            if (j &gt;= arr[i - 1]) {</w:t>
      </w:r>
      <w:r>
        <w:rPr>
          <w:b/>
          <w:u w:val="single"/>
        </w:rPr>
        <w:br/>
        <w:t xml:space="preserve">                curState[j] += prevState[j / arr[i - 1]];</w:t>
      </w:r>
      <w:r>
        <w:rPr>
          <w:b/>
          <w:u w:val="single"/>
        </w:rPr>
        <w:br/>
        <w:t xml:space="preserve">            }</w:t>
      </w:r>
      <w:r>
        <w:rPr>
          <w:b/>
          <w:u w:val="single"/>
        </w:rPr>
        <w:br/>
        <w:t xml:space="preserve">        }</w:t>
      </w:r>
      <w:r>
        <w:rPr>
          <w:b/>
          <w:u w:val="single"/>
        </w:rPr>
        <w:br/>
      </w:r>
      <w:r>
        <w:rPr>
          <w:b/>
          <w:u w:val="single"/>
        </w:rPr>
        <w:br/>
        <w:t xml:space="preserve">        // Update the previous state for the next iteration</w:t>
      </w:r>
      <w:r>
        <w:rPr>
          <w:b/>
          <w:u w:val="single"/>
        </w:rPr>
        <w:br/>
        <w:t xml:space="preserve">        prevState = curState;</w:t>
      </w:r>
      <w:r>
        <w:rPr>
          <w:b/>
          <w:u w:val="single"/>
        </w:rPr>
        <w:br/>
        <w:t xml:space="preserve">    }</w:t>
      </w:r>
      <w:r>
        <w:rPr>
          <w:b/>
          <w:u w:val="single"/>
        </w:rPr>
        <w:br/>
      </w:r>
      <w:r>
        <w:rPr>
          <w:b/>
          <w:u w:val="single"/>
        </w:rPr>
        <w:br/>
        <w:t xml:space="preserve">    // Return the total count of subsets with product ≤ k, subtracting 1</w:t>
      </w:r>
      <w:r>
        <w:rPr>
          <w:b/>
          <w:u w:val="single"/>
        </w:rPr>
        <w:br/>
        <w:t xml:space="preserve">    // to exclude the empty subset</w:t>
      </w:r>
      <w:r>
        <w:rPr>
          <w:b/>
          <w:u w:val="single"/>
        </w:rPr>
        <w:br/>
        <w:t xml:space="preserve">    return curState[k] - 1;</w:t>
      </w:r>
    </w:p>
    <w:p w:rsidR="005478F1" w:rsidRDefault="00304A59">
      <w:r>
        <w:t>------------------------------------------------------------</w:t>
      </w:r>
    </w:p>
    <w:p w:rsidR="005478F1" w:rsidRDefault="00304A59" w:rsidP="00805BE2">
      <w:pPr>
        <w:pStyle w:val="Heading4"/>
      </w:pPr>
      <w:bookmarkStart w:id="355" w:name="_Toc198336926"/>
      <w:r>
        <w:lastRenderedPageBreak/>
        <w:t>Q341: Longest subsequence such that difference between adjacent is one</w:t>
      </w:r>
      <w:bookmarkEnd w:id="355"/>
    </w:p>
    <w:p w:rsidR="005478F1" w:rsidRDefault="00304A59">
      <w:r>
        <w:t>A: same ii,j (from i-1 to 0 loop) and update dp[i]=max(dp[i],dp[j]+1)</w:t>
      </w:r>
    </w:p>
    <w:p w:rsidR="005478F1" w:rsidRDefault="00304A59">
      <w:r>
        <w:t>------------------------------------------------------------</w:t>
      </w:r>
    </w:p>
    <w:p w:rsidR="005478F1" w:rsidRDefault="00304A59" w:rsidP="00805BE2">
      <w:pPr>
        <w:pStyle w:val="Heading4"/>
      </w:pPr>
      <w:bookmarkStart w:id="356" w:name="_Toc198336927"/>
      <w:r>
        <w:rPr>
          <w:u w:val="single"/>
        </w:rPr>
        <w:t>Q342: Maximum subsequence sum such that no three are consecutive [Imp]</w:t>
      </w:r>
      <w:bookmarkEnd w:id="356"/>
    </w:p>
    <w:p w:rsidR="005478F1" w:rsidRDefault="00304A59">
      <w:r>
        <w:rPr>
          <w:b/>
          <w:u w:val="single"/>
        </w:rPr>
        <w:t>A: For O(1) space store previous two elements) sum[i] : Stores result for subarray arr[0..i], i.e.,</w:t>
      </w:r>
      <w:r>
        <w:rPr>
          <w:b/>
          <w:u w:val="single"/>
        </w:rPr>
        <w:br/>
        <w:t xml:space="preserve">         maximum possible sum in subarray arr[0..i]</w:t>
      </w:r>
      <w:r>
        <w:rPr>
          <w:b/>
          <w:u w:val="single"/>
        </w:rPr>
        <w:br/>
        <w:t xml:space="preserve">         such that no three elements are consecutive.</w:t>
      </w:r>
      <w:r>
        <w:rPr>
          <w:b/>
          <w:u w:val="single"/>
        </w:rPr>
        <w:br/>
      </w:r>
      <w:r>
        <w:rPr>
          <w:b/>
          <w:u w:val="single"/>
        </w:rPr>
        <w:br/>
        <w:t>sum[0] = arr[0]</w:t>
      </w:r>
      <w:r>
        <w:rPr>
          <w:b/>
          <w:u w:val="single"/>
        </w:rPr>
        <w:br/>
      </w:r>
      <w:r>
        <w:rPr>
          <w:b/>
          <w:u w:val="single"/>
        </w:rPr>
        <w:br/>
        <w:t>// Note : All elements are positive</w:t>
      </w:r>
      <w:r>
        <w:rPr>
          <w:b/>
          <w:u w:val="single"/>
        </w:rPr>
        <w:br/>
        <w:t>sum[1] = arr[0] + arr[1]</w:t>
      </w:r>
      <w:r>
        <w:rPr>
          <w:b/>
          <w:u w:val="single"/>
        </w:rPr>
        <w:br/>
      </w:r>
      <w:r>
        <w:rPr>
          <w:b/>
          <w:u w:val="single"/>
        </w:rPr>
        <w:br/>
        <w:t>// We have three cases</w:t>
      </w:r>
      <w:r>
        <w:rPr>
          <w:b/>
          <w:u w:val="single"/>
        </w:rPr>
        <w:br/>
        <w:t>// 1) Exclude arr[2], i.e., sum[2] = sum[1]</w:t>
      </w:r>
      <w:r>
        <w:rPr>
          <w:b/>
          <w:u w:val="single"/>
        </w:rPr>
        <w:br/>
        <w:t>// 2) Exclude arr[1], i.e., sum[2] = sum[0] + arr[2]</w:t>
      </w:r>
      <w:r>
        <w:rPr>
          <w:b/>
          <w:u w:val="single"/>
        </w:rPr>
        <w:br/>
        <w:t xml:space="preserve">// 3) Exclude arr[0], i.e., sum[2] = arr[1] + arr[2] </w:t>
      </w:r>
      <w:r>
        <w:rPr>
          <w:b/>
          <w:u w:val="single"/>
        </w:rPr>
        <w:br/>
        <w:t>sum[2] = max(sum[1], arr[0] + arr[2], arr[1] + arr[2])</w:t>
      </w:r>
      <w:r>
        <w:rPr>
          <w:b/>
          <w:u w:val="single"/>
        </w:rPr>
        <w:br/>
      </w:r>
      <w:r>
        <w:rPr>
          <w:b/>
          <w:u w:val="single"/>
        </w:rPr>
        <w:br/>
        <w:t>In general,</w:t>
      </w:r>
      <w:r>
        <w:rPr>
          <w:b/>
          <w:u w:val="single"/>
        </w:rPr>
        <w:br/>
        <w:t>// We have three cases</w:t>
      </w:r>
      <w:r>
        <w:rPr>
          <w:b/>
          <w:u w:val="single"/>
        </w:rPr>
        <w:br/>
        <w:t>// 1) Exclude arr[i],  i.e.,  sum[i] = sum[i-1]</w:t>
      </w:r>
      <w:r>
        <w:rPr>
          <w:b/>
          <w:u w:val="single"/>
        </w:rPr>
        <w:br/>
        <w:t>// 2) Exclude arr[i-1], i.e., sum[i] = sum[i-2] + arr[i]</w:t>
      </w:r>
      <w:r>
        <w:rPr>
          <w:b/>
          <w:u w:val="single"/>
        </w:rPr>
        <w:br/>
        <w:t xml:space="preserve">// 3) Exclude arr[i-2], i.e., sum[i-3] + arr[i] + arr[i-1] </w:t>
      </w:r>
      <w:r>
        <w:rPr>
          <w:b/>
          <w:u w:val="single"/>
        </w:rPr>
        <w:br/>
        <w:t>sum[i] = max(sum[i-1], sum[i-2] + arr[i],</w:t>
      </w:r>
      <w:r>
        <w:rPr>
          <w:b/>
          <w:u w:val="single"/>
        </w:rPr>
        <w:br/>
        <w:t xml:space="preserve">             sum[i-3] + arr[i] + arr[i-1])</w:t>
      </w:r>
    </w:p>
    <w:p w:rsidR="005478F1" w:rsidRDefault="00304A59">
      <w:r>
        <w:t>------------------------------------------------------------</w:t>
      </w:r>
    </w:p>
    <w:p w:rsidR="005478F1" w:rsidRDefault="00304A59" w:rsidP="00805BE2">
      <w:pPr>
        <w:pStyle w:val="Heading4"/>
      </w:pPr>
      <w:bookmarkStart w:id="357" w:name="_Toc198336928"/>
      <w:r>
        <w:rPr>
          <w:u w:val="single"/>
        </w:rPr>
        <w:t>Q343: Egg Dropping Problem [Imp]</w:t>
      </w:r>
      <w:bookmarkEnd w:id="357"/>
    </w:p>
    <w:p w:rsidR="005478F1" w:rsidRDefault="00304A59">
      <w:r>
        <w:rPr>
          <w:b/>
          <w:u w:val="single"/>
        </w:rPr>
        <w:t>A: n=&gt;no of eggs, k=&gt; no of floors</w:t>
      </w:r>
      <w:r>
        <w:rPr>
          <w:b/>
          <w:u w:val="single"/>
        </w:rPr>
        <w:br/>
        <w:t>Given n eggs k floors find min trials to find breaking floor, try to drop egg from each floor using for loop from 1 to k as xth floor, what it means is we find worst no of trials for each floor and take min of all those worse trials</w:t>
      </w:r>
      <w:r>
        <w:rPr>
          <w:b/>
          <w:u w:val="single"/>
        </w:rPr>
        <w:br/>
        <w:t>Two cases :</w:t>
      </w:r>
      <w:r>
        <w:rPr>
          <w:b/>
          <w:u w:val="single"/>
        </w:rPr>
        <w:br/>
        <w:t>1) If egg breaks from xth floor eggDrop(n - 1, x - 1) =&gt; go to floor below it</w:t>
      </w:r>
      <w:r>
        <w:rPr>
          <w:b/>
          <w:u w:val="single"/>
        </w:rPr>
        <w:br/>
        <w:t>2) If egg does not break eggDrop(n, k - x) =&gt; go to floors above xth</w:t>
      </w:r>
      <w:r>
        <w:rPr>
          <w:b/>
          <w:u w:val="single"/>
        </w:rPr>
        <w:br/>
        <w:t>For each xth floor take max(1+max(1,2)) as res, and for final ans take min(of all results)</w:t>
      </w:r>
      <w:r>
        <w:rPr>
          <w:b/>
          <w:u w:val="single"/>
        </w:rPr>
        <w:br/>
      </w:r>
      <w:r>
        <w:rPr>
          <w:b/>
          <w:u w:val="single"/>
        </w:rPr>
        <w:br/>
        <w:t>Base cases :</w:t>
      </w:r>
      <w:r>
        <w:rPr>
          <w:b/>
          <w:u w:val="single"/>
        </w:rPr>
        <w:br/>
        <w:t>// If there are no floors,</w:t>
      </w:r>
      <w:r>
        <w:rPr>
          <w:b/>
          <w:u w:val="single"/>
        </w:rPr>
        <w:br/>
      </w:r>
      <w:r>
        <w:rPr>
          <w:b/>
          <w:u w:val="single"/>
        </w:rPr>
        <w:lastRenderedPageBreak/>
        <w:t xml:space="preserve">    // then no trials needed.</w:t>
      </w:r>
      <w:r>
        <w:rPr>
          <w:b/>
          <w:u w:val="single"/>
        </w:rPr>
        <w:br/>
        <w:t xml:space="preserve">    // OR if there is one floor,</w:t>
      </w:r>
      <w:r>
        <w:rPr>
          <w:b/>
          <w:u w:val="single"/>
        </w:rPr>
        <w:br/>
        <w:t xml:space="preserve">    // one trial needed.</w:t>
      </w:r>
      <w:r>
        <w:rPr>
          <w:b/>
          <w:u w:val="single"/>
        </w:rPr>
        <w:br/>
        <w:t xml:space="preserve">    if (k == 1 || k == 0)</w:t>
      </w:r>
      <w:r>
        <w:rPr>
          <w:b/>
          <w:u w:val="single"/>
        </w:rPr>
        <w:br/>
        <w:t xml:space="preserve">        return k;</w:t>
      </w:r>
      <w:r>
        <w:rPr>
          <w:b/>
          <w:u w:val="single"/>
        </w:rPr>
        <w:br/>
      </w:r>
      <w:r>
        <w:rPr>
          <w:b/>
          <w:u w:val="single"/>
        </w:rPr>
        <w:br/>
        <w:t xml:space="preserve">    // We need k trials for one</w:t>
      </w:r>
      <w:r>
        <w:rPr>
          <w:b/>
          <w:u w:val="single"/>
        </w:rPr>
        <w:br/>
        <w:t xml:space="preserve">    // egg and k floors</w:t>
      </w:r>
      <w:r>
        <w:rPr>
          <w:b/>
          <w:u w:val="single"/>
        </w:rPr>
        <w:br/>
        <w:t xml:space="preserve">    if (n == 1) ==&gt; this means if one egg then start from 1st floor then 2nd, then 3rd and in worst case it will be kth floor, starting from bottom as if egg breaks we cannot perform trials so want to be cautious</w:t>
      </w:r>
      <w:r>
        <w:rPr>
          <w:b/>
          <w:u w:val="single"/>
        </w:rPr>
        <w:br/>
        <w:t xml:space="preserve">        return k; T(n*k2) S(n*k)</w:t>
      </w:r>
      <w:r>
        <w:rPr>
          <w:b/>
          <w:u w:val="single"/>
        </w:rPr>
        <w:br/>
      </w:r>
      <w:r>
        <w:rPr>
          <w:b/>
          <w:u w:val="single"/>
        </w:rPr>
        <w:br/>
        <w:t>There is a 3rd method of binomial coefficient and binary search T(nlogk) S(1)</w:t>
      </w:r>
      <w:r>
        <w:rPr>
          <w:b/>
          <w:u w:val="single"/>
        </w:rPr>
        <w:br/>
        <w:t>ANOTHER METHOD :</w:t>
      </w:r>
      <w:r>
        <w:rPr>
          <w:b/>
          <w:u w:val="single"/>
        </w:rPr>
        <w:br/>
        <w:t>Consider the problem in a different way:</w:t>
      </w:r>
      <w:r>
        <w:rPr>
          <w:b/>
          <w:u w:val="single"/>
        </w:rPr>
        <w:br/>
        <w:t>dp[m][x] means that, given x eggs and m moves,</w:t>
      </w:r>
      <w:r>
        <w:rPr>
          <w:b/>
          <w:u w:val="single"/>
        </w:rPr>
        <w:br/>
        <w:t>what is the maximum number of floors that can be checked</w:t>
      </w:r>
      <w:r>
        <w:rPr>
          <w:b/>
          <w:u w:val="single"/>
        </w:rPr>
        <w:br/>
        <w:t>The DP equation is: dp[m][x] = 1 + dp[m – 1][x – 1] + dp[m – 1][x],</w:t>
      </w:r>
      <w:r>
        <w:rPr>
          <w:b/>
          <w:u w:val="single"/>
        </w:rPr>
        <w:br/>
        <w:t>which means we take 1 move to a floor.</w:t>
      </w:r>
      <w:r>
        <w:rPr>
          <w:b/>
          <w:u w:val="single"/>
        </w:rPr>
        <w:br/>
        <w:t>If egg breaks, then we can check dp[m – 1][x – 1] floors.</w:t>
      </w:r>
      <w:r>
        <w:rPr>
          <w:b/>
          <w:u w:val="single"/>
        </w:rPr>
        <w:br/>
        <w:t>If egg doesn’t break, then we can check dp[m – 1][x] floors.</w:t>
      </w:r>
      <w:r>
        <w:rPr>
          <w:b/>
          <w:u w:val="single"/>
        </w:rPr>
        <w:br/>
        <w:t>// Initialize 2D of size (k+1) * (n+1).</w:t>
      </w:r>
      <w:r>
        <w:rPr>
          <w:b/>
          <w:u w:val="single"/>
        </w:rPr>
        <w:br/>
        <w:t xml:space="preserve">    vector&lt;vector&lt;int&gt; &gt; dp(k + 1, vector&lt;int&gt;(n + 1, 0));</w:t>
      </w:r>
      <w:r>
        <w:rPr>
          <w:b/>
          <w:u w:val="single"/>
        </w:rPr>
        <w:br/>
        <w:t xml:space="preserve">    int m = 0; // Number of moves</w:t>
      </w:r>
      <w:r>
        <w:rPr>
          <w:b/>
          <w:u w:val="single"/>
        </w:rPr>
        <w:br/>
        <w:t xml:space="preserve">    while (dp[m][n] &lt; k) {</w:t>
      </w:r>
      <w:r>
        <w:rPr>
          <w:b/>
          <w:u w:val="single"/>
        </w:rPr>
        <w:br/>
        <w:t xml:space="preserve">        m++;</w:t>
      </w:r>
      <w:r>
        <w:rPr>
          <w:b/>
          <w:u w:val="single"/>
        </w:rPr>
        <w:br/>
        <w:t xml:space="preserve">        for (int x = 1; x &lt;= n; x++) {</w:t>
      </w:r>
      <w:r>
        <w:rPr>
          <w:b/>
          <w:u w:val="single"/>
        </w:rPr>
        <w:br/>
        <w:t xml:space="preserve">            dp[m][x] = 1 + dp[m - 1][x - 1] + dp[m - 1][x];</w:t>
      </w:r>
      <w:r>
        <w:rPr>
          <w:b/>
          <w:u w:val="single"/>
        </w:rPr>
        <w:br/>
        <w:t xml:space="preserve">        }</w:t>
      </w:r>
      <w:r>
        <w:rPr>
          <w:b/>
          <w:u w:val="single"/>
        </w:rPr>
        <w:br/>
        <w:t xml:space="preserve">    }</w:t>
      </w:r>
      <w:r>
        <w:rPr>
          <w:b/>
          <w:u w:val="single"/>
        </w:rPr>
        <w:br/>
        <w:t xml:space="preserve">    return m; T(n*k) S(n*k)</w:t>
      </w:r>
      <w:r>
        <w:rPr>
          <w:b/>
          <w:u w:val="single"/>
        </w:rPr>
        <w:br/>
      </w:r>
    </w:p>
    <w:p w:rsidR="005478F1" w:rsidRDefault="00304A59">
      <w:r>
        <w:t>------------------------------------------------------------</w:t>
      </w:r>
    </w:p>
    <w:p w:rsidR="005478F1" w:rsidRDefault="00304A59" w:rsidP="00805BE2">
      <w:pPr>
        <w:pStyle w:val="Heading4"/>
      </w:pPr>
      <w:bookmarkStart w:id="358" w:name="_Toc198336929"/>
      <w:r>
        <w:rPr>
          <w:u w:val="single"/>
        </w:rPr>
        <w:t>Q344: Maximum size square sub-matrix with all 1s [Imp]</w:t>
      </w:r>
      <w:bookmarkEnd w:id="358"/>
    </w:p>
    <w:p w:rsidR="005478F1" w:rsidRDefault="00304A59">
      <w:r>
        <w:rPr>
          <w:b/>
          <w:u w:val="single"/>
        </w:rPr>
        <w:t>A: make dp(I,j) recursion dp[i][j]!=0?dp[i][j]=1+min({right, down, diagonal}):0; T(n*m) S(n*m), for space optimization store values in tmp like int n = mat.size(), m = mat[0].size();</w:t>
      </w:r>
      <w:r>
        <w:rPr>
          <w:b/>
          <w:u w:val="single"/>
        </w:rPr>
        <w:br/>
        <w:t xml:space="preserve">    int ans = 0;</w:t>
      </w:r>
      <w:r>
        <w:rPr>
          <w:b/>
          <w:u w:val="single"/>
        </w:rPr>
        <w:br/>
      </w:r>
      <w:r>
        <w:rPr>
          <w:b/>
          <w:u w:val="single"/>
        </w:rPr>
        <w:br/>
        <w:t xml:space="preserve">    // Create 1d array</w:t>
      </w:r>
      <w:r>
        <w:rPr>
          <w:b/>
          <w:u w:val="single"/>
        </w:rPr>
        <w:br/>
        <w:t xml:space="preserve">    vector&lt;int&gt; dp(n + 1, 0);</w:t>
      </w:r>
      <w:r>
        <w:rPr>
          <w:b/>
          <w:u w:val="single"/>
        </w:rPr>
        <w:br/>
      </w:r>
      <w:r>
        <w:rPr>
          <w:b/>
          <w:u w:val="single"/>
        </w:rPr>
        <w:lastRenderedPageBreak/>
        <w:br/>
        <w:t xml:space="preserve">    // variable to store the value of</w:t>
      </w:r>
      <w:r>
        <w:rPr>
          <w:b/>
          <w:u w:val="single"/>
        </w:rPr>
        <w:br/>
        <w:t xml:space="preserve">    // {i, j+1} as its value will be</w:t>
      </w:r>
      <w:r>
        <w:rPr>
          <w:b/>
          <w:u w:val="single"/>
        </w:rPr>
        <w:br/>
        <w:t xml:space="preserve">    // lost while setting dp[i][j+1].</w:t>
      </w:r>
      <w:r>
        <w:rPr>
          <w:b/>
          <w:u w:val="single"/>
        </w:rPr>
        <w:br/>
        <w:t xml:space="preserve">    int diagonal = 0;</w:t>
      </w:r>
      <w:r>
        <w:rPr>
          <w:b/>
          <w:u w:val="single"/>
        </w:rPr>
        <w:br/>
      </w:r>
      <w:r>
        <w:rPr>
          <w:b/>
          <w:u w:val="single"/>
        </w:rPr>
        <w:br/>
        <w:t xml:space="preserve">    // Traverse column by column</w:t>
      </w:r>
      <w:r>
        <w:rPr>
          <w:b/>
          <w:u w:val="single"/>
        </w:rPr>
        <w:br/>
        <w:t xml:space="preserve">    for (int j = m - 1; j &gt;= 0; j--) {</w:t>
      </w:r>
      <w:r>
        <w:rPr>
          <w:b/>
          <w:u w:val="single"/>
        </w:rPr>
        <w:br/>
        <w:t xml:space="preserve">        for (int i = n - 1; i &gt;= 0; i--) {</w:t>
      </w:r>
      <w:r>
        <w:rPr>
          <w:b/>
          <w:u w:val="single"/>
        </w:rPr>
        <w:br/>
      </w:r>
      <w:r>
        <w:rPr>
          <w:b/>
          <w:u w:val="single"/>
        </w:rPr>
        <w:br/>
        <w:t xml:space="preserve">            int tmp = dp[i];</w:t>
      </w:r>
      <w:r>
        <w:rPr>
          <w:b/>
          <w:u w:val="single"/>
        </w:rPr>
        <w:br/>
      </w:r>
      <w:r>
        <w:rPr>
          <w:b/>
          <w:u w:val="single"/>
        </w:rPr>
        <w:br/>
        <w:t xml:space="preserve">            // If square cannot be formed</w:t>
      </w:r>
      <w:r>
        <w:rPr>
          <w:b/>
          <w:u w:val="single"/>
        </w:rPr>
        <w:br/>
        <w:t xml:space="preserve">            if (mat[i][j] == 0) {</w:t>
      </w:r>
      <w:r>
        <w:rPr>
          <w:b/>
          <w:u w:val="single"/>
        </w:rPr>
        <w:br/>
        <w:t xml:space="preserve">                dp[i] = 0;</w:t>
      </w:r>
      <w:r>
        <w:rPr>
          <w:b/>
          <w:u w:val="single"/>
        </w:rPr>
        <w:br/>
        <w:t xml:space="preserve">            }</w:t>
      </w:r>
      <w:r>
        <w:rPr>
          <w:b/>
          <w:u w:val="single"/>
        </w:rPr>
        <w:br/>
        <w:t xml:space="preserve">            else {</w:t>
      </w:r>
      <w:r>
        <w:rPr>
          <w:b/>
          <w:u w:val="single"/>
        </w:rPr>
        <w:br/>
        <w:t xml:space="preserve">                dp[i] = 1 + min({dp[i], diagonal, dp[i + 1]});</w:t>
      </w:r>
      <w:r>
        <w:rPr>
          <w:b/>
          <w:u w:val="single"/>
        </w:rPr>
        <w:br/>
        <w:t xml:space="preserve">            }</w:t>
      </w:r>
      <w:r>
        <w:rPr>
          <w:b/>
          <w:u w:val="single"/>
        </w:rPr>
        <w:br/>
      </w:r>
      <w:r>
        <w:rPr>
          <w:b/>
          <w:u w:val="single"/>
        </w:rPr>
        <w:br/>
        <w:t xml:space="preserve">            diagonal = tmp;</w:t>
      </w:r>
      <w:r>
        <w:rPr>
          <w:b/>
          <w:u w:val="single"/>
        </w:rPr>
        <w:br/>
      </w:r>
      <w:r>
        <w:rPr>
          <w:b/>
          <w:u w:val="single"/>
        </w:rPr>
        <w:br/>
        <w:t xml:space="preserve">            ans = max(ans, dp[i]);</w:t>
      </w:r>
      <w:r>
        <w:rPr>
          <w:b/>
          <w:u w:val="single"/>
        </w:rPr>
        <w:br/>
        <w:t xml:space="preserve">        }</w:t>
      </w:r>
      <w:r>
        <w:rPr>
          <w:b/>
          <w:u w:val="single"/>
        </w:rPr>
        <w:br/>
        <w:t xml:space="preserve">    }</w:t>
      </w:r>
      <w:r>
        <w:rPr>
          <w:b/>
          <w:u w:val="single"/>
        </w:rPr>
        <w:br/>
      </w:r>
      <w:r>
        <w:rPr>
          <w:b/>
          <w:u w:val="single"/>
        </w:rPr>
        <w:br/>
        <w:t xml:space="preserve">    return ans;</w:t>
      </w:r>
    </w:p>
    <w:p w:rsidR="005478F1" w:rsidRDefault="00304A59">
      <w:r>
        <w:t>------------------------------------------------------------</w:t>
      </w:r>
    </w:p>
    <w:p w:rsidR="005478F1" w:rsidRDefault="00304A59" w:rsidP="00805BE2">
      <w:pPr>
        <w:pStyle w:val="Heading4"/>
      </w:pPr>
      <w:bookmarkStart w:id="359" w:name="_Toc198336930"/>
      <w:r>
        <w:rPr>
          <w:u w:val="single"/>
        </w:rPr>
        <w:t>Q345: Maximum sum of pairs with specific difference [Imp]</w:t>
      </w:r>
      <w:bookmarkEnd w:id="359"/>
    </w:p>
    <w:p w:rsidR="005478F1" w:rsidRDefault="00304A59">
      <w:r>
        <w:rPr>
          <w:b/>
          <w:u w:val="single"/>
        </w:rPr>
        <w:t>A: simple solution sort the array iterate from back choose i&amp;i-1 if diff&lt;k and do i-2 else drop I and check if i-2&amp;i-1 can form pair pick all pairs like this T(nlogn) S(1)</w:t>
      </w:r>
    </w:p>
    <w:p w:rsidR="005478F1" w:rsidRDefault="00304A59">
      <w:r>
        <w:t>------------------------------------------------------------</w:t>
      </w:r>
    </w:p>
    <w:p w:rsidR="005478F1" w:rsidRDefault="00304A59" w:rsidP="00805BE2">
      <w:pPr>
        <w:pStyle w:val="Heading4"/>
      </w:pPr>
      <w:bookmarkStart w:id="360" w:name="_Toc198336931"/>
      <w:r>
        <w:rPr>
          <w:u w:val="single"/>
        </w:rPr>
        <w:t>Q346: Min Cost PathProblem [Imp]</w:t>
      </w:r>
      <w:bookmarkEnd w:id="360"/>
    </w:p>
    <w:p w:rsidR="005478F1" w:rsidRDefault="00304A59">
      <w:r>
        <w:rPr>
          <w:b/>
          <w:u w:val="single"/>
        </w:rPr>
        <w:t>A: start iterating matrix from top left and update mat[i][j]+=max{mat[i - 1][j],mat[i - 1][j - 1], mat[i - 1][j + 1]} and check if i-1&gt;=0 for all; T(n*m) S(1)</w:t>
      </w:r>
    </w:p>
    <w:p w:rsidR="005478F1" w:rsidRDefault="00304A59">
      <w:r>
        <w:t>------------------------------------------------------------</w:t>
      </w:r>
    </w:p>
    <w:p w:rsidR="005478F1" w:rsidRDefault="00304A59" w:rsidP="00805BE2">
      <w:pPr>
        <w:pStyle w:val="Heading4"/>
      </w:pPr>
      <w:bookmarkStart w:id="361" w:name="_Toc198336932"/>
      <w:r>
        <w:t>Q347: Maximum difference of zeros and ones in binary string</w:t>
      </w:r>
      <w:bookmarkEnd w:id="361"/>
    </w:p>
    <w:p w:rsidR="005478F1" w:rsidRDefault="00304A59">
      <w:r>
        <w:t>A: make all 1s as -1 and 0s as +1 then use kaden's algo</w:t>
      </w:r>
    </w:p>
    <w:p w:rsidR="005478F1" w:rsidRDefault="00304A59">
      <w:r>
        <w:lastRenderedPageBreak/>
        <w:t>------------------------------------------------------------</w:t>
      </w:r>
    </w:p>
    <w:p w:rsidR="005478F1" w:rsidRDefault="00304A59" w:rsidP="00805BE2">
      <w:pPr>
        <w:pStyle w:val="Heading4"/>
      </w:pPr>
      <w:bookmarkStart w:id="362" w:name="_Toc198336933"/>
      <w:r>
        <w:rPr>
          <w:u w:val="single"/>
        </w:rPr>
        <w:t>Q348: Minimum number of jumps to reach end [Imp]</w:t>
      </w:r>
      <w:bookmarkEnd w:id="362"/>
    </w:p>
    <w:p w:rsidR="005478F1" w:rsidRDefault="00304A59">
      <w:r>
        <w:rPr>
          <w:b/>
          <w:u w:val="single"/>
        </w:rPr>
        <w:t xml:space="preserve">A: 1) ulta (I,j) dp fill krna hai kyonki isme 0 to end hai </w:t>
      </w:r>
      <w:r>
        <w:rPr>
          <w:b/>
          <w:u w:val="single"/>
        </w:rPr>
        <w:br/>
        <w:t>vector&lt;int&gt; dp(n, INT_MAX);</w:t>
      </w:r>
      <w:r>
        <w:rPr>
          <w:b/>
          <w:u w:val="single"/>
        </w:rPr>
        <w:br/>
        <w:t xml:space="preserve">    dp[n - 1] = 0;</w:t>
      </w:r>
      <w:r>
        <w:rPr>
          <w:b/>
          <w:u w:val="single"/>
        </w:rPr>
        <w:br/>
      </w:r>
      <w:r>
        <w:rPr>
          <w:b/>
          <w:u w:val="single"/>
        </w:rPr>
        <w:br/>
        <w:t xml:space="preserve">    for (int i = n - 2; i &gt;= 0; i--) {</w:t>
      </w:r>
      <w:r>
        <w:rPr>
          <w:b/>
          <w:u w:val="single"/>
        </w:rPr>
        <w:br/>
        <w:t xml:space="preserve">        for (int j = i + 1; j &lt;= i + arr[i] &amp;&amp; j &lt; n; j++) {</w:t>
      </w:r>
      <w:r>
        <w:rPr>
          <w:b/>
          <w:u w:val="single"/>
        </w:rPr>
        <w:br/>
        <w:t xml:space="preserve">            if (dp[j] != INT_MAX) {</w:t>
      </w:r>
      <w:r>
        <w:rPr>
          <w:b/>
          <w:u w:val="single"/>
        </w:rPr>
        <w:br/>
        <w:t xml:space="preserve">                dp[i] = min(dp[i], 1 + dp[j]);</w:t>
      </w:r>
      <w:r>
        <w:rPr>
          <w:b/>
          <w:u w:val="single"/>
        </w:rPr>
        <w:br/>
        <w:t xml:space="preserve">            }</w:t>
      </w:r>
      <w:r>
        <w:rPr>
          <w:b/>
          <w:u w:val="single"/>
        </w:rPr>
        <w:br/>
        <w:t xml:space="preserve">        }</w:t>
      </w:r>
      <w:r>
        <w:rPr>
          <w:b/>
          <w:u w:val="single"/>
        </w:rPr>
        <w:br/>
        <w:t xml:space="preserve">    }</w:t>
      </w:r>
      <w:r>
        <w:rPr>
          <w:b/>
          <w:u w:val="single"/>
        </w:rPr>
        <w:br/>
      </w:r>
      <w:r>
        <w:rPr>
          <w:b/>
          <w:u w:val="single"/>
        </w:rPr>
        <w:br/>
        <w:t xml:space="preserve">    // If end cannot be reached.</w:t>
      </w:r>
      <w:r>
        <w:rPr>
          <w:b/>
          <w:u w:val="single"/>
        </w:rPr>
        <w:br/>
        <w:t xml:space="preserve">    if (dp[0] == INT_MAX)</w:t>
      </w:r>
      <w:r>
        <w:rPr>
          <w:b/>
          <w:u w:val="single"/>
        </w:rPr>
        <w:br/>
        <w:t xml:space="preserve">        return -1;</w:t>
      </w:r>
      <w:r>
        <w:rPr>
          <w:b/>
          <w:u w:val="single"/>
        </w:rPr>
        <w:br/>
      </w:r>
      <w:r>
        <w:rPr>
          <w:b/>
          <w:u w:val="single"/>
        </w:rPr>
        <w:br/>
        <w:t xml:space="preserve">    return dp[0]; T(n2) S(n)</w:t>
      </w:r>
      <w:r>
        <w:rPr>
          <w:b/>
          <w:u w:val="single"/>
        </w:rPr>
        <w:br/>
      </w:r>
      <w:r>
        <w:rPr>
          <w:b/>
          <w:u w:val="single"/>
        </w:rPr>
        <w:br/>
        <w:t xml:space="preserve">2) FOR O(n) refer below </w:t>
      </w:r>
      <w:r>
        <w:rPr>
          <w:b/>
          <w:u w:val="single"/>
        </w:rPr>
        <w:br/>
        <w:t>int minJumps(vector&lt;int&gt;&amp; arr) {</w:t>
      </w:r>
      <w:r>
        <w:rPr>
          <w:b/>
          <w:u w:val="single"/>
        </w:rPr>
        <w:br/>
        <w:t xml:space="preserve">      int n = arr.size();</w:t>
      </w:r>
      <w:r>
        <w:rPr>
          <w:b/>
          <w:u w:val="single"/>
        </w:rPr>
        <w:br/>
      </w:r>
      <w:r>
        <w:rPr>
          <w:b/>
          <w:u w:val="single"/>
        </w:rPr>
        <w:br/>
        <w:t xml:space="preserve">    // Return -1 if not possible to jump</w:t>
      </w:r>
      <w:r>
        <w:rPr>
          <w:b/>
          <w:u w:val="single"/>
        </w:rPr>
        <w:br/>
        <w:t xml:space="preserve">    if (arr[0] == 0)</w:t>
      </w:r>
      <w:r>
        <w:rPr>
          <w:b/>
          <w:u w:val="single"/>
        </w:rPr>
        <w:br/>
        <w:t xml:space="preserve">        return -1;</w:t>
      </w:r>
      <w:r>
        <w:rPr>
          <w:b/>
          <w:u w:val="single"/>
        </w:rPr>
        <w:br/>
      </w:r>
      <w:r>
        <w:rPr>
          <w:b/>
          <w:u w:val="single"/>
        </w:rPr>
        <w:br/>
        <w:t xml:space="preserve">    // Stores the maximal reachable index</w:t>
      </w:r>
      <w:r>
        <w:rPr>
          <w:b/>
          <w:u w:val="single"/>
        </w:rPr>
        <w:br/>
        <w:t xml:space="preserve">    int maxReach = 0;</w:t>
      </w:r>
      <w:r>
        <w:rPr>
          <w:b/>
          <w:u w:val="single"/>
        </w:rPr>
        <w:br/>
      </w:r>
      <w:r>
        <w:rPr>
          <w:b/>
          <w:u w:val="single"/>
        </w:rPr>
        <w:br/>
        <w:t xml:space="preserve">    // stores the number of steps  we can still take</w:t>
      </w:r>
      <w:r>
        <w:rPr>
          <w:b/>
          <w:u w:val="single"/>
        </w:rPr>
        <w:br/>
        <w:t xml:space="preserve">    int currReach = 0;</w:t>
      </w:r>
      <w:r>
        <w:rPr>
          <w:b/>
          <w:u w:val="single"/>
        </w:rPr>
        <w:br/>
      </w:r>
      <w:r>
        <w:rPr>
          <w:b/>
          <w:u w:val="single"/>
        </w:rPr>
        <w:br/>
        <w:t xml:space="preserve">    // stores the number of jumps needed </w:t>
      </w:r>
      <w:r>
        <w:rPr>
          <w:b/>
          <w:u w:val="single"/>
        </w:rPr>
        <w:br/>
        <w:t xml:space="preserve">      // to reach current reachable index</w:t>
      </w:r>
      <w:r>
        <w:rPr>
          <w:b/>
          <w:u w:val="single"/>
        </w:rPr>
        <w:br/>
        <w:t xml:space="preserve">    int jump = 0;</w:t>
      </w:r>
      <w:r>
        <w:rPr>
          <w:b/>
          <w:u w:val="single"/>
        </w:rPr>
        <w:br/>
      </w:r>
      <w:r>
        <w:rPr>
          <w:b/>
          <w:u w:val="single"/>
        </w:rPr>
        <w:br/>
        <w:t xml:space="preserve">    // Start traversing array</w:t>
      </w:r>
      <w:r>
        <w:rPr>
          <w:b/>
          <w:u w:val="single"/>
        </w:rPr>
        <w:br/>
        <w:t xml:space="preserve">    for (int i = 0; i &lt; n; i++) {</w:t>
      </w:r>
      <w:r>
        <w:rPr>
          <w:b/>
          <w:u w:val="single"/>
        </w:rPr>
        <w:br/>
        <w:t xml:space="preserve">          maxReach = max(maxReach, i+arr[i]);</w:t>
      </w:r>
      <w:r>
        <w:rPr>
          <w:b/>
          <w:u w:val="single"/>
        </w:rPr>
        <w:br/>
        <w:t xml:space="preserve">      </w:t>
      </w:r>
      <w:r>
        <w:rPr>
          <w:b/>
          <w:u w:val="single"/>
        </w:rPr>
        <w:br/>
        <w:t xml:space="preserve">          // If we can reach last index by jumping </w:t>
      </w:r>
      <w:r>
        <w:rPr>
          <w:b/>
          <w:u w:val="single"/>
        </w:rPr>
        <w:br/>
      </w:r>
      <w:r>
        <w:rPr>
          <w:b/>
          <w:u w:val="single"/>
        </w:rPr>
        <w:lastRenderedPageBreak/>
        <w:t xml:space="preserve">          // from current position return Jump + 1</w:t>
      </w:r>
      <w:r>
        <w:rPr>
          <w:b/>
          <w:u w:val="single"/>
        </w:rPr>
        <w:br/>
        <w:t xml:space="preserve">          if (maxReach &gt;= n-1) {</w:t>
      </w:r>
      <w:r>
        <w:rPr>
          <w:b/>
          <w:u w:val="single"/>
        </w:rPr>
        <w:br/>
        <w:t xml:space="preserve">              return jump + 1;</w:t>
      </w:r>
      <w:r>
        <w:rPr>
          <w:b/>
          <w:u w:val="single"/>
        </w:rPr>
        <w:br/>
        <w:t xml:space="preserve">        }</w:t>
      </w:r>
      <w:r>
        <w:rPr>
          <w:b/>
          <w:u w:val="single"/>
        </w:rPr>
        <w:br/>
        <w:t xml:space="preserve">      </w:t>
      </w:r>
      <w:r>
        <w:rPr>
          <w:b/>
          <w:u w:val="single"/>
        </w:rPr>
        <w:br/>
        <w:t xml:space="preserve">          // Increment the Jump as we reached the </w:t>
      </w:r>
      <w:r>
        <w:rPr>
          <w:b/>
          <w:u w:val="single"/>
        </w:rPr>
        <w:br/>
        <w:t xml:space="preserve">          // Current Reachable index</w:t>
      </w:r>
      <w:r>
        <w:rPr>
          <w:b/>
          <w:u w:val="single"/>
        </w:rPr>
        <w:br/>
        <w:t xml:space="preserve">          if (i == currReach) {</w:t>
      </w:r>
      <w:r>
        <w:rPr>
          <w:b/>
          <w:u w:val="single"/>
        </w:rPr>
        <w:br/>
        <w:t xml:space="preserve">          </w:t>
      </w:r>
      <w:r>
        <w:rPr>
          <w:b/>
          <w:u w:val="single"/>
        </w:rPr>
        <w:br/>
        <w:t xml:space="preserve">              // If Max reach is same as current index</w:t>
      </w:r>
      <w:r>
        <w:rPr>
          <w:b/>
          <w:u w:val="single"/>
        </w:rPr>
        <w:br/>
        <w:t xml:space="preserve">              // then we can not jump further</w:t>
      </w:r>
      <w:r>
        <w:rPr>
          <w:b/>
          <w:u w:val="single"/>
        </w:rPr>
        <w:br/>
        <w:t xml:space="preserve">              if (i == maxReach) {</w:t>
      </w:r>
      <w:r>
        <w:rPr>
          <w:b/>
          <w:u w:val="single"/>
        </w:rPr>
        <w:br/>
        <w:t xml:space="preserve">                  return -1;</w:t>
      </w:r>
      <w:r>
        <w:rPr>
          <w:b/>
          <w:u w:val="single"/>
        </w:rPr>
        <w:br/>
        <w:t xml:space="preserve">              }</w:t>
      </w:r>
      <w:r>
        <w:rPr>
          <w:b/>
          <w:u w:val="single"/>
        </w:rPr>
        <w:br/>
        <w:t xml:space="preserve">          </w:t>
      </w:r>
      <w:r>
        <w:rPr>
          <w:b/>
          <w:u w:val="single"/>
        </w:rPr>
        <w:br/>
        <w:t xml:space="preserve">              // If Max reach &gt; current index then increment </w:t>
      </w:r>
      <w:r>
        <w:rPr>
          <w:b/>
          <w:u w:val="single"/>
        </w:rPr>
        <w:br/>
        <w:t xml:space="preserve">              // jump and update current reachable index </w:t>
      </w:r>
      <w:r>
        <w:rPr>
          <w:b/>
          <w:u w:val="single"/>
        </w:rPr>
        <w:br/>
        <w:t xml:space="preserve">              else {</w:t>
      </w:r>
      <w:r>
        <w:rPr>
          <w:b/>
          <w:u w:val="single"/>
        </w:rPr>
        <w:br/>
        <w:t xml:space="preserve">                jump++;    </w:t>
      </w:r>
      <w:r>
        <w:rPr>
          <w:b/>
          <w:u w:val="single"/>
        </w:rPr>
        <w:br/>
        <w:t xml:space="preserve">                currReach = maxReach;</w:t>
      </w:r>
      <w:r>
        <w:rPr>
          <w:b/>
          <w:u w:val="single"/>
        </w:rPr>
        <w:br/>
        <w:t xml:space="preserve">            }</w:t>
      </w:r>
      <w:r>
        <w:rPr>
          <w:b/>
          <w:u w:val="single"/>
        </w:rPr>
        <w:br/>
        <w:t xml:space="preserve">        }</w:t>
      </w:r>
      <w:r>
        <w:rPr>
          <w:b/>
          <w:u w:val="single"/>
        </w:rPr>
        <w:br/>
        <w:t xml:space="preserve">    }</w:t>
      </w:r>
      <w:r>
        <w:rPr>
          <w:b/>
          <w:u w:val="single"/>
        </w:rPr>
        <w:br/>
        <w:t xml:space="preserve">  </w:t>
      </w:r>
      <w:r>
        <w:rPr>
          <w:b/>
          <w:u w:val="single"/>
        </w:rPr>
        <w:br/>
        <w:t xml:space="preserve">    return -1;</w:t>
      </w:r>
    </w:p>
    <w:p w:rsidR="005478F1" w:rsidRDefault="00304A59">
      <w:r>
        <w:t>------------------------------------------------------------</w:t>
      </w:r>
    </w:p>
    <w:p w:rsidR="005478F1" w:rsidRDefault="00304A59" w:rsidP="00805BE2">
      <w:pPr>
        <w:pStyle w:val="Heading4"/>
      </w:pPr>
      <w:bookmarkStart w:id="363" w:name="_Toc198336934"/>
      <w:r>
        <w:rPr>
          <w:u w:val="single"/>
        </w:rPr>
        <w:t>Q349: Minimum cost to fill given weight in a bag [Imp]</w:t>
      </w:r>
      <w:bookmarkEnd w:id="363"/>
    </w:p>
    <w:p w:rsidR="005478F1" w:rsidRDefault="00304A59">
      <w:r>
        <w:rPr>
          <w:b/>
          <w:u w:val="single"/>
        </w:rPr>
        <w:t>A: This is combination of knapsack and repeating coins using i&amp;j loops like dp[i]=min(dp[i],dp[i-wt[j]]+arr[i]) you can use same object more than once</w:t>
      </w:r>
      <w:r>
        <w:rPr>
          <w:b/>
          <w:u w:val="single"/>
        </w:rPr>
        <w:br/>
        <w:t>So create dp[w+1] and for each weight cal min cost using dp[i]=min(dp[i],dp[i-wt[j]]+arr[i])==&gt; this wil ensure you use same coin multiple times when use j from 0 to n, HERE space complexity is reduced to O(n) as har ek coin ko multiple times use krke vo wt bana liya aur same array me doosre coins bhi merge ho gye to saare combinations generate hoke min cost mil gyi</w:t>
      </w:r>
    </w:p>
    <w:p w:rsidR="005478F1" w:rsidRDefault="00304A59">
      <w:r>
        <w:t>------------------------------------------------------------</w:t>
      </w:r>
    </w:p>
    <w:p w:rsidR="005478F1" w:rsidRDefault="00304A59" w:rsidP="00805BE2">
      <w:pPr>
        <w:pStyle w:val="Heading4"/>
      </w:pPr>
      <w:bookmarkStart w:id="364" w:name="_Toc198336935"/>
      <w:r>
        <w:rPr>
          <w:u w:val="single"/>
        </w:rPr>
        <w:t>Q350: Minimum removals from array to make max –min &lt;= K [Imp]</w:t>
      </w:r>
      <w:bookmarkEnd w:id="364"/>
    </w:p>
    <w:p w:rsidR="005478F1" w:rsidRDefault="00304A59">
      <w:r>
        <w:rPr>
          <w:b/>
          <w:u w:val="single"/>
        </w:rPr>
        <w:t>A: 1) DPi, j = 1+ (min(countRemovals(i+1, j), countRemovals(i, j-1)) O(n2) S(n2)</w:t>
      </w:r>
      <w:r>
        <w:rPr>
          <w:b/>
          <w:u w:val="single"/>
        </w:rPr>
        <w:br/>
        <w:t>2) another approach is to sort and iterate for each i and calculate max j using BS where arr[j]-arr[i]&lt;=k and update ans as min(ans,n-(j-i+1)) T(nlogn) S(1)</w:t>
      </w:r>
      <w:r>
        <w:rPr>
          <w:b/>
          <w:u w:val="single"/>
        </w:rPr>
        <w:br/>
        <w:t>3) Can use logic of 2ptrs increase window then dec window T(nlogn)(due to initial sort 2ptr loop runs in n) S(1)</w:t>
      </w:r>
      <w:r>
        <w:rPr>
          <w:b/>
          <w:u w:val="single"/>
        </w:rPr>
        <w:br/>
      </w:r>
      <w:r>
        <w:rPr>
          <w:b/>
          <w:u w:val="single"/>
        </w:rPr>
        <w:lastRenderedPageBreak/>
        <w:t>int removal(int a[], int n, int k)</w:t>
      </w:r>
      <w:r>
        <w:rPr>
          <w:b/>
          <w:u w:val="single"/>
        </w:rPr>
        <w:br/>
        <w:t>{</w:t>
      </w:r>
      <w:r>
        <w:rPr>
          <w:b/>
          <w:u w:val="single"/>
        </w:rPr>
        <w:br/>
        <w:t xml:space="preserve">    // Sort the Array; Time complexity:O(nlogn)</w:t>
      </w:r>
      <w:r>
        <w:rPr>
          <w:b/>
          <w:u w:val="single"/>
        </w:rPr>
        <w:br/>
        <w:t xml:space="preserve">    sort(a, a + n);</w:t>
      </w:r>
      <w:r>
        <w:rPr>
          <w:b/>
          <w:u w:val="single"/>
        </w:rPr>
        <w:br/>
        <w:t xml:space="preserve"> </w:t>
      </w:r>
      <w:r>
        <w:rPr>
          <w:b/>
          <w:u w:val="single"/>
        </w:rPr>
        <w:br/>
        <w:t xml:space="preserve">    // to store the max length of</w:t>
      </w:r>
      <w:r>
        <w:rPr>
          <w:b/>
          <w:u w:val="single"/>
        </w:rPr>
        <w:br/>
        <w:t xml:space="preserve">    // array with difference &lt;= k</w:t>
      </w:r>
      <w:r>
        <w:rPr>
          <w:b/>
          <w:u w:val="single"/>
        </w:rPr>
        <w:br/>
        <w:t xml:space="preserve">    int maxLen = INT_MIN;</w:t>
      </w:r>
      <w:r>
        <w:rPr>
          <w:b/>
          <w:u w:val="single"/>
        </w:rPr>
        <w:br/>
        <w:t xml:space="preserve">    int i = 0;</w:t>
      </w:r>
      <w:r>
        <w:rPr>
          <w:b/>
          <w:u w:val="single"/>
        </w:rPr>
        <w:br/>
        <w:t xml:space="preserve">    // J goes from 0 to n-1</w:t>
      </w:r>
      <w:r>
        <w:rPr>
          <w:b/>
          <w:u w:val="single"/>
        </w:rPr>
        <w:br/>
        <w:t xml:space="preserve">    // Thus time complexity of below loop is O(n)</w:t>
      </w:r>
      <w:r>
        <w:rPr>
          <w:b/>
          <w:u w:val="single"/>
        </w:rPr>
        <w:br/>
        <w:t xml:space="preserve">    for (int j = 0; j &lt; n &amp;&amp; i &lt; n; j++) {</w:t>
      </w:r>
      <w:r>
        <w:rPr>
          <w:b/>
          <w:u w:val="single"/>
        </w:rPr>
        <w:br/>
        <w:t xml:space="preserve">        // if the subarray from i to j index is valid</w:t>
      </w:r>
      <w:r>
        <w:rPr>
          <w:b/>
          <w:u w:val="single"/>
        </w:rPr>
        <w:br/>
        <w:t xml:space="preserve">        // the store it's length</w:t>
      </w:r>
      <w:r>
        <w:rPr>
          <w:b/>
          <w:u w:val="single"/>
        </w:rPr>
        <w:br/>
        <w:t xml:space="preserve">        if (a[j] - a[i] &lt;= k) {</w:t>
      </w:r>
      <w:r>
        <w:rPr>
          <w:b/>
          <w:u w:val="single"/>
        </w:rPr>
        <w:br/>
        <w:t xml:space="preserve">            maxLen = max(maxLen, j - i + 1);</w:t>
      </w:r>
      <w:r>
        <w:rPr>
          <w:b/>
          <w:u w:val="single"/>
        </w:rPr>
        <w:br/>
        <w:t xml:space="preserve">        }</w:t>
      </w:r>
      <w:r>
        <w:rPr>
          <w:b/>
          <w:u w:val="single"/>
        </w:rPr>
        <w:br/>
        <w:t xml:space="preserve">        // if subarray difference exceeds k</w:t>
      </w:r>
      <w:r>
        <w:rPr>
          <w:b/>
          <w:u w:val="single"/>
        </w:rPr>
        <w:br/>
        <w:t xml:space="preserve">        // change starting position, i.e. i</w:t>
      </w:r>
      <w:r>
        <w:rPr>
          <w:b/>
          <w:u w:val="single"/>
        </w:rPr>
        <w:br/>
        <w:t xml:space="preserve">        else {</w:t>
      </w:r>
      <w:r>
        <w:rPr>
          <w:b/>
          <w:u w:val="single"/>
        </w:rPr>
        <w:br/>
        <w:t xml:space="preserve">            i++;</w:t>
      </w:r>
      <w:r>
        <w:rPr>
          <w:b/>
          <w:u w:val="single"/>
        </w:rPr>
        <w:br/>
        <w:t xml:space="preserve">        }</w:t>
      </w:r>
      <w:r>
        <w:rPr>
          <w:b/>
          <w:u w:val="single"/>
        </w:rPr>
        <w:br/>
        <w:t xml:space="preserve">    }</w:t>
      </w:r>
      <w:r>
        <w:rPr>
          <w:b/>
          <w:u w:val="single"/>
        </w:rPr>
        <w:br/>
        <w:t xml:space="preserve">    // no. of elements need to be removed is</w:t>
      </w:r>
      <w:r>
        <w:rPr>
          <w:b/>
          <w:u w:val="single"/>
        </w:rPr>
        <w:br/>
        <w:t xml:space="preserve">    // Length of array - max subarray with diff &lt;= k</w:t>
      </w:r>
      <w:r>
        <w:rPr>
          <w:b/>
          <w:u w:val="single"/>
        </w:rPr>
        <w:br/>
        <w:t xml:space="preserve">    int removed = n - maxLen;</w:t>
      </w:r>
      <w:r>
        <w:rPr>
          <w:b/>
          <w:u w:val="single"/>
        </w:rPr>
        <w:br/>
        <w:t xml:space="preserve">    return removed;</w:t>
      </w:r>
      <w:r>
        <w:rPr>
          <w:b/>
          <w:u w:val="single"/>
        </w:rPr>
        <w:br/>
        <w:t>}</w:t>
      </w:r>
    </w:p>
    <w:p w:rsidR="005478F1" w:rsidRDefault="00304A59">
      <w:r>
        <w:t>------------------------------------------------------------</w:t>
      </w:r>
    </w:p>
    <w:p w:rsidR="005478F1" w:rsidRDefault="00304A59" w:rsidP="00805BE2">
      <w:pPr>
        <w:pStyle w:val="Heading4"/>
      </w:pPr>
      <w:bookmarkStart w:id="365" w:name="_Toc198336936"/>
      <w:r>
        <w:rPr>
          <w:u w:val="single"/>
        </w:rPr>
        <w:t>Q351: Longest Common Substring [Imp]</w:t>
      </w:r>
      <w:bookmarkEnd w:id="365"/>
    </w:p>
    <w:p w:rsidR="005478F1" w:rsidRDefault="00304A59">
      <w:r>
        <w:rPr>
          <w:b/>
          <w:u w:val="single"/>
        </w:rPr>
        <w:t>A: vector&lt;vector&lt;int&gt;&gt; LCSuf(m + 1, vector&lt;int&gt;(n + 1, 0));</w:t>
      </w:r>
      <w:r>
        <w:rPr>
          <w:b/>
          <w:u w:val="single"/>
        </w:rPr>
        <w:br/>
        <w:t xml:space="preserve">    // Build LCSuf[m+1][n+1] in bottom-up fashion.    </w:t>
      </w:r>
      <w:r>
        <w:rPr>
          <w:b/>
          <w:u w:val="single"/>
        </w:rPr>
        <w:br/>
        <w:t xml:space="preserve">    int res = 0;</w:t>
      </w:r>
      <w:r>
        <w:rPr>
          <w:b/>
          <w:u w:val="single"/>
        </w:rPr>
        <w:br/>
        <w:t xml:space="preserve">    for (int i = 1; i &lt;= m; i++) {</w:t>
      </w:r>
      <w:r>
        <w:rPr>
          <w:b/>
          <w:u w:val="single"/>
        </w:rPr>
        <w:br/>
        <w:t xml:space="preserve">        for (int j = 1; j &lt;= n; j++) {</w:t>
      </w:r>
      <w:r>
        <w:rPr>
          <w:b/>
          <w:u w:val="single"/>
        </w:rPr>
        <w:br/>
        <w:t xml:space="preserve">            if (s1[i - 1] == s2[j - 1]) {</w:t>
      </w:r>
      <w:r>
        <w:rPr>
          <w:b/>
          <w:u w:val="single"/>
        </w:rPr>
        <w:br/>
        <w:t xml:space="preserve">                LCSuf[i][j] = LCSuf[i - 1][j - 1] + 1;</w:t>
      </w:r>
      <w:r>
        <w:rPr>
          <w:b/>
          <w:u w:val="single"/>
        </w:rPr>
        <w:br/>
        <w:t xml:space="preserve">                res = max(res, LCSuf[i][j]);</w:t>
      </w:r>
      <w:r>
        <w:rPr>
          <w:b/>
          <w:u w:val="single"/>
        </w:rPr>
        <w:br/>
        <w:t xml:space="preserve">            } else {</w:t>
      </w:r>
      <w:r>
        <w:rPr>
          <w:b/>
          <w:u w:val="single"/>
        </w:rPr>
        <w:br/>
        <w:t xml:space="preserve">                LCSuf[i][j] = 0;</w:t>
      </w:r>
      <w:r>
        <w:rPr>
          <w:b/>
          <w:u w:val="single"/>
        </w:rPr>
        <w:br/>
        <w:t xml:space="preserve">            }</w:t>
      </w:r>
      <w:r>
        <w:rPr>
          <w:b/>
          <w:u w:val="single"/>
        </w:rPr>
        <w:br/>
        <w:t xml:space="preserve">        }</w:t>
      </w:r>
      <w:r>
        <w:rPr>
          <w:b/>
          <w:u w:val="single"/>
        </w:rPr>
        <w:br/>
      </w:r>
      <w:r>
        <w:rPr>
          <w:b/>
          <w:u w:val="single"/>
        </w:rPr>
        <w:lastRenderedPageBreak/>
        <w:t xml:space="preserve">    }</w:t>
      </w:r>
      <w:r>
        <w:rPr>
          <w:b/>
          <w:u w:val="single"/>
        </w:rPr>
        <w:br/>
        <w:t xml:space="preserve">    return res; T(n*m) S(n*m) to improve S you can create two 1D arrays S(n) in this question we check if i-1&amp;j-1 have eq then i&amp;j=[i-1][j-1]+1==&gt; basically you put i,j at every char and say if substrs end here give me subStr(i-1)(j-1)&amp; if eq then +1 else 0</w:t>
      </w:r>
    </w:p>
    <w:p w:rsidR="005478F1" w:rsidRDefault="00304A59">
      <w:r>
        <w:t>------------------------------------------------------------</w:t>
      </w:r>
    </w:p>
    <w:p w:rsidR="005478F1" w:rsidRDefault="00304A59" w:rsidP="00805BE2">
      <w:pPr>
        <w:pStyle w:val="Heading4"/>
      </w:pPr>
      <w:bookmarkStart w:id="366" w:name="_Toc198336937"/>
      <w:r>
        <w:t>Q352: Count number of ways to reacha given score in a game</w:t>
      </w:r>
      <w:bookmarkEnd w:id="366"/>
    </w:p>
    <w:p w:rsidR="005478F1" w:rsidRDefault="00304A59">
      <w:r>
        <w:t>A: table[0]=1;                 // If 0 sum is required number of ways is 1.</w:t>
      </w:r>
      <w:r>
        <w:br/>
        <w:t xml:space="preserve">    </w:t>
      </w:r>
      <w:r>
        <w:tab/>
        <w:t>for(i=3;i&lt;=n;i++)</w:t>
      </w:r>
      <w:r>
        <w:br/>
        <w:t xml:space="preserve">    </w:t>
      </w:r>
      <w:r>
        <w:tab/>
      </w:r>
      <w:r>
        <w:tab/>
        <w:t xml:space="preserve">table[i]+=table[i-3];   // For every points (3,5,10) you need to add the number of ways to reach that sum </w:t>
      </w:r>
      <w:r>
        <w:br/>
        <w:t xml:space="preserve">    </w:t>
      </w:r>
      <w:r>
        <w:tab/>
        <w:t>for(i=5;i&lt;=n;i++)           // before adding these points.</w:t>
      </w:r>
      <w:r>
        <w:br/>
        <w:t xml:space="preserve">    </w:t>
      </w:r>
      <w:r>
        <w:tab/>
      </w:r>
      <w:r>
        <w:tab/>
        <w:t>table[i]+=table[i-5];</w:t>
      </w:r>
      <w:r>
        <w:br/>
        <w:t xml:space="preserve">    </w:t>
      </w:r>
      <w:r>
        <w:tab/>
        <w:t>for(i=10;i&lt;=n;i++)</w:t>
      </w:r>
      <w:r>
        <w:br/>
        <w:t xml:space="preserve">    </w:t>
      </w:r>
      <w:r>
        <w:tab/>
      </w:r>
      <w:r>
        <w:tab/>
        <w:t>table[i]+=table[i-10];</w:t>
      </w:r>
    </w:p>
    <w:p w:rsidR="005478F1" w:rsidRDefault="00304A59">
      <w:r>
        <w:t>------------------------------------------------------------</w:t>
      </w:r>
    </w:p>
    <w:p w:rsidR="005478F1" w:rsidRDefault="00304A59" w:rsidP="00805BE2">
      <w:pPr>
        <w:pStyle w:val="Heading4"/>
      </w:pPr>
      <w:bookmarkStart w:id="367" w:name="_Toc198336938"/>
      <w:r>
        <w:t>Q353: Count Balanced Binary Trees of Height h</w:t>
      </w:r>
      <w:bookmarkEnd w:id="367"/>
    </w:p>
    <w:p w:rsidR="005478F1" w:rsidRDefault="00304A59">
      <w:r>
        <w:t>A: int countBT(int h)</w:t>
      </w:r>
      <w:r>
        <w:br/>
        <w:t>{</w:t>
      </w:r>
      <w:r>
        <w:br/>
        <w:t xml:space="preserve">    // One tree is possible with height 0 or 1</w:t>
      </w:r>
      <w:r>
        <w:br/>
        <w:t xml:space="preserve">    if (h == 0 || h == 1)</w:t>
      </w:r>
      <w:r>
        <w:br/>
        <w:t xml:space="preserve">        return 1;</w:t>
      </w:r>
      <w:r>
        <w:br/>
        <w:t xml:space="preserve">    return count(h-1) * count(h-2) + </w:t>
      </w:r>
      <w:r>
        <w:br/>
        <w:t xml:space="preserve">           count(h-2) * count(h-1) + </w:t>
      </w:r>
      <w:r>
        <w:br/>
        <w:t xml:space="preserve">           count(h-1) * count(h-1);</w:t>
      </w:r>
      <w:r>
        <w:br/>
        <w:t>}</w:t>
      </w:r>
      <w:r>
        <w:br/>
      </w:r>
      <w:r>
        <w:br/>
        <w:t>long long int dp[h + 1];</w:t>
      </w:r>
      <w:r>
        <w:br/>
        <w:t xml:space="preserve">    //base cases</w:t>
      </w:r>
      <w:r>
        <w:br/>
        <w:t xml:space="preserve">    dp[0] = dp[1] = 1;</w:t>
      </w:r>
      <w:r>
        <w:br/>
        <w:t xml:space="preserve">    for(int i = 2; i &lt;= h; i++) {</w:t>
      </w:r>
      <w:r>
        <w:br/>
        <w:t xml:space="preserve">        dp[i] = (dp[i - 1] * ((2 * dp [i - 2])%mod + dp[i - 1])%mod) % mod;</w:t>
      </w:r>
      <w:r>
        <w:br/>
        <w:t xml:space="preserve">    }</w:t>
      </w:r>
      <w:r>
        <w:br/>
        <w:t xml:space="preserve">    return dp[h]; Can do in O(1) space by storing last two values only</w:t>
      </w:r>
    </w:p>
    <w:p w:rsidR="005478F1" w:rsidRDefault="00304A59">
      <w:r>
        <w:t>------------------------------------------------------------</w:t>
      </w:r>
    </w:p>
    <w:p w:rsidR="005478F1" w:rsidRDefault="00304A59" w:rsidP="00805BE2">
      <w:pPr>
        <w:pStyle w:val="Heading4"/>
      </w:pPr>
      <w:bookmarkStart w:id="368" w:name="_Toc198336939"/>
      <w:r>
        <w:t>Q354: LargestSum Contiguous Subarray [V&gt;V&gt;V&gt;V IMP ]</w:t>
      </w:r>
      <w:bookmarkEnd w:id="368"/>
    </w:p>
    <w:p w:rsidR="005478F1" w:rsidRDefault="00304A59">
      <w:r>
        <w:t>A: long long maxSubarraySum(int arr[], int n){</w:t>
      </w:r>
      <w:r>
        <w:br/>
        <w:t xml:space="preserve">        ll ans=-2e18;</w:t>
      </w:r>
      <w:r>
        <w:br/>
        <w:t xml:space="preserve">        ll curr=-2e18;</w:t>
      </w:r>
      <w:r>
        <w:br/>
        <w:t xml:space="preserve">        for(ll i=0;i&lt;n;i++){</w:t>
      </w:r>
      <w:r>
        <w:br/>
      </w:r>
      <w:r>
        <w:lastRenderedPageBreak/>
        <w:t xml:space="preserve">            curr=max((ll)arr[i],curr+arr[i]);</w:t>
      </w:r>
      <w:r>
        <w:br/>
        <w:t xml:space="preserve">            ans=max(ans,curr);</w:t>
      </w:r>
      <w:r>
        <w:br/>
        <w:t xml:space="preserve">        }</w:t>
      </w:r>
      <w:r>
        <w:br/>
        <w:t xml:space="preserve">        return ans;</w:t>
      </w:r>
      <w:r>
        <w:br/>
        <w:t xml:space="preserve">    }</w:t>
      </w:r>
    </w:p>
    <w:p w:rsidR="005478F1" w:rsidRDefault="00304A59">
      <w:r>
        <w:t>------------------------------------------------------------</w:t>
      </w:r>
    </w:p>
    <w:p w:rsidR="005478F1" w:rsidRDefault="00304A59" w:rsidP="00805BE2">
      <w:pPr>
        <w:pStyle w:val="Heading4"/>
      </w:pPr>
      <w:bookmarkStart w:id="369" w:name="_Toc198336940"/>
      <w:r>
        <w:t>Q355: Smallest sum contiguous subarray</w:t>
      </w:r>
      <w:bookmarkEnd w:id="369"/>
    </w:p>
    <w:p w:rsidR="005478F1" w:rsidRDefault="00304A59">
      <w:r>
        <w:t>A: use min instead of max in kadens algo</w:t>
      </w:r>
    </w:p>
    <w:p w:rsidR="005478F1" w:rsidRDefault="00304A59">
      <w:r>
        <w:t>------------------------------------------------------------</w:t>
      </w:r>
    </w:p>
    <w:p w:rsidR="005478F1" w:rsidRDefault="00304A59" w:rsidP="00805BE2">
      <w:pPr>
        <w:pStyle w:val="Heading4"/>
      </w:pPr>
      <w:bookmarkStart w:id="370" w:name="_Toc198336941"/>
      <w:r>
        <w:t>Q356: Unbounded Knapsack (Repetition of items allowed)</w:t>
      </w:r>
      <w:bookmarkEnd w:id="370"/>
    </w:p>
    <w:p w:rsidR="005478F1" w:rsidRDefault="00304A59">
      <w:r>
        <w:t>A: Same as using duplicate coins so start coins loop from 0 to n and use a single dp[capacity+1] and update dp[j]=max({dp[j],dp[j-wt[i-1]]+val[i-1]}); this will take care of all combinations</w:t>
      </w:r>
    </w:p>
    <w:p w:rsidR="005478F1" w:rsidRDefault="00304A59">
      <w:r>
        <w:t>------------------------------------------------------------</w:t>
      </w:r>
    </w:p>
    <w:p w:rsidR="005478F1" w:rsidRDefault="00304A59" w:rsidP="00805BE2">
      <w:pPr>
        <w:pStyle w:val="Heading4"/>
      </w:pPr>
      <w:bookmarkStart w:id="371" w:name="_Toc198336942"/>
      <w:r>
        <w:t>Q357: Word Break Problem</w:t>
      </w:r>
      <w:bookmarkEnd w:id="371"/>
    </w:p>
    <w:p w:rsidR="005478F1" w:rsidRDefault="00304A59">
      <w:r>
        <w:t>A: standard iterate I from 0 to n and j from ii to 0 take substrings if exist in dictionary then dp[i]=min(dp[i],dp[j-1]+1)</w:t>
      </w:r>
    </w:p>
    <w:p w:rsidR="005478F1" w:rsidRDefault="00304A59">
      <w:r>
        <w:t>------------------------------------------------------------</w:t>
      </w:r>
    </w:p>
    <w:p w:rsidR="005478F1" w:rsidRDefault="00304A59" w:rsidP="00805BE2">
      <w:pPr>
        <w:pStyle w:val="Heading4"/>
      </w:pPr>
      <w:bookmarkStart w:id="372" w:name="_Toc198336943"/>
      <w:r>
        <w:t>Q358: Largest Independent Set Problem</w:t>
      </w:r>
      <w:bookmarkEnd w:id="372"/>
    </w:p>
    <w:p w:rsidR="005478F1" w:rsidRDefault="00304A59">
      <w:r>
        <w:t>A: largest sz of set such that no nodes are connected by edges.</w:t>
      </w:r>
      <w:r>
        <w:br/>
        <w:t xml:space="preserve">if (root == NULL) </w:t>
      </w:r>
      <w:r>
        <w:br/>
        <w:t xml:space="preserve">    return 0; </w:t>
      </w:r>
      <w:r>
        <w:br/>
        <w:t xml:space="preserve"> </w:t>
      </w:r>
      <w:r>
        <w:br/>
        <w:t xml:space="preserve">    // Calculate size excluding the current node </w:t>
      </w:r>
      <w:r>
        <w:br/>
        <w:t xml:space="preserve">    int size_excl = LISS(root-&gt;left) + </w:t>
      </w:r>
      <w:r>
        <w:br/>
        <w:t xml:space="preserve">                    LISS(root-&gt;right); </w:t>
      </w:r>
      <w:r>
        <w:br/>
        <w:t xml:space="preserve"> </w:t>
      </w:r>
      <w:r>
        <w:br/>
        <w:t xml:space="preserve">    // Calculate size including the current node </w:t>
      </w:r>
      <w:r>
        <w:br/>
        <w:t xml:space="preserve">    int size_incl = 1; </w:t>
      </w:r>
      <w:r>
        <w:br/>
        <w:t xml:space="preserve">    if (root-&gt;left) </w:t>
      </w:r>
      <w:r>
        <w:br/>
        <w:t xml:space="preserve">        size_incl += LISS(root-&gt;left-&gt;left) +</w:t>
      </w:r>
      <w:r>
        <w:br/>
        <w:t xml:space="preserve">                     LISS(root-&gt;left-&gt;right); </w:t>
      </w:r>
      <w:r>
        <w:br/>
        <w:t xml:space="preserve">    if (root-&gt;right) </w:t>
      </w:r>
      <w:r>
        <w:br/>
        <w:t xml:space="preserve">        size_incl += LISS(root-&gt;right-&gt;left) + </w:t>
      </w:r>
      <w:r>
        <w:br/>
        <w:t xml:space="preserve">                     LISS(root-&gt;right-&gt;right); </w:t>
      </w:r>
      <w:r>
        <w:br/>
        <w:t xml:space="preserve"> </w:t>
      </w:r>
      <w:r>
        <w:br/>
        <w:t xml:space="preserve">    // Return the maximum of two sizes </w:t>
      </w:r>
      <w:r>
        <w:br/>
        <w:t xml:space="preserve">    return max(size_incl, size_excl);</w:t>
      </w:r>
    </w:p>
    <w:p w:rsidR="005478F1" w:rsidRDefault="00304A59">
      <w:r>
        <w:lastRenderedPageBreak/>
        <w:t>------------------------------------------------------------</w:t>
      </w:r>
    </w:p>
    <w:p w:rsidR="005478F1" w:rsidRDefault="00304A59" w:rsidP="00805BE2">
      <w:pPr>
        <w:pStyle w:val="Heading4"/>
      </w:pPr>
      <w:bookmarkStart w:id="373" w:name="_Toc198336944"/>
      <w:r>
        <w:t>Q359: Partition problem</w:t>
      </w:r>
      <w:bookmarkEnd w:id="373"/>
    </w:p>
    <w:p w:rsidR="005478F1" w:rsidRDefault="00304A59">
      <w:r>
        <w:t>A: ek dp arr banao dp[sum/2] aur fir i=0 to n ki first n coins se kya ban skta fir j ka loop j=sum/2 to 0 chalake if dp[j-arr[i]]==true then dp[j]=true, isme whi ek coin ko ek baar use krne wala logic hai and space optimisation</w:t>
      </w:r>
    </w:p>
    <w:p w:rsidR="005478F1" w:rsidRDefault="00304A59">
      <w:r>
        <w:t>------------------------------------------------------------</w:t>
      </w:r>
    </w:p>
    <w:p w:rsidR="005478F1" w:rsidRDefault="00304A59" w:rsidP="00805BE2">
      <w:pPr>
        <w:pStyle w:val="Heading4"/>
      </w:pPr>
      <w:bookmarkStart w:id="374" w:name="_Toc198336945"/>
      <w:r>
        <w:rPr>
          <w:u w:val="single"/>
        </w:rPr>
        <w:t>Q360: Longest Palindromic Subsequence [Imp]</w:t>
      </w:r>
      <w:bookmarkEnd w:id="374"/>
    </w:p>
    <w:p w:rsidR="005478F1" w:rsidRDefault="00304A59">
      <w:r>
        <w:rPr>
          <w:b/>
          <w:u w:val="single"/>
        </w:rPr>
        <w:t>A: Basic : if (lo == hi)</w:t>
      </w:r>
      <w:r>
        <w:rPr>
          <w:b/>
          <w:u w:val="single"/>
        </w:rPr>
        <w:br/>
        <w:t xml:space="preserve">        return 1;</w:t>
      </w:r>
      <w:r>
        <w:rPr>
          <w:b/>
          <w:u w:val="single"/>
        </w:rPr>
        <w:br/>
      </w:r>
      <w:r>
        <w:rPr>
          <w:b/>
          <w:u w:val="single"/>
        </w:rPr>
        <w:br/>
        <w:t xml:space="preserve">    // Base Case: Two matching characters</w:t>
      </w:r>
      <w:r>
        <w:rPr>
          <w:b/>
          <w:u w:val="single"/>
        </w:rPr>
        <w:br/>
        <w:t xml:space="preserve">    if (s[lo] == s[hi] &amp;&amp; lo + 1 == hi)</w:t>
      </w:r>
      <w:r>
        <w:rPr>
          <w:b/>
          <w:u w:val="single"/>
        </w:rPr>
        <w:br/>
        <w:t xml:space="preserve">        return 2;</w:t>
      </w:r>
      <w:r>
        <w:rPr>
          <w:b/>
          <w:u w:val="single"/>
        </w:rPr>
        <w:br/>
      </w:r>
      <w:r>
        <w:rPr>
          <w:b/>
          <w:u w:val="single"/>
        </w:rPr>
        <w:br/>
        <w:t xml:space="preserve">    // If already computed, return from memo table</w:t>
      </w:r>
      <w:r>
        <w:rPr>
          <w:b/>
          <w:u w:val="single"/>
        </w:rPr>
        <w:br/>
        <w:t xml:space="preserve">    if (memo[lo][hi] != -1)</w:t>
      </w:r>
      <w:r>
        <w:rPr>
          <w:b/>
          <w:u w:val="single"/>
        </w:rPr>
        <w:br/>
        <w:t xml:space="preserve">        return memo[lo][hi];</w:t>
      </w:r>
      <w:r>
        <w:rPr>
          <w:b/>
          <w:u w:val="single"/>
        </w:rPr>
        <w:br/>
      </w:r>
      <w:r>
        <w:rPr>
          <w:b/>
          <w:u w:val="single"/>
        </w:rPr>
        <w:br/>
        <w:t xml:space="preserve">    // If first and last characters match</w:t>
      </w:r>
      <w:r>
        <w:rPr>
          <w:b/>
          <w:u w:val="single"/>
        </w:rPr>
        <w:br/>
        <w:t xml:space="preserve">    if (s[lo] == s[hi])</w:t>
      </w:r>
      <w:r>
        <w:rPr>
          <w:b/>
          <w:u w:val="single"/>
        </w:rPr>
        <w:br/>
        <w:t xml:space="preserve">        return memo[lo][hi] = lpsRec(s, lo + 1, </w:t>
      </w:r>
      <w:r>
        <w:rPr>
          <w:b/>
          <w:u w:val="single"/>
        </w:rPr>
        <w:br/>
        <w:t xml:space="preserve">                                     hi - 1, memo) + 2;</w:t>
      </w:r>
      <w:r>
        <w:rPr>
          <w:b/>
          <w:u w:val="single"/>
        </w:rPr>
        <w:br/>
      </w:r>
      <w:r>
        <w:rPr>
          <w:b/>
          <w:u w:val="single"/>
        </w:rPr>
        <w:br/>
        <w:t xml:space="preserve">    // If they don't match, compute the max</w:t>
      </w:r>
      <w:r>
        <w:rPr>
          <w:b/>
          <w:u w:val="single"/>
        </w:rPr>
        <w:br/>
        <w:t xml:space="preserve">    return memo[lo][hi] = max(lpsRec(s, lo, hi - 1, </w:t>
      </w:r>
      <w:r>
        <w:rPr>
          <w:b/>
          <w:u w:val="single"/>
        </w:rPr>
        <w:br/>
        <w:t xml:space="preserve">                                     memo), </w:t>
      </w:r>
      <w:r>
        <w:rPr>
          <w:b/>
          <w:u w:val="single"/>
        </w:rPr>
        <w:br/>
        <w:t xml:space="preserve">                              lpsRec(s, lo + 1, hi, </w:t>
      </w:r>
      <w:r>
        <w:rPr>
          <w:b/>
          <w:u w:val="single"/>
        </w:rPr>
        <w:br/>
        <w:t xml:space="preserve">                                     memo)); T(n2) S(n2)</w:t>
      </w:r>
      <w:r>
        <w:rPr>
          <w:b/>
          <w:u w:val="single"/>
        </w:rPr>
        <w:br/>
      </w:r>
      <w:r>
        <w:rPr>
          <w:b/>
          <w:u w:val="single"/>
        </w:rPr>
        <w:br/>
        <w:t xml:space="preserve">You can use bottom up dp first for all dp[i][i]=1 and then use len from 2 to n and i=0,j=i+len-1 and update like above formula, can space optimised storing last diagonal value </w:t>
      </w:r>
    </w:p>
    <w:p w:rsidR="005478F1" w:rsidRDefault="00304A59">
      <w:r>
        <w:t>------------------------------------------------------------</w:t>
      </w:r>
    </w:p>
    <w:p w:rsidR="005478F1" w:rsidRDefault="00304A59" w:rsidP="00805BE2">
      <w:pPr>
        <w:pStyle w:val="Heading4"/>
      </w:pPr>
      <w:bookmarkStart w:id="375" w:name="_Toc198336946"/>
      <w:r>
        <w:rPr>
          <w:u w:val="single"/>
        </w:rPr>
        <w:t>Q361: Count All Palindromic Subsequence in a given String [Imp]</w:t>
      </w:r>
      <w:bookmarkEnd w:id="375"/>
    </w:p>
    <w:p w:rsidR="005478F1" w:rsidRDefault="00304A59">
      <w:r>
        <w:rPr>
          <w:b/>
          <w:u w:val="single"/>
        </w:rPr>
        <w:t>A: str=c1+m+c2 if(c1==c2)==&gt; C=c1+c2+c3+c4(c1+1) else C=c1+c2+c3+c4(0)==&gt; add c1-c1,</w:t>
      </w:r>
      <w:r>
        <w:rPr>
          <w:b/>
          <w:u w:val="single"/>
        </w:rPr>
        <w:br/>
        <w:t>if(c1==c2)==&gt; C=(c1+c2)(mc2)+(c3+c1)(c1m)+1 else C=(c1+c2)(mc2)+(c3+c1)(c1m)-c1(m)</w:t>
      </w:r>
    </w:p>
    <w:p w:rsidR="005478F1" w:rsidRDefault="00304A59">
      <w:r>
        <w:t>------------------------------------------------------------</w:t>
      </w:r>
    </w:p>
    <w:p w:rsidR="005478F1" w:rsidRDefault="00304A59" w:rsidP="00805BE2">
      <w:pPr>
        <w:pStyle w:val="Heading4"/>
      </w:pPr>
      <w:bookmarkStart w:id="376" w:name="_Toc198336947"/>
      <w:r>
        <w:rPr>
          <w:u w:val="single"/>
        </w:rPr>
        <w:lastRenderedPageBreak/>
        <w:t>Q362: Longest Palindromic Substring [Imp]</w:t>
      </w:r>
      <w:bookmarkEnd w:id="376"/>
    </w:p>
    <w:p w:rsidR="005478F1" w:rsidRDefault="00304A59">
      <w:r>
        <w:rPr>
          <w:b/>
          <w:u w:val="single"/>
        </w:rPr>
        <w:t>A: 1) fiill table diagonally for len 1=true and for 2 if s[0]=s[1]=true then from len 3 to n i=0;j=i+len and fill values diagonally and if s[i]==s[j] &amp;&amp; dp[i+1][j-1] then dp[i][j]=true; T(n2) S(n2)</w:t>
      </w:r>
      <w:r>
        <w:rPr>
          <w:b/>
          <w:u w:val="single"/>
        </w:rPr>
        <w:br/>
        <w:t>2) Expand from centre in this for each I form 0 to n==&gt; j=0;j&lt;=1(for odd and ev) then low=i;hi=i+j ==&gt; while (low &gt;= 0 &amp;&amp; hi &lt; n &amp;&amp; s[low] == s[hi]) { do low--,hi++ T(n2) S(n)</w:t>
      </w:r>
      <w:r>
        <w:rPr>
          <w:b/>
          <w:u w:val="single"/>
        </w:rPr>
        <w:br/>
        <w:t>3) Manchhester something</w:t>
      </w:r>
    </w:p>
    <w:p w:rsidR="005478F1" w:rsidRDefault="00304A59">
      <w:r>
        <w:t>------------------------------------------------------------</w:t>
      </w:r>
    </w:p>
    <w:p w:rsidR="005478F1" w:rsidRDefault="00304A59" w:rsidP="00805BE2">
      <w:pPr>
        <w:pStyle w:val="Heading4"/>
      </w:pPr>
      <w:bookmarkStart w:id="377" w:name="_Toc198336948"/>
      <w:r>
        <w:rPr>
          <w:u w:val="single"/>
        </w:rPr>
        <w:t>Q363: Longest alternating subsequence [Imp]</w:t>
      </w:r>
      <w:bookmarkEnd w:id="377"/>
    </w:p>
    <w:p w:rsidR="005478F1" w:rsidRDefault="00304A59">
      <w:r>
        <w:rPr>
          <w:b/>
          <w:u w:val="single"/>
        </w:rPr>
        <w:t xml:space="preserve">A: 1) las[i][0] = Length of the longest alternating subsequence </w:t>
      </w:r>
      <w:r>
        <w:rPr>
          <w:b/>
          <w:u w:val="single"/>
        </w:rPr>
        <w:br/>
        <w:t xml:space="preserve">                  ending at index i and last element is greater</w:t>
      </w:r>
      <w:r>
        <w:rPr>
          <w:b/>
          <w:u w:val="single"/>
        </w:rPr>
        <w:br/>
        <w:t xml:space="preserve">                  than its previous element</w:t>
      </w:r>
      <w:r>
        <w:rPr>
          <w:b/>
          <w:u w:val="single"/>
        </w:rPr>
        <w:br/>
        <w:t xml:space="preserve">las[i][1] = Length of the longest alternating subsequence </w:t>
      </w:r>
      <w:r>
        <w:rPr>
          <w:b/>
          <w:u w:val="single"/>
        </w:rPr>
        <w:br/>
        <w:t xml:space="preserve">                  ending at index i and last element is smaller</w:t>
      </w:r>
      <w:r>
        <w:rPr>
          <w:b/>
          <w:u w:val="single"/>
        </w:rPr>
        <w:br/>
        <w:t xml:space="preserve">                  than its previous element</w:t>
      </w:r>
      <w:r>
        <w:rPr>
          <w:b/>
          <w:u w:val="single"/>
        </w:rPr>
        <w:br/>
        <w:t>Recursive Formulation:</w:t>
      </w:r>
      <w:r>
        <w:rPr>
          <w:b/>
          <w:u w:val="single"/>
        </w:rPr>
        <w:br/>
        <w:t xml:space="preserve">   las[i][0] = max (las[i][0], las[j][1] + 1); </w:t>
      </w:r>
      <w:r>
        <w:rPr>
          <w:b/>
          <w:u w:val="single"/>
        </w:rPr>
        <w:br/>
        <w:t xml:space="preserve">                  for all j &lt; i and A[j] &lt; A[i] </w:t>
      </w:r>
      <w:r>
        <w:rPr>
          <w:b/>
          <w:u w:val="single"/>
        </w:rPr>
        <w:br/>
        <w:t xml:space="preserve">   las[i][1] = max (las[i][1], las[j][0] + 1); </w:t>
      </w:r>
      <w:r>
        <w:rPr>
          <w:b/>
          <w:u w:val="single"/>
        </w:rPr>
        <w:br/>
        <w:t xml:space="preserve">                 for all j &lt; i and A[j] &gt; A[i]</w:t>
      </w:r>
      <w:r>
        <w:rPr>
          <w:b/>
          <w:u w:val="single"/>
        </w:rPr>
        <w:br/>
        <w:t>2) int inc = 1;</w:t>
      </w:r>
      <w:r>
        <w:rPr>
          <w:b/>
          <w:u w:val="single"/>
        </w:rPr>
        <w:br/>
        <w:t xml:space="preserve">    int dec = 1;</w:t>
      </w:r>
      <w:r>
        <w:rPr>
          <w:b/>
          <w:u w:val="single"/>
        </w:rPr>
        <w:br/>
        <w:t xml:space="preserve">    // Iterate from second element</w:t>
      </w:r>
      <w:r>
        <w:rPr>
          <w:b/>
          <w:u w:val="single"/>
        </w:rPr>
        <w:br/>
        <w:t xml:space="preserve">    for (int i = 1; i &lt; n; i++) {</w:t>
      </w:r>
      <w:r>
        <w:rPr>
          <w:b/>
          <w:u w:val="single"/>
        </w:rPr>
        <w:br/>
        <w:t xml:space="preserve">        if (arr[i] &gt; arr[i - 1]) {</w:t>
      </w:r>
      <w:r>
        <w:rPr>
          <w:b/>
          <w:u w:val="single"/>
        </w:rPr>
        <w:br/>
        <w:t xml:space="preserve">            // "inc" changes if "dec"</w:t>
      </w:r>
      <w:r>
        <w:rPr>
          <w:b/>
          <w:u w:val="single"/>
        </w:rPr>
        <w:br/>
        <w:t xml:space="preserve">            // changes</w:t>
      </w:r>
      <w:r>
        <w:rPr>
          <w:b/>
          <w:u w:val="single"/>
        </w:rPr>
        <w:br/>
        <w:t xml:space="preserve">            inc = dec + 1;</w:t>
      </w:r>
      <w:r>
        <w:rPr>
          <w:b/>
          <w:u w:val="single"/>
        </w:rPr>
        <w:br/>
        <w:t xml:space="preserve">        }</w:t>
      </w:r>
      <w:r>
        <w:rPr>
          <w:b/>
          <w:u w:val="single"/>
        </w:rPr>
        <w:br/>
        <w:t xml:space="preserve">        else if (arr[i] &lt; arr[i - 1]) {</w:t>
      </w:r>
      <w:r>
        <w:rPr>
          <w:b/>
          <w:u w:val="single"/>
        </w:rPr>
        <w:br/>
        <w:t xml:space="preserve">            // "dec" changes if "inc"</w:t>
      </w:r>
      <w:r>
        <w:rPr>
          <w:b/>
          <w:u w:val="single"/>
        </w:rPr>
        <w:br/>
        <w:t xml:space="preserve">            // changes</w:t>
      </w:r>
      <w:r>
        <w:rPr>
          <w:b/>
          <w:u w:val="single"/>
        </w:rPr>
        <w:br/>
        <w:t xml:space="preserve">            dec = inc + 1;</w:t>
      </w:r>
      <w:r>
        <w:rPr>
          <w:b/>
          <w:u w:val="single"/>
        </w:rPr>
        <w:br/>
        <w:t xml:space="preserve">        }</w:t>
      </w:r>
      <w:r>
        <w:rPr>
          <w:b/>
          <w:u w:val="single"/>
        </w:rPr>
        <w:br/>
        <w:t xml:space="preserve">    }</w:t>
      </w:r>
      <w:r>
        <w:rPr>
          <w:b/>
          <w:u w:val="single"/>
        </w:rPr>
        <w:br/>
        <w:t xml:space="preserve">    // Return the maximum length</w:t>
      </w:r>
      <w:r>
        <w:rPr>
          <w:b/>
          <w:u w:val="single"/>
        </w:rPr>
        <w:br/>
        <w:t xml:space="preserve">    return max(inc, dec); we just need dec from last incresing if continu inc then take one same for dec and for alt we take inc form dec vice-versa</w:t>
      </w:r>
    </w:p>
    <w:p w:rsidR="005478F1" w:rsidRDefault="00304A59">
      <w:r>
        <w:t>------------------------------------------------------------</w:t>
      </w:r>
    </w:p>
    <w:p w:rsidR="005478F1" w:rsidRDefault="00304A59" w:rsidP="00805BE2">
      <w:pPr>
        <w:pStyle w:val="Heading4"/>
      </w:pPr>
      <w:bookmarkStart w:id="378" w:name="_Toc198336949"/>
      <w:r>
        <w:rPr>
          <w:u w:val="single"/>
        </w:rPr>
        <w:lastRenderedPageBreak/>
        <w:t>Q364: Weighted Job Scheduling [Imp]</w:t>
      </w:r>
      <w:bookmarkEnd w:id="378"/>
    </w:p>
    <w:p w:rsidR="005478F1" w:rsidRDefault="00304A59">
      <w:r>
        <w:rPr>
          <w:b/>
          <w:u w:val="single"/>
        </w:rPr>
        <w:t xml:space="preserve">A: 1) dp of ii from 0 to n and j=0 to i-1 and update I for each j T(n2) ==&gt; </w:t>
      </w:r>
      <w:r>
        <w:rPr>
          <w:b/>
          <w:u w:val="single"/>
        </w:rPr>
        <w:br/>
        <w:t>for (int i = 1; i &lt; arr.size(); i++){</w:t>
      </w:r>
      <w:r>
        <w:rPr>
          <w:b/>
          <w:u w:val="single"/>
        </w:rPr>
        <w:br/>
        <w:t xml:space="preserve">        // for every j less than i</w:t>
      </w:r>
      <w:r>
        <w:rPr>
          <w:b/>
          <w:u w:val="single"/>
        </w:rPr>
        <w:br/>
        <w:t xml:space="preserve">        for (int j = 0; j &lt; i; j++){</w:t>
      </w:r>
      <w:r>
        <w:rPr>
          <w:b/>
          <w:u w:val="single"/>
        </w:rPr>
        <w:br/>
        <w:t xml:space="preserve">            // L[i] = {MaxSum(L[j])} + arr[i] where j &lt; i and arr[j].finish &lt;= arr[i].start</w:t>
      </w:r>
      <w:r>
        <w:rPr>
          <w:b/>
          <w:u w:val="single"/>
        </w:rPr>
        <w:br/>
        <w:t xml:space="preserve">            if ((arr[j].finish &lt;= arr[i].start) &amp;&amp; (findSum(L[j]) &gt; findSum(L[i])))</w:t>
      </w:r>
      <w:r>
        <w:rPr>
          <w:b/>
          <w:u w:val="single"/>
        </w:rPr>
        <w:br/>
        <w:t xml:space="preserve">                L[i] = L[j];</w:t>
      </w:r>
      <w:r>
        <w:rPr>
          <w:b/>
          <w:u w:val="single"/>
        </w:rPr>
        <w:br/>
        <w:t xml:space="preserve">        }</w:t>
      </w:r>
      <w:r>
        <w:rPr>
          <w:b/>
          <w:u w:val="single"/>
        </w:rPr>
        <w:br/>
        <w:t xml:space="preserve">        L[i].push_back(arr[i]);</w:t>
      </w:r>
      <w:r>
        <w:rPr>
          <w:b/>
          <w:u w:val="single"/>
        </w:rPr>
        <w:br/>
        <w:t xml:space="preserve">    }</w:t>
      </w:r>
      <w:r>
        <w:rPr>
          <w:b/>
          <w:u w:val="single"/>
        </w:rPr>
        <w:br/>
        <w:t>2) recursive function likho jo tumhe ith se n index tk bta de max profit ===&gt;</w:t>
      </w:r>
      <w:r>
        <w:rPr>
          <w:b/>
          <w:u w:val="single"/>
        </w:rPr>
        <w:br/>
        <w:t>// Function to find the closest next job.</w:t>
      </w:r>
      <w:r>
        <w:rPr>
          <w:b/>
          <w:u w:val="single"/>
        </w:rPr>
        <w:br/>
        <w:t>int findNextJob(int i, vector&lt;vector&lt;int&gt;&gt; &amp;jobs) {</w:t>
      </w:r>
      <w:r>
        <w:rPr>
          <w:b/>
          <w:u w:val="single"/>
        </w:rPr>
        <w:br/>
        <w:t xml:space="preserve">    int end = jobs[i][1];</w:t>
      </w:r>
      <w:r>
        <w:rPr>
          <w:b/>
          <w:u w:val="single"/>
        </w:rPr>
        <w:br/>
        <w:t xml:space="preserve">    int ans = jobs.size();</w:t>
      </w:r>
      <w:r>
        <w:rPr>
          <w:b/>
          <w:u w:val="single"/>
        </w:rPr>
        <w:br/>
        <w:t xml:space="preserve">    int s = i + 1, e = jobs.size() - 1;</w:t>
      </w:r>
      <w:r>
        <w:rPr>
          <w:b/>
          <w:u w:val="single"/>
        </w:rPr>
        <w:br/>
        <w:t xml:space="preserve">    while (s &lt;= e) {</w:t>
      </w:r>
      <w:r>
        <w:rPr>
          <w:b/>
          <w:u w:val="single"/>
        </w:rPr>
        <w:br/>
        <w:t xml:space="preserve">        int mid = s + (e - s) / 2;</w:t>
      </w:r>
      <w:r>
        <w:rPr>
          <w:b/>
          <w:u w:val="single"/>
        </w:rPr>
        <w:br/>
        <w:t xml:space="preserve">        if (jobs[mid][0] &gt;= end) {</w:t>
      </w:r>
      <w:r>
        <w:rPr>
          <w:b/>
          <w:u w:val="single"/>
        </w:rPr>
        <w:br/>
        <w:t xml:space="preserve">            ans = mid;</w:t>
      </w:r>
      <w:r>
        <w:rPr>
          <w:b/>
          <w:u w:val="single"/>
        </w:rPr>
        <w:br/>
        <w:t xml:space="preserve">            e = mid - 1;</w:t>
      </w:r>
      <w:r>
        <w:rPr>
          <w:b/>
          <w:u w:val="single"/>
        </w:rPr>
        <w:br/>
        <w:t xml:space="preserve">        }</w:t>
      </w:r>
      <w:r>
        <w:rPr>
          <w:b/>
          <w:u w:val="single"/>
        </w:rPr>
        <w:br/>
        <w:t xml:space="preserve">        else {</w:t>
      </w:r>
      <w:r>
        <w:rPr>
          <w:b/>
          <w:u w:val="single"/>
        </w:rPr>
        <w:br/>
        <w:t xml:space="preserve">            s = mid + 1;</w:t>
      </w:r>
      <w:r>
        <w:rPr>
          <w:b/>
          <w:u w:val="single"/>
        </w:rPr>
        <w:br/>
        <w:t xml:space="preserve">        }</w:t>
      </w:r>
      <w:r>
        <w:rPr>
          <w:b/>
          <w:u w:val="single"/>
        </w:rPr>
        <w:br/>
        <w:t xml:space="preserve">    }</w:t>
      </w:r>
      <w:r>
        <w:rPr>
          <w:b/>
          <w:u w:val="single"/>
        </w:rPr>
        <w:br/>
        <w:t xml:space="preserve">    return ans;</w:t>
      </w:r>
      <w:r>
        <w:rPr>
          <w:b/>
          <w:u w:val="single"/>
        </w:rPr>
        <w:br/>
        <w:t>}</w:t>
      </w:r>
      <w:r>
        <w:rPr>
          <w:b/>
          <w:u w:val="single"/>
        </w:rPr>
        <w:br/>
        <w:t>int next = findNextJob(i, jobs);</w:t>
      </w:r>
      <w:r>
        <w:rPr>
          <w:b/>
          <w:u w:val="single"/>
        </w:rPr>
        <w:br/>
        <w:t xml:space="preserve">    // Find maximum profit if current job</w:t>
      </w:r>
      <w:r>
        <w:rPr>
          <w:b/>
          <w:u w:val="single"/>
        </w:rPr>
        <w:br/>
        <w:t xml:space="preserve">    // is chosen.</w:t>
      </w:r>
      <w:r>
        <w:rPr>
          <w:b/>
          <w:u w:val="single"/>
        </w:rPr>
        <w:br/>
        <w:t xml:space="preserve">    int take = jobs[i][2] + maxProfitRecur(next, jobs, memo);</w:t>
      </w:r>
      <w:r>
        <w:rPr>
          <w:b/>
          <w:u w:val="single"/>
        </w:rPr>
        <w:br/>
      </w:r>
      <w:r>
        <w:rPr>
          <w:b/>
          <w:u w:val="single"/>
        </w:rPr>
        <w:br/>
        <w:t xml:space="preserve">    // Find maximum profit if current</w:t>
      </w:r>
      <w:r>
        <w:rPr>
          <w:b/>
          <w:u w:val="single"/>
        </w:rPr>
        <w:br/>
        <w:t xml:space="preserve">    // job is skipped.</w:t>
      </w:r>
      <w:r>
        <w:rPr>
          <w:b/>
          <w:u w:val="single"/>
        </w:rPr>
        <w:br/>
        <w:t xml:space="preserve">    int noTake = maxProfitRecur(i + 1, jobs, memo);</w:t>
      </w:r>
      <w:r>
        <w:rPr>
          <w:b/>
          <w:u w:val="single"/>
        </w:rPr>
        <w:br/>
        <w:t xml:space="preserve">    return memo[i] = max(take, noTake); T(nlogn due to binary search)</w:t>
      </w:r>
    </w:p>
    <w:p w:rsidR="005478F1" w:rsidRDefault="00304A59">
      <w:r>
        <w:t>------------------------------------------------------------</w:t>
      </w:r>
    </w:p>
    <w:p w:rsidR="005478F1" w:rsidRDefault="00304A59" w:rsidP="00805BE2">
      <w:pPr>
        <w:pStyle w:val="Heading4"/>
      </w:pPr>
      <w:bookmarkStart w:id="379" w:name="_Toc198336950"/>
      <w:r>
        <w:rPr>
          <w:u w:val="single"/>
        </w:rPr>
        <w:t>Q365: Coin game winner where every player has three choices [Imp]</w:t>
      </w:r>
      <w:bookmarkEnd w:id="379"/>
    </w:p>
    <w:p w:rsidR="005478F1" w:rsidRDefault="00304A59">
      <w:r>
        <w:rPr>
          <w:b/>
          <w:u w:val="single"/>
        </w:rPr>
        <w:t>A: players A&amp;B can choose coins x,y,1 so dp[0] = false; dp[1] = true; then dp[i]=!dp[i-1]|!dp[i-x]|!dp[i-y] because if any of x,y,1 is losing position then ii will be winning</w:t>
      </w:r>
    </w:p>
    <w:p w:rsidR="005478F1" w:rsidRDefault="00304A59">
      <w:r>
        <w:lastRenderedPageBreak/>
        <w:t>------------------------------------------------------------</w:t>
      </w:r>
    </w:p>
    <w:p w:rsidR="005478F1" w:rsidRDefault="00304A59" w:rsidP="00805BE2">
      <w:pPr>
        <w:pStyle w:val="Heading4"/>
      </w:pPr>
      <w:bookmarkStart w:id="380" w:name="_Toc198336951"/>
      <w:r>
        <w:rPr>
          <w:u w:val="single"/>
        </w:rPr>
        <w:t>Q366: Count Derangements (Permutation such that no element appears in its original position) [ IMPORTANT ] [Imp]</w:t>
      </w:r>
      <w:bookmarkEnd w:id="380"/>
    </w:p>
    <w:p w:rsidR="005478F1" w:rsidRDefault="00304A59">
      <w:r>
        <w:rPr>
          <w:b/>
          <w:u w:val="single"/>
        </w:rPr>
        <w:t xml:space="preserve">A: The idea is to use recursion as, there are n – 1 way for element 0 (this explains multiplication with n – 1). </w:t>
      </w:r>
      <w:r>
        <w:rPr>
          <w:b/>
          <w:u w:val="single"/>
        </w:rPr>
        <w:br/>
        <w:t xml:space="preserve">Let 0 be placed at index i. There are now two possibilities, depending on whether or not element i is placed at 0 in return. </w:t>
      </w:r>
      <w:r>
        <w:rPr>
          <w:b/>
          <w:u w:val="single"/>
        </w:rPr>
        <w:br/>
        <w:t>i is placed at 0: This case is equivalent to solving the problem for n-2 elements as two elements have just swapped their positions.</w:t>
      </w:r>
      <w:r>
        <w:rPr>
          <w:b/>
          <w:u w:val="single"/>
        </w:rPr>
        <w:br/>
        <w:t>i is not placed at 0: This case is equivalent to solving the problem for n-1 elements as now there are n-1 elements, n-1 positions and every element has n-2 choices</w:t>
      </w:r>
      <w:r>
        <w:rPr>
          <w:b/>
          <w:u w:val="single"/>
        </w:rPr>
        <w:br/>
        <w:t>The formula used in the solution is:</w:t>
      </w:r>
      <w:r>
        <w:rPr>
          <w:b/>
          <w:u w:val="single"/>
        </w:rPr>
        <w:br/>
        <w:t>F(n) = (n – 1) * (F(n – 1) + F(n – 2) use memoisation,space optimised</w:t>
      </w:r>
    </w:p>
    <w:p w:rsidR="005478F1" w:rsidRDefault="00304A59">
      <w:r>
        <w:t>------------------------------------------------------------</w:t>
      </w:r>
    </w:p>
    <w:p w:rsidR="005478F1" w:rsidRDefault="00304A59" w:rsidP="00805BE2">
      <w:pPr>
        <w:pStyle w:val="Heading4"/>
      </w:pPr>
      <w:bookmarkStart w:id="381" w:name="_Toc198336952"/>
      <w:r>
        <w:rPr>
          <w:u w:val="single"/>
        </w:rPr>
        <w:t>Q367: Maximum profit by buying and selling a share at most twice [ IMP ] [Imp]</w:t>
      </w:r>
      <w:bookmarkEnd w:id="381"/>
    </w:p>
    <w:p w:rsidR="005478F1" w:rsidRDefault="00304A59">
      <w:r>
        <w:rPr>
          <w:b/>
          <w:u w:val="single"/>
        </w:rPr>
        <w:t>A: 1) naïve approach ki tum ek min price maintain karo aur har ek index pe price[i]-min+calculate(i+1){isme bhi same} to bascically tum 1st transaction ka max nikal skte aur aage jo bacha hai uska max nikal lo aur add krke max lelo saari possibilities ka</w:t>
      </w:r>
      <w:r>
        <w:rPr>
          <w:b/>
          <w:u w:val="single"/>
        </w:rPr>
        <w:br/>
        <w:t>2) Phle tum n-1 to 0 iterate krlo aur max store krke profit[i]=max-price[i] to ab profit[i] contains</w:t>
      </w:r>
      <w:r>
        <w:rPr>
          <w:b/>
          <w:u w:val="single"/>
        </w:rPr>
        <w:br/>
        <w:t xml:space="preserve">    // maximum profit from price[i..n-1] using at most</w:t>
      </w:r>
      <w:r>
        <w:rPr>
          <w:b/>
          <w:u w:val="single"/>
        </w:rPr>
        <w:br/>
        <w:t xml:space="preserve">    // one transaction. fir tum 0 se n ke liye loop chala do min nikal ke fir currAns would be profit[i] + (price[i] - min_price)</w:t>
      </w:r>
      <w:r>
        <w:rPr>
          <w:b/>
          <w:u w:val="single"/>
        </w:rPr>
        <w:br/>
        <w:t>3) dp[i][buy/sell][remainingTransaction] ispe include exclude krke kr lo</w:t>
      </w:r>
    </w:p>
    <w:p w:rsidR="005478F1" w:rsidRDefault="00304A59">
      <w:r>
        <w:t>------------------------------------------------------------</w:t>
      </w:r>
    </w:p>
    <w:p w:rsidR="005478F1" w:rsidRDefault="00304A59" w:rsidP="00805BE2">
      <w:pPr>
        <w:pStyle w:val="Heading4"/>
      </w:pPr>
      <w:bookmarkStart w:id="382" w:name="_Toc198336953"/>
      <w:r>
        <w:rPr>
          <w:u w:val="single"/>
        </w:rPr>
        <w:t>Q368: Optimal Strategy for a Game [Imp]</w:t>
      </w:r>
      <w:bookmarkEnd w:id="382"/>
    </w:p>
    <w:p w:rsidR="005478F1" w:rsidRDefault="00304A59">
      <w:r>
        <w:rPr>
          <w:b/>
          <w:u w:val="single"/>
        </w:rPr>
        <w:t xml:space="preserve">A: There are two choices:  </w:t>
      </w:r>
      <w:r>
        <w:rPr>
          <w:b/>
          <w:u w:val="single"/>
        </w:rPr>
        <w:br/>
        <w:t xml:space="preserve">The user chooses the ‘ith‘ coin with value ‘Vi’: The opponent either chooses (i+1)th coin or jth coin. The opponent intends to choose the coin which leaves the user with minimum value. </w:t>
      </w:r>
      <w:r>
        <w:rPr>
          <w:b/>
          <w:u w:val="single"/>
        </w:rPr>
        <w:br/>
        <w:t xml:space="preserve">i.e. The user can collect the value Vi + min(maxAmount(i+2, j), maxAmount(i+1, j-1)) where [i+2,j] is the range of array indices available to the user if the opponent chooses Vi+1 and [i+1,j-1] is the range of array indexes available if opponent chooses the jth coin. </w:t>
      </w:r>
      <w:r>
        <w:rPr>
          <w:b/>
          <w:u w:val="single"/>
        </w:rPr>
        <w:br/>
      </w:r>
      <w:r>
        <w:rPr>
          <w:b/>
          <w:u w:val="single"/>
        </w:rPr>
        <w:br/>
        <w:t xml:space="preserve">The user chooses the ‘jth’ coin with value ‘Vj’: The opponent either chooses ‘ith‘ coin or ‘(j-1)th‘ coin. The opponent intends to choose the coin which leaves the user with the minimum value, i.e. the user can collect the value Vj + min(maxAmount(i+1, j-1), maxAmount(i, j-2) ) where [i, j-2] is the range of array indices available for the user if </w:t>
      </w:r>
      <w:r>
        <w:rPr>
          <w:b/>
          <w:u w:val="single"/>
        </w:rPr>
        <w:lastRenderedPageBreak/>
        <w:t>the opponent picks jth coin and [i+1, j-1] is the range of indices available to the user if the opponent picks up the ith coin.</w:t>
      </w:r>
    </w:p>
    <w:p w:rsidR="005478F1" w:rsidRDefault="00304A59">
      <w:r>
        <w:t>------------------------------------------------------------</w:t>
      </w:r>
    </w:p>
    <w:p w:rsidR="005478F1" w:rsidRDefault="00304A59" w:rsidP="00805BE2">
      <w:pPr>
        <w:pStyle w:val="Heading4"/>
      </w:pPr>
      <w:bookmarkStart w:id="383" w:name="_Toc198336954"/>
      <w:r>
        <w:rPr>
          <w:u w:val="single"/>
        </w:rPr>
        <w:t>Q369: Optimal Binary Search Tree [Imp]</w:t>
      </w:r>
      <w:bookmarkEnd w:id="383"/>
    </w:p>
    <w:p w:rsidR="005478F1" w:rsidRDefault="00304A59">
      <w:r>
        <w:rPr>
          <w:b/>
          <w:u w:val="single"/>
        </w:rPr>
        <w:t>A: isme keys hai aur unki freq to min cost bst banana hai fr*level se===&gt; optCost(i, j) = fsum + min(optCost(i, r – 1) + optCost(r + 1, j)) for r in [i , j], where fsum is the sum of frequencies between the indices i and j. (har baar fsum hoga to har node ka jo bhi level hoga utni baar compute ho jayega vo)</w:t>
      </w:r>
      <w:r>
        <w:rPr>
          <w:b/>
          <w:u w:val="single"/>
        </w:rPr>
        <w:br/>
        <w:t>Base Cases:</w:t>
      </w:r>
      <w:r>
        <w:rPr>
          <w:b/>
          <w:u w:val="single"/>
        </w:rPr>
        <w:br/>
        <w:t>If i &gt; j, return 0 (no nodes).</w:t>
      </w:r>
      <w:r>
        <w:rPr>
          <w:b/>
          <w:u w:val="single"/>
        </w:rPr>
        <w:br/>
        <w:t>If i == j, return freq[i] (only one node at index i).</w:t>
      </w:r>
      <w:r>
        <w:rPr>
          <w:b/>
          <w:u w:val="single"/>
        </w:rPr>
        <w:br/>
        <w:t>For each subproblem, we compute the cost of selecting each node r as the root of the subtree, recursively calculate the cost for the left and right subtrees, and then add the total frequency sum for the nodes between i and j.</w:t>
      </w:r>
    </w:p>
    <w:p w:rsidR="005478F1" w:rsidRDefault="00304A59">
      <w:r>
        <w:t>------------------------------------------------------------</w:t>
      </w:r>
    </w:p>
    <w:p w:rsidR="005478F1" w:rsidRDefault="00304A59" w:rsidP="00805BE2">
      <w:pPr>
        <w:pStyle w:val="Heading4"/>
      </w:pPr>
      <w:bookmarkStart w:id="384" w:name="_Toc198336955"/>
      <w:r>
        <w:rPr>
          <w:u w:val="single"/>
        </w:rPr>
        <w:t>Q370: Palindrome PartitioningProblem [Imp]</w:t>
      </w:r>
      <w:bookmarkEnd w:id="384"/>
    </w:p>
    <w:p w:rsidR="005478F1" w:rsidRDefault="00304A59">
      <w:r>
        <w:rPr>
          <w:b/>
          <w:u w:val="single"/>
        </w:rPr>
        <w:t xml:space="preserve">A: 1) call krna hai (0,n) T(n3) S(n2) se ==&gt;int palPartitionRec(string&amp; s, int i, int j, </w:t>
      </w:r>
      <w:r>
        <w:rPr>
          <w:b/>
          <w:u w:val="single"/>
        </w:rPr>
        <w:br/>
        <w:t xml:space="preserve">                        vector&lt;vector&lt;int&gt;&gt;&amp; memo) {</w:t>
      </w:r>
      <w:r>
        <w:rPr>
          <w:b/>
          <w:u w:val="single"/>
        </w:rPr>
        <w:br/>
        <w:t xml:space="preserve">      </w:t>
      </w:r>
      <w:r>
        <w:rPr>
          <w:b/>
          <w:u w:val="single"/>
        </w:rPr>
        <w:br/>
        <w:t xml:space="preserve">      // check in memo for </w:t>
      </w:r>
      <w:r>
        <w:rPr>
          <w:b/>
          <w:u w:val="single"/>
        </w:rPr>
        <w:br/>
        <w:t xml:space="preserve">      if (memo[i][j] != -1) </w:t>
      </w:r>
      <w:r>
        <w:rPr>
          <w:b/>
          <w:u w:val="single"/>
        </w:rPr>
        <w:br/>
        <w:t xml:space="preserve">          return memo[i][j];</w:t>
      </w:r>
      <w:r>
        <w:rPr>
          <w:b/>
          <w:u w:val="single"/>
        </w:rPr>
        <w:br/>
        <w:t xml:space="preserve">  </w:t>
      </w:r>
      <w:r>
        <w:rPr>
          <w:b/>
          <w:u w:val="single"/>
        </w:rPr>
        <w:br/>
        <w:t xml:space="preserve">    // Base case: If the substring is empty or </w:t>
      </w:r>
      <w:r>
        <w:rPr>
          <w:b/>
          <w:u w:val="single"/>
        </w:rPr>
        <w:br/>
        <w:t xml:space="preserve">      // a palindrome, no cuts needed</w:t>
      </w:r>
      <w:r>
        <w:rPr>
          <w:b/>
          <w:u w:val="single"/>
        </w:rPr>
        <w:br/>
        <w:t xml:space="preserve">    if (i &gt;= j || isPalindrome(s, i, j))</w:t>
      </w:r>
      <w:r>
        <w:rPr>
          <w:b/>
          <w:u w:val="single"/>
        </w:rPr>
        <w:br/>
        <w:t xml:space="preserve">        return memo[i][j] = 0;</w:t>
      </w:r>
      <w:r>
        <w:rPr>
          <w:b/>
          <w:u w:val="single"/>
        </w:rPr>
        <w:br/>
      </w:r>
      <w:r>
        <w:rPr>
          <w:b/>
          <w:u w:val="single"/>
        </w:rPr>
        <w:br/>
        <w:t xml:space="preserve">    int res = INT_MAX, cuts;</w:t>
      </w:r>
      <w:r>
        <w:rPr>
          <w:b/>
          <w:u w:val="single"/>
        </w:rPr>
        <w:br/>
      </w:r>
      <w:r>
        <w:rPr>
          <w:b/>
          <w:u w:val="single"/>
        </w:rPr>
        <w:br/>
        <w:t xml:space="preserve">    // Iterate through all possible partitions and </w:t>
      </w:r>
      <w:r>
        <w:rPr>
          <w:b/>
          <w:u w:val="single"/>
        </w:rPr>
        <w:br/>
        <w:t xml:space="preserve">      // find the minimum cuts needed</w:t>
      </w:r>
      <w:r>
        <w:rPr>
          <w:b/>
          <w:u w:val="single"/>
        </w:rPr>
        <w:br/>
        <w:t xml:space="preserve">    for (int k = i; k &lt; j; k++) {</w:t>
      </w:r>
      <w:r>
        <w:rPr>
          <w:b/>
          <w:u w:val="single"/>
        </w:rPr>
        <w:br/>
        <w:t xml:space="preserve">        cuts = 1 + palPartitionRec(s, i, k, memo)</w:t>
      </w:r>
      <w:r>
        <w:rPr>
          <w:b/>
          <w:u w:val="single"/>
        </w:rPr>
        <w:br/>
        <w:t xml:space="preserve">                + palPartitionRec(s, k + 1, j, memo);</w:t>
      </w:r>
      <w:r>
        <w:rPr>
          <w:b/>
          <w:u w:val="single"/>
        </w:rPr>
        <w:br/>
        <w:t xml:space="preserve">        res = min(res, cuts);</w:t>
      </w:r>
      <w:r>
        <w:rPr>
          <w:b/>
          <w:u w:val="single"/>
        </w:rPr>
        <w:br/>
        <w:t xml:space="preserve">    }</w:t>
      </w:r>
      <w:r>
        <w:rPr>
          <w:b/>
          <w:u w:val="single"/>
        </w:rPr>
        <w:br/>
      </w:r>
      <w:r>
        <w:rPr>
          <w:b/>
          <w:u w:val="single"/>
        </w:rPr>
        <w:br/>
        <w:t xml:space="preserve">    return memo[i][j] = res;</w:t>
      </w:r>
      <w:r>
        <w:rPr>
          <w:b/>
          <w:u w:val="single"/>
        </w:rPr>
        <w:br/>
        <w:t>}</w:t>
      </w:r>
      <w:r>
        <w:rPr>
          <w:b/>
          <w:u w:val="single"/>
        </w:rPr>
        <w:br/>
        <w:t>2) int palPartition(string&amp; s) {</w:t>
      </w:r>
      <w:r>
        <w:rPr>
          <w:b/>
          <w:u w:val="single"/>
        </w:rPr>
        <w:br/>
      </w:r>
      <w:r>
        <w:rPr>
          <w:b/>
          <w:u w:val="single"/>
        </w:rPr>
        <w:lastRenderedPageBreak/>
        <w:t xml:space="preserve">    int n = s.length();</w:t>
      </w:r>
      <w:r>
        <w:rPr>
          <w:b/>
          <w:u w:val="single"/>
        </w:rPr>
        <w:br/>
      </w:r>
      <w:r>
        <w:rPr>
          <w:b/>
          <w:u w:val="single"/>
        </w:rPr>
        <w:br/>
        <w:t xml:space="preserve">    // dp[i][j] = Minimum number of cuts needed for</w:t>
      </w:r>
      <w:r>
        <w:rPr>
          <w:b/>
          <w:u w:val="single"/>
        </w:rPr>
        <w:br/>
        <w:t xml:space="preserve">    // palindrome partitioning of substring s[i..j]</w:t>
      </w:r>
      <w:r>
        <w:rPr>
          <w:b/>
          <w:u w:val="single"/>
        </w:rPr>
        <w:br/>
        <w:t xml:space="preserve">    int dp[n][n];</w:t>
      </w:r>
      <w:r>
        <w:rPr>
          <w:b/>
          <w:u w:val="single"/>
        </w:rPr>
        <w:br/>
      </w:r>
      <w:r>
        <w:rPr>
          <w:b/>
          <w:u w:val="single"/>
        </w:rPr>
        <w:br/>
        <w:t xml:space="preserve">    // isPalin[i][j] = true if substring s[i..j] </w:t>
      </w:r>
      <w:r>
        <w:rPr>
          <w:b/>
          <w:u w:val="single"/>
        </w:rPr>
        <w:br/>
        <w:t xml:space="preserve">      // is palindrome,else false</w:t>
      </w:r>
      <w:r>
        <w:rPr>
          <w:b/>
          <w:u w:val="single"/>
        </w:rPr>
        <w:br/>
        <w:t xml:space="preserve">    bool isPalin[n][n];</w:t>
      </w:r>
      <w:r>
        <w:rPr>
          <w:b/>
          <w:u w:val="single"/>
        </w:rPr>
        <w:br/>
      </w:r>
      <w:r>
        <w:rPr>
          <w:b/>
          <w:u w:val="single"/>
        </w:rPr>
        <w:br/>
        <w:t xml:space="preserve">    // Every substring of length 1 is a palindrome</w:t>
      </w:r>
      <w:r>
        <w:rPr>
          <w:b/>
          <w:u w:val="single"/>
        </w:rPr>
        <w:br/>
        <w:t xml:space="preserve">    for (int i = 0; i &lt; n; i++) {</w:t>
      </w:r>
      <w:r>
        <w:rPr>
          <w:b/>
          <w:u w:val="single"/>
        </w:rPr>
        <w:br/>
        <w:t xml:space="preserve">        isPalin[i][i] = true;</w:t>
      </w:r>
      <w:r>
        <w:rPr>
          <w:b/>
          <w:u w:val="single"/>
        </w:rPr>
        <w:br/>
        <w:t xml:space="preserve">        dp[i][i] = 0;</w:t>
      </w:r>
      <w:r>
        <w:rPr>
          <w:b/>
          <w:u w:val="single"/>
        </w:rPr>
        <w:br/>
        <w:t xml:space="preserve">    }</w:t>
      </w:r>
      <w:r>
        <w:rPr>
          <w:b/>
          <w:u w:val="single"/>
        </w:rPr>
        <w:br/>
      </w:r>
      <w:r>
        <w:rPr>
          <w:b/>
          <w:u w:val="single"/>
        </w:rPr>
        <w:br/>
        <w:t xml:space="preserve">    for (int len = 2; len &lt;= n; len++) {</w:t>
      </w:r>
      <w:r>
        <w:rPr>
          <w:b/>
          <w:u w:val="single"/>
        </w:rPr>
        <w:br/>
      </w:r>
      <w:r>
        <w:rPr>
          <w:b/>
          <w:u w:val="single"/>
        </w:rPr>
        <w:br/>
        <w:t xml:space="preserve">        // Build solution for all substrings s[i ... j] </w:t>
      </w:r>
      <w:r>
        <w:rPr>
          <w:b/>
          <w:u w:val="single"/>
        </w:rPr>
        <w:br/>
        <w:t xml:space="preserve">          // of length len</w:t>
      </w:r>
      <w:r>
        <w:rPr>
          <w:b/>
          <w:u w:val="single"/>
        </w:rPr>
        <w:br/>
        <w:t xml:space="preserve">        for (int i = 0, j = i + len - 1; j &lt; n ; i++, j++) {</w:t>
      </w:r>
      <w:r>
        <w:rPr>
          <w:b/>
          <w:u w:val="single"/>
        </w:rPr>
        <w:br/>
        <w:t xml:space="preserve">          </w:t>
      </w:r>
      <w:r>
        <w:rPr>
          <w:b/>
          <w:u w:val="single"/>
        </w:rPr>
        <w:br/>
        <w:t xml:space="preserve">            // If len is 2, then we just need to</w:t>
      </w:r>
      <w:r>
        <w:rPr>
          <w:b/>
          <w:u w:val="single"/>
        </w:rPr>
        <w:br/>
        <w:t xml:space="preserve">            // compare two characters. </w:t>
      </w:r>
      <w:r>
        <w:rPr>
          <w:b/>
          <w:u w:val="single"/>
        </w:rPr>
        <w:br/>
        <w:t xml:space="preserve">            if (len == 2)</w:t>
      </w:r>
      <w:r>
        <w:rPr>
          <w:b/>
          <w:u w:val="single"/>
        </w:rPr>
        <w:br/>
        <w:t xml:space="preserve">                isPalin[i][j] = (s[i] == s[j]);</w:t>
      </w:r>
      <w:r>
        <w:rPr>
          <w:b/>
          <w:u w:val="single"/>
        </w:rPr>
        <w:br/>
        <w:t xml:space="preserve">          </w:t>
      </w:r>
      <w:r>
        <w:rPr>
          <w:b/>
          <w:u w:val="single"/>
        </w:rPr>
        <w:br/>
        <w:t xml:space="preserve">              // Else need to check two corner characters</w:t>
      </w:r>
      <w:r>
        <w:rPr>
          <w:b/>
          <w:u w:val="single"/>
        </w:rPr>
        <w:br/>
        <w:t xml:space="preserve">            // and value of isPalin[i+1][j-1]</w:t>
      </w:r>
      <w:r>
        <w:rPr>
          <w:b/>
          <w:u w:val="single"/>
        </w:rPr>
        <w:br/>
        <w:t xml:space="preserve">            else</w:t>
      </w:r>
      <w:r>
        <w:rPr>
          <w:b/>
          <w:u w:val="single"/>
        </w:rPr>
        <w:br/>
        <w:t xml:space="preserve">                isPalin[i][j] = (s[i] == s[j]) &amp;&amp; </w:t>
      </w:r>
      <w:r>
        <w:rPr>
          <w:b/>
          <w:u w:val="single"/>
        </w:rPr>
        <w:br/>
        <w:t xml:space="preserve">                                      isPalin[i + 1][j - 1];</w:t>
      </w:r>
      <w:r>
        <w:rPr>
          <w:b/>
          <w:u w:val="single"/>
        </w:rPr>
        <w:br/>
      </w:r>
      <w:r>
        <w:rPr>
          <w:b/>
          <w:u w:val="single"/>
        </w:rPr>
        <w:br/>
        <w:t xml:space="preserve">            // IF s[i..j] is palindrome, then dp[i][j] is 0</w:t>
      </w:r>
      <w:r>
        <w:rPr>
          <w:b/>
          <w:u w:val="single"/>
        </w:rPr>
        <w:br/>
        <w:t xml:space="preserve">            if (isPalin[i][j] == true)</w:t>
      </w:r>
      <w:r>
        <w:rPr>
          <w:b/>
          <w:u w:val="single"/>
        </w:rPr>
        <w:br/>
        <w:t xml:space="preserve">                dp[i][j] = 0;</w:t>
      </w:r>
      <w:r>
        <w:rPr>
          <w:b/>
          <w:u w:val="single"/>
        </w:rPr>
        <w:br/>
        <w:t xml:space="preserve">            else {</w:t>
      </w:r>
      <w:r>
        <w:rPr>
          <w:b/>
          <w:u w:val="single"/>
        </w:rPr>
        <w:br/>
      </w:r>
      <w:r>
        <w:rPr>
          <w:b/>
          <w:u w:val="single"/>
        </w:rPr>
        <w:br/>
        <w:t xml:space="preserve">            // Make a cut at every possible location starting </w:t>
      </w:r>
      <w:r>
        <w:rPr>
          <w:b/>
          <w:u w:val="single"/>
        </w:rPr>
        <w:br/>
        <w:t xml:space="preserve">              // from i to j, and get the minimum cost cut.</w:t>
      </w:r>
      <w:r>
        <w:rPr>
          <w:b/>
          <w:u w:val="single"/>
        </w:rPr>
        <w:br/>
        <w:t xml:space="preserve">                dp[i][j] = INT_MAX;</w:t>
      </w:r>
      <w:r>
        <w:rPr>
          <w:b/>
          <w:u w:val="single"/>
        </w:rPr>
        <w:br/>
        <w:t xml:space="preserve">                for (int k = i; k &lt;= j - 1; k++)</w:t>
      </w:r>
      <w:r>
        <w:rPr>
          <w:b/>
          <w:u w:val="single"/>
        </w:rPr>
        <w:br/>
        <w:t xml:space="preserve">                    dp[i][j] = min(dp[i][j], 1 + </w:t>
      </w:r>
      <w:r>
        <w:rPr>
          <w:b/>
          <w:u w:val="single"/>
        </w:rPr>
        <w:br/>
      </w:r>
      <w:r>
        <w:rPr>
          <w:b/>
          <w:u w:val="single"/>
        </w:rPr>
        <w:lastRenderedPageBreak/>
        <w:t xml:space="preserve">                                   dp[i][k] + dp[k + 1][j]);</w:t>
      </w:r>
      <w:r>
        <w:rPr>
          <w:b/>
          <w:u w:val="single"/>
        </w:rPr>
        <w:br/>
        <w:t xml:space="preserve">            }</w:t>
      </w:r>
      <w:r>
        <w:rPr>
          <w:b/>
          <w:u w:val="single"/>
        </w:rPr>
        <w:br/>
        <w:t xml:space="preserve">        }</w:t>
      </w:r>
      <w:r>
        <w:rPr>
          <w:b/>
          <w:u w:val="single"/>
        </w:rPr>
        <w:br/>
        <w:t xml:space="preserve">    }</w:t>
      </w:r>
      <w:r>
        <w:rPr>
          <w:b/>
          <w:u w:val="single"/>
        </w:rPr>
        <w:br/>
      </w:r>
      <w:r>
        <w:rPr>
          <w:b/>
          <w:u w:val="single"/>
        </w:rPr>
        <w:br/>
        <w:t xml:space="preserve">    // Return the min cut value for</w:t>
      </w:r>
      <w:r>
        <w:rPr>
          <w:b/>
          <w:u w:val="single"/>
        </w:rPr>
        <w:br/>
        <w:t xml:space="preserve">    // complete string. i.e., s[0..n-1]</w:t>
      </w:r>
      <w:r>
        <w:rPr>
          <w:b/>
          <w:u w:val="single"/>
        </w:rPr>
        <w:br/>
        <w:t xml:space="preserve">    return dp[0][n - 1];</w:t>
      </w:r>
      <w:r>
        <w:rPr>
          <w:b/>
          <w:u w:val="single"/>
        </w:rPr>
        <w:br/>
        <w:t>} T(n3) S(n2)</w:t>
      </w:r>
      <w:r>
        <w:rPr>
          <w:b/>
          <w:u w:val="single"/>
        </w:rPr>
        <w:br/>
        <w:t>3) ek bool palindp[i][j] me vo sb store krlo ki konsi string palindrome hai T or F, fir agr dp[0][i]=1(agr palin hai to, else 0) aur fir j=i to 0 se fir AGR PALIN HAI TO  dp[i] = min(dp[i], 1 + dp[j-1]); T(n2) S(n2)</w:t>
      </w:r>
    </w:p>
    <w:p w:rsidR="005478F1" w:rsidRDefault="00304A59">
      <w:r>
        <w:t>------------------------------------------------------------</w:t>
      </w:r>
    </w:p>
    <w:p w:rsidR="005478F1" w:rsidRDefault="00304A59" w:rsidP="00805BE2">
      <w:pPr>
        <w:pStyle w:val="Heading4"/>
      </w:pPr>
      <w:bookmarkStart w:id="385" w:name="_Toc198336956"/>
      <w:r>
        <w:rPr>
          <w:u w:val="single"/>
        </w:rPr>
        <w:t>Q371: Word Wrap Problem [Imp]</w:t>
      </w:r>
      <w:bookmarkEnd w:id="385"/>
    </w:p>
    <w:p w:rsidR="005478F1" w:rsidRDefault="00304A59">
      <w:r>
        <w:rPr>
          <w:b/>
          <w:u w:val="single"/>
        </w:rPr>
        <w:t>A: cost[i][j] cal karo ki I to j tk words ek line me rakhne me kitni cost hai, aur fir dp[i]=min(dp[j-1]+ls[j][i],dp[i]); dp[i] is ki ith tk ki string me kitni min cost hai T(n2) S(n2)</w:t>
      </w:r>
    </w:p>
    <w:p w:rsidR="005478F1" w:rsidRDefault="00304A59">
      <w:r>
        <w:t>------------------------------------------------------------</w:t>
      </w:r>
    </w:p>
    <w:p w:rsidR="005478F1" w:rsidRDefault="00304A59" w:rsidP="00805BE2">
      <w:pPr>
        <w:pStyle w:val="Heading4"/>
      </w:pPr>
      <w:bookmarkStart w:id="386" w:name="_Toc198336957"/>
      <w:r>
        <w:rPr>
          <w:u w:val="single"/>
        </w:rPr>
        <w:t>Q372: Mobile Numeric Keypad Problem [ IMP ] [Imp]</w:t>
      </w:r>
      <w:bookmarkEnd w:id="386"/>
    </w:p>
    <w:p w:rsidR="005478F1" w:rsidRDefault="00304A59">
      <w:r>
        <w:rPr>
          <w:b/>
          <w:u w:val="single"/>
        </w:rPr>
        <w:t>A: 1) maintain dp[row][col][len] row=4,col=3 as it's keybad and len of number is n T(n*3*4==&gt;n) S(n)</w:t>
      </w:r>
      <w:r>
        <w:rPr>
          <w:b/>
          <w:u w:val="single"/>
        </w:rPr>
        <w:br/>
        <w:t>2) for O(1) you can maintain 2 dps arrays of sz(4,3) so this is O(1) as only prev dp is needed, fill values as per len as in string problems</w:t>
      </w:r>
    </w:p>
    <w:p w:rsidR="005478F1" w:rsidRDefault="00304A59">
      <w:r>
        <w:t>------------------------------------------------------------</w:t>
      </w:r>
    </w:p>
    <w:p w:rsidR="005478F1" w:rsidRDefault="00304A59" w:rsidP="00805BE2">
      <w:pPr>
        <w:pStyle w:val="Heading4"/>
      </w:pPr>
      <w:bookmarkStart w:id="387" w:name="_Toc198336958"/>
      <w:r>
        <w:rPr>
          <w:u w:val="single"/>
        </w:rPr>
        <w:t>Q373: Boolean Parenthesization Problem [Imp]</w:t>
      </w:r>
      <w:bookmarkEnd w:id="387"/>
    </w:p>
    <w:p w:rsidR="005478F1" w:rsidRDefault="00304A59">
      <w:r>
        <w:rPr>
          <w:b/>
          <w:u w:val="single"/>
        </w:rPr>
        <w:t>A: T(n3) S(n2) for tabulation use length dp ==&gt; bool evaluate(int b1, int b2, char op) {</w:t>
      </w:r>
      <w:r>
        <w:rPr>
          <w:b/>
          <w:u w:val="single"/>
        </w:rPr>
        <w:br/>
        <w:t xml:space="preserve">    if (op == '&amp;') {</w:t>
      </w:r>
      <w:r>
        <w:rPr>
          <w:b/>
          <w:u w:val="single"/>
        </w:rPr>
        <w:br/>
        <w:t xml:space="preserve">        return b1 &amp; b2;</w:t>
      </w:r>
      <w:r>
        <w:rPr>
          <w:b/>
          <w:u w:val="single"/>
        </w:rPr>
        <w:br/>
        <w:t xml:space="preserve">    }</w:t>
      </w:r>
      <w:r>
        <w:rPr>
          <w:b/>
          <w:u w:val="single"/>
        </w:rPr>
        <w:br/>
        <w:t xml:space="preserve">    else if (op == '|') {</w:t>
      </w:r>
      <w:r>
        <w:rPr>
          <w:b/>
          <w:u w:val="single"/>
        </w:rPr>
        <w:br/>
        <w:t xml:space="preserve">        return b1 | b2;</w:t>
      </w:r>
      <w:r>
        <w:rPr>
          <w:b/>
          <w:u w:val="single"/>
        </w:rPr>
        <w:br/>
        <w:t xml:space="preserve">    }</w:t>
      </w:r>
      <w:r>
        <w:rPr>
          <w:b/>
          <w:u w:val="single"/>
        </w:rPr>
        <w:br/>
        <w:t xml:space="preserve">    return b1 ^ b2;</w:t>
      </w:r>
      <w:r>
        <w:rPr>
          <w:b/>
          <w:u w:val="single"/>
        </w:rPr>
        <w:br/>
        <w:t>}</w:t>
      </w:r>
      <w:r>
        <w:rPr>
          <w:b/>
          <w:u w:val="single"/>
        </w:rPr>
        <w:br/>
      </w:r>
      <w:r>
        <w:rPr>
          <w:b/>
          <w:u w:val="single"/>
        </w:rPr>
        <w:br/>
        <w:t>// Function which returns the number of ways</w:t>
      </w:r>
      <w:r>
        <w:rPr>
          <w:b/>
          <w:u w:val="single"/>
        </w:rPr>
        <w:br/>
        <w:t>// s[i:j] evaluates to req.</w:t>
      </w:r>
      <w:r>
        <w:rPr>
          <w:b/>
          <w:u w:val="single"/>
        </w:rPr>
        <w:br/>
        <w:t xml:space="preserve">int countRecur(int i, int j, int req, string &amp;s, </w:t>
      </w:r>
      <w:r>
        <w:rPr>
          <w:b/>
          <w:u w:val="single"/>
        </w:rPr>
        <w:br/>
        <w:t xml:space="preserve">               vector&lt;vector&lt;vector&lt;int&gt;&gt;&gt; &amp;memo) {</w:t>
      </w:r>
      <w:r>
        <w:rPr>
          <w:b/>
          <w:u w:val="single"/>
        </w:rPr>
        <w:br/>
      </w:r>
      <w:r>
        <w:rPr>
          <w:b/>
          <w:u w:val="single"/>
        </w:rPr>
        <w:lastRenderedPageBreak/>
        <w:br/>
        <w:t xml:space="preserve">    // Base case:</w:t>
      </w:r>
      <w:r>
        <w:rPr>
          <w:b/>
          <w:u w:val="single"/>
        </w:rPr>
        <w:br/>
        <w:t xml:space="preserve">    if (i == j) {</w:t>
      </w:r>
      <w:r>
        <w:rPr>
          <w:b/>
          <w:u w:val="single"/>
        </w:rPr>
        <w:br/>
        <w:t xml:space="preserve">        return (req == (s[i] == 'T')) ? 1 : 0;</w:t>
      </w:r>
      <w:r>
        <w:rPr>
          <w:b/>
          <w:u w:val="single"/>
        </w:rPr>
        <w:br/>
        <w:t xml:space="preserve">    }</w:t>
      </w:r>
      <w:r>
        <w:rPr>
          <w:b/>
          <w:u w:val="single"/>
        </w:rPr>
        <w:br/>
      </w:r>
      <w:r>
        <w:rPr>
          <w:b/>
          <w:u w:val="single"/>
        </w:rPr>
        <w:br/>
        <w:t xml:space="preserve">    // If value is memoized</w:t>
      </w:r>
      <w:r>
        <w:rPr>
          <w:b/>
          <w:u w:val="single"/>
        </w:rPr>
        <w:br/>
        <w:t xml:space="preserve">    if (memo[i][j][req] != -1)</w:t>
      </w:r>
      <w:r>
        <w:rPr>
          <w:b/>
          <w:u w:val="single"/>
        </w:rPr>
        <w:br/>
        <w:t xml:space="preserve">        return memo[i][j][req];</w:t>
      </w:r>
      <w:r>
        <w:rPr>
          <w:b/>
          <w:u w:val="single"/>
        </w:rPr>
        <w:br/>
      </w:r>
      <w:r>
        <w:rPr>
          <w:b/>
          <w:u w:val="single"/>
        </w:rPr>
        <w:br/>
        <w:t xml:space="preserve">    int ans = 0;</w:t>
      </w:r>
      <w:r>
        <w:rPr>
          <w:b/>
          <w:u w:val="single"/>
        </w:rPr>
        <w:br/>
        <w:t xml:space="preserve">    for (int k = i + 1; k &lt; j; k += 1) {</w:t>
      </w:r>
      <w:r>
        <w:rPr>
          <w:b/>
          <w:u w:val="single"/>
        </w:rPr>
        <w:br/>
      </w:r>
      <w:r>
        <w:rPr>
          <w:b/>
          <w:u w:val="single"/>
        </w:rPr>
        <w:br/>
        <w:t xml:space="preserve">        // Count Ways in which left substring</w:t>
      </w:r>
      <w:r>
        <w:rPr>
          <w:b/>
          <w:u w:val="single"/>
        </w:rPr>
        <w:br/>
        <w:t xml:space="preserve">        // evaluates to true and false.</w:t>
      </w:r>
      <w:r>
        <w:rPr>
          <w:b/>
          <w:u w:val="single"/>
        </w:rPr>
        <w:br/>
        <w:t xml:space="preserve">        int leftTrue = countRecur(i, k - 1, 1, s, memo);</w:t>
      </w:r>
      <w:r>
        <w:rPr>
          <w:b/>
          <w:u w:val="single"/>
        </w:rPr>
        <w:br/>
        <w:t xml:space="preserve">        int leftFalse = countRecur(i, k - 1, 0, s, memo);</w:t>
      </w:r>
      <w:r>
        <w:rPr>
          <w:b/>
          <w:u w:val="single"/>
        </w:rPr>
        <w:br/>
      </w:r>
      <w:r>
        <w:rPr>
          <w:b/>
          <w:u w:val="single"/>
        </w:rPr>
        <w:br/>
        <w:t xml:space="preserve">        // Count Ways in which right substring</w:t>
      </w:r>
      <w:r>
        <w:rPr>
          <w:b/>
          <w:u w:val="single"/>
        </w:rPr>
        <w:br/>
        <w:t xml:space="preserve">        // evaluates to true and false.</w:t>
      </w:r>
      <w:r>
        <w:rPr>
          <w:b/>
          <w:u w:val="single"/>
        </w:rPr>
        <w:br/>
        <w:t xml:space="preserve">        int rightTrue = countRecur(k + 1, j, 1, s, memo);</w:t>
      </w:r>
      <w:r>
        <w:rPr>
          <w:b/>
          <w:u w:val="single"/>
        </w:rPr>
        <w:br/>
        <w:t xml:space="preserve">        int rightFalse = countRecur(k + 1, j, 0, s, memo);</w:t>
      </w:r>
      <w:r>
        <w:rPr>
          <w:b/>
          <w:u w:val="single"/>
        </w:rPr>
        <w:br/>
      </w:r>
      <w:r>
        <w:rPr>
          <w:b/>
          <w:u w:val="single"/>
        </w:rPr>
        <w:br/>
        <w:t xml:space="preserve">        // Check if the combinations results</w:t>
      </w:r>
      <w:r>
        <w:rPr>
          <w:b/>
          <w:u w:val="single"/>
        </w:rPr>
        <w:br/>
        <w:t xml:space="preserve">        // to req.</w:t>
      </w:r>
      <w:r>
        <w:rPr>
          <w:b/>
          <w:u w:val="single"/>
        </w:rPr>
        <w:br/>
        <w:t xml:space="preserve">        if (evaluate(1, 1, s[k]) == req) {</w:t>
      </w:r>
      <w:r>
        <w:rPr>
          <w:b/>
          <w:u w:val="single"/>
        </w:rPr>
        <w:br/>
        <w:t xml:space="preserve">            ans += leftTrue * rightTrue;</w:t>
      </w:r>
      <w:r>
        <w:rPr>
          <w:b/>
          <w:u w:val="single"/>
        </w:rPr>
        <w:br/>
        <w:t xml:space="preserve">        }</w:t>
      </w:r>
      <w:r>
        <w:rPr>
          <w:b/>
          <w:u w:val="single"/>
        </w:rPr>
        <w:br/>
        <w:t xml:space="preserve">        if (evaluate(1, 0, s[k]) == req) {</w:t>
      </w:r>
      <w:r>
        <w:rPr>
          <w:b/>
          <w:u w:val="single"/>
        </w:rPr>
        <w:br/>
        <w:t xml:space="preserve">            ans += leftTrue * rightFalse;</w:t>
      </w:r>
      <w:r>
        <w:rPr>
          <w:b/>
          <w:u w:val="single"/>
        </w:rPr>
        <w:br/>
        <w:t xml:space="preserve">        }</w:t>
      </w:r>
      <w:r>
        <w:rPr>
          <w:b/>
          <w:u w:val="single"/>
        </w:rPr>
        <w:br/>
        <w:t xml:space="preserve">        if (evaluate(0, 1, s[k]) == req) {</w:t>
      </w:r>
      <w:r>
        <w:rPr>
          <w:b/>
          <w:u w:val="single"/>
        </w:rPr>
        <w:br/>
        <w:t xml:space="preserve">            ans += leftFalse * rightTrue;</w:t>
      </w:r>
      <w:r>
        <w:rPr>
          <w:b/>
          <w:u w:val="single"/>
        </w:rPr>
        <w:br/>
        <w:t xml:space="preserve">        }</w:t>
      </w:r>
      <w:r>
        <w:rPr>
          <w:b/>
          <w:u w:val="single"/>
        </w:rPr>
        <w:br/>
        <w:t xml:space="preserve">        if (evaluate(0, 0, s[k]) == req) {</w:t>
      </w:r>
      <w:r>
        <w:rPr>
          <w:b/>
          <w:u w:val="single"/>
        </w:rPr>
        <w:br/>
        <w:t xml:space="preserve">            ans += leftFalse * rightFalse;</w:t>
      </w:r>
      <w:r>
        <w:rPr>
          <w:b/>
          <w:u w:val="single"/>
        </w:rPr>
        <w:br/>
        <w:t xml:space="preserve">        }</w:t>
      </w:r>
      <w:r>
        <w:rPr>
          <w:b/>
          <w:u w:val="single"/>
        </w:rPr>
        <w:br/>
        <w:t xml:space="preserve">    }</w:t>
      </w:r>
      <w:r>
        <w:rPr>
          <w:b/>
          <w:u w:val="single"/>
        </w:rPr>
        <w:br/>
      </w:r>
      <w:r>
        <w:rPr>
          <w:b/>
          <w:u w:val="single"/>
        </w:rPr>
        <w:br/>
        <w:t xml:space="preserve">    return memo[i][j][req] = ans;</w:t>
      </w:r>
      <w:r>
        <w:rPr>
          <w:b/>
          <w:u w:val="single"/>
        </w:rPr>
        <w:br/>
        <w:t>}</w:t>
      </w:r>
      <w:r>
        <w:rPr>
          <w:b/>
          <w:u w:val="single"/>
        </w:rPr>
        <w:br/>
        <w:t>int countWays(string s) {</w:t>
      </w:r>
      <w:r>
        <w:rPr>
          <w:b/>
          <w:u w:val="single"/>
        </w:rPr>
        <w:br/>
        <w:t xml:space="preserve">      int n = s.length();</w:t>
      </w:r>
      <w:r>
        <w:rPr>
          <w:b/>
          <w:u w:val="single"/>
        </w:rPr>
        <w:br/>
      </w:r>
      <w:r>
        <w:rPr>
          <w:b/>
          <w:u w:val="single"/>
        </w:rPr>
        <w:lastRenderedPageBreak/>
        <w:t xml:space="preserve">    vector&lt;vector&lt;vector&lt;int&gt;&gt;&gt; memo</w:t>
      </w:r>
      <w:r>
        <w:rPr>
          <w:b/>
          <w:u w:val="single"/>
        </w:rPr>
        <w:br/>
        <w:t xml:space="preserve">      (n, vector&lt;vector&lt;int&gt;&gt;(n, vector&lt;int&gt;(2, -1)));</w:t>
      </w:r>
      <w:r>
        <w:rPr>
          <w:b/>
          <w:u w:val="single"/>
        </w:rPr>
        <w:br/>
        <w:t xml:space="preserve">    return countRecur(0, n - 1, 1, s, memo);</w:t>
      </w:r>
      <w:r>
        <w:rPr>
          <w:b/>
          <w:u w:val="single"/>
        </w:rPr>
        <w:br/>
        <w:t>}</w:t>
      </w:r>
    </w:p>
    <w:p w:rsidR="005478F1" w:rsidRDefault="00304A59">
      <w:r>
        <w:t>------------------------------------------------------------</w:t>
      </w:r>
    </w:p>
    <w:p w:rsidR="005478F1" w:rsidRDefault="00304A59" w:rsidP="00805BE2">
      <w:pPr>
        <w:pStyle w:val="Heading4"/>
      </w:pPr>
      <w:bookmarkStart w:id="388" w:name="_Toc198336959"/>
      <w:r>
        <w:rPr>
          <w:u w:val="single"/>
        </w:rPr>
        <w:t>Q374: Largest rectangular sub-matrix whose sum is 0 [Imp]</w:t>
      </w:r>
      <w:bookmarkEnd w:id="388"/>
    </w:p>
    <w:p w:rsidR="005478F1" w:rsidRDefault="00304A59">
      <w:r>
        <w:rPr>
          <w:b/>
          <w:u w:val="single"/>
        </w:rPr>
        <w:t>A: T(n3) S(n) use two for loops i=0 to n make temp vector(sz columsn)  j=ii to n then k=0 to cols tmp[k]+=mat[j][k] then pass tmp in getMaxWidht(here use hashmap and find sums approach, one case when currsum==0 update i+1 and if mp has currsum do not push new index keep the first index of every sum as we want max length) then update areas as (j-i+1)*len so i,i maintains rows and temp arrays sums all cols for each row and we cal max width using hashmap</w:t>
      </w:r>
    </w:p>
    <w:p w:rsidR="005478F1" w:rsidRDefault="00304A59">
      <w:r>
        <w:t>------------------------------------------------------------</w:t>
      </w:r>
    </w:p>
    <w:p w:rsidR="005478F1" w:rsidRDefault="00304A59" w:rsidP="00805BE2">
      <w:pPr>
        <w:pStyle w:val="Heading4"/>
      </w:pPr>
      <w:bookmarkStart w:id="389" w:name="_Toc198336960"/>
      <w:r>
        <w:t>Q375: Largest area rectangular sub-matrix with equal number of 1’s and 0’s [ IMP ]</w:t>
      </w:r>
      <w:bookmarkEnd w:id="389"/>
    </w:p>
    <w:p w:rsidR="005478F1" w:rsidRDefault="00304A59">
      <w:r>
        <w:t>A: same as above make 1 as +1 and 0 as -1</w:t>
      </w:r>
    </w:p>
    <w:p w:rsidR="005478F1" w:rsidRDefault="00304A59">
      <w:r>
        <w:t>------------------------------------------------------------</w:t>
      </w:r>
    </w:p>
    <w:p w:rsidR="005478F1" w:rsidRDefault="00304A59" w:rsidP="00805BE2">
      <w:pPr>
        <w:pStyle w:val="Heading4"/>
      </w:pPr>
      <w:bookmarkStart w:id="390" w:name="_Toc198336961"/>
      <w:r>
        <w:t>Q376: Maximum sum rectangle in a 2D matrix</w:t>
      </w:r>
      <w:bookmarkEnd w:id="390"/>
    </w:p>
    <w:p w:rsidR="005478F1" w:rsidRDefault="00304A59">
      <w:r>
        <w:t>A: same as above use kadens instead of 0 sum algo</w:t>
      </w:r>
    </w:p>
    <w:p w:rsidR="005478F1" w:rsidRDefault="00304A59">
      <w:r>
        <w:t>------------------------------------------------------------</w:t>
      </w:r>
    </w:p>
    <w:p w:rsidR="005478F1" w:rsidRDefault="00304A59" w:rsidP="00805BE2">
      <w:pPr>
        <w:pStyle w:val="Heading4"/>
      </w:pPr>
      <w:bookmarkStart w:id="391" w:name="_Toc198336962"/>
      <w:r>
        <w:rPr>
          <w:u w:val="single"/>
        </w:rPr>
        <w:t>Q377: Maximum profit by buying and selling a share at most k times [Imp]</w:t>
      </w:r>
      <w:bookmarkEnd w:id="391"/>
    </w:p>
    <w:p w:rsidR="005478F1" w:rsidRDefault="00304A59">
      <w:r>
        <w:rPr>
          <w:b/>
          <w:u w:val="single"/>
        </w:rPr>
        <w:t>A: 1) T(n*k) S(n*k) make dp[i][k][buy] it tells from ith day if we want to buy/sell with k transaction remaining how much can we get, for recursive if(buy) maxProfit(i+1,k,0)-price[i] for sell ==&gt; price[i]+maxProfit(i+1,k-1,1) or you can ignore current maxProfit(i+1,k,buy)</w:t>
      </w:r>
      <w:r>
        <w:rPr>
          <w:b/>
          <w:u w:val="single"/>
        </w:rPr>
        <w:br/>
        <w:t>2) For tabulation ==&gt;  Buy state (buy = 1): dp[i][k][1] = max(dp[i+1][k][0] – prices[i], dp[i+1][k][1])</w:t>
      </w:r>
      <w:r>
        <w:rPr>
          <w:b/>
          <w:u w:val="single"/>
        </w:rPr>
        <w:br/>
        <w:t>Sell state (buy = 0): dp[i][k][0] = max(prices[i] + dp[i+1][k-1][1], dp[i+1][k][0])</w:t>
      </w:r>
      <w:r>
        <w:rPr>
          <w:b/>
          <w:u w:val="single"/>
        </w:rPr>
        <w:br/>
        <w:t>Base Case: If i == n or k == 0: dp[i][k][buy] = 0, for all i, k, and buy</w:t>
      </w:r>
      <w:r>
        <w:rPr>
          <w:b/>
          <w:u w:val="single"/>
        </w:rPr>
        <w:br/>
        <w:t>3) for space optimised tabulation==&gt; curr[k][buy]: Represents the profit on the current day for k transactions remaining and whether we are in a buy or sell state.</w:t>
      </w:r>
      <w:r>
        <w:rPr>
          <w:b/>
          <w:u w:val="single"/>
        </w:rPr>
        <w:br/>
        <w:t>next[k][buy]: Represents the profit for the next day.</w:t>
      </w:r>
      <w:r>
        <w:rPr>
          <w:b/>
          <w:u w:val="single"/>
        </w:rPr>
        <w:br/>
        <w:t>Buy state: curr[k][1] = max(-prices[i] + next[k][0], next[k][1])</w:t>
      </w:r>
      <w:r>
        <w:rPr>
          <w:b/>
          <w:u w:val="single"/>
        </w:rPr>
        <w:br/>
        <w:t>Sell state: curr[k][0] = max(prices[i] + next[k-1][1], next[k][0])</w:t>
      </w:r>
      <w:r>
        <w:rPr>
          <w:b/>
          <w:u w:val="single"/>
        </w:rPr>
        <w:br/>
        <w:t>The result would be the maximum profit starting from day 0, with K (original value of transaction) transactions, and in buy state = 1 that is curr[original_K][1]</w:t>
      </w:r>
    </w:p>
    <w:p w:rsidR="005478F1" w:rsidRDefault="00304A59">
      <w:r>
        <w:t>------------------------------------------------------------</w:t>
      </w:r>
    </w:p>
    <w:p w:rsidR="005478F1" w:rsidRDefault="00304A59" w:rsidP="00805BE2">
      <w:pPr>
        <w:pStyle w:val="Heading4"/>
      </w:pPr>
      <w:bookmarkStart w:id="392" w:name="_Toc198336963"/>
      <w:r>
        <w:lastRenderedPageBreak/>
        <w:t>Q378: Find if a string is interleaved of two other strings</w:t>
      </w:r>
      <w:bookmarkEnd w:id="392"/>
    </w:p>
    <w:p w:rsidR="005478F1" w:rsidRDefault="00304A59">
      <w:r>
        <w:t xml:space="preserve">A: For recursion : bool a = (i &lt; m &amp;&amp; s1[i] == s3[k]) &amp;&amp; </w:t>
      </w:r>
      <w:r>
        <w:br/>
        <w:t xml:space="preserve">            isILRec(s1, s2, s3, i + 1, j, memo);</w:t>
      </w:r>
      <w:r>
        <w:br/>
      </w:r>
      <w:r>
        <w:br/>
        <w:t xml:space="preserve">    // Check if next characcter of s2 maatchs with</w:t>
      </w:r>
      <w:r>
        <w:br/>
        <w:t xml:space="preserve">    // with the next one of s3  </w:t>
      </w:r>
      <w:r>
        <w:br/>
        <w:t xml:space="preserve">    bool b = (j &lt; n &amp;&amp; s2[j] == s3[k]) &amp;&amp; </w:t>
      </w:r>
      <w:r>
        <w:br/>
        <w:t xml:space="preserve">            isILRec(s1, s2, s3, i, j + 1, memo);</w:t>
      </w:r>
      <w:r>
        <w:br/>
      </w:r>
      <w:r>
        <w:br/>
        <w:t xml:space="preserve">    return memo[i][j] = a || b; Can use tabulation and may check for space optimisation</w:t>
      </w:r>
    </w:p>
    <w:p w:rsidR="005478F1" w:rsidRDefault="00304A59">
      <w:r>
        <w:t>------------------------------------------------------------</w:t>
      </w:r>
    </w:p>
    <w:p w:rsidR="005478F1" w:rsidRDefault="00304A59" w:rsidP="00805BE2">
      <w:pPr>
        <w:pStyle w:val="Heading4"/>
      </w:pPr>
      <w:bookmarkStart w:id="393" w:name="_Toc198336964"/>
      <w:r>
        <w:rPr>
          <w:u w:val="single"/>
        </w:rPr>
        <w:t>Q379: Maximum Length of Pair Chain [Imp]</w:t>
      </w:r>
      <w:bookmarkEnd w:id="393"/>
    </w:p>
    <w:p w:rsidR="005478F1" w:rsidRDefault="00304A59">
      <w:r>
        <w:rPr>
          <w:b/>
          <w:u w:val="single"/>
        </w:rPr>
        <w:t xml:space="preserve">A: 1)Given p.first&lt;p.second, first sort pairs in ascending order of first element ans use dp of I 0 to n then j=i-1 to 0 and update dp[i] = max(dp[i], dp[j] + 1); T(n2) S(n) </w:t>
      </w:r>
      <w:r>
        <w:rPr>
          <w:b/>
          <w:u w:val="single"/>
        </w:rPr>
        <w:br/>
        <w:t>2) Greedy sort in ascending order of p.second(end time) then maintiain curr=(last picked pair).second and while iterationg i=0 to n check if curr&lt;i.first and add always when prev condition satisfies and update curr, pick 1st ele in starting ( this works as p.first&lt;p.second to sbse phle yhi khtm hoga aur st to &lt;end hai hi to aaya bhi sbse phle ye aur jo bhi baad ke hai unme jada time lagega same st pe ya fir unka start baad me tha to jo available tha umne se sbse jldi ye htm hogi ye mt sochna ki skip kr dein to shyd aage aur koi ho as the arr is sorted yhi hai sbse jldi khtm hone waali job)</w:t>
      </w:r>
    </w:p>
    <w:p w:rsidR="005478F1" w:rsidRDefault="00304A59">
      <w:r>
        <w:t>------------------------------------------------------------</w:t>
      </w:r>
    </w:p>
    <w:p w:rsidR="005478F1" w:rsidRDefault="00304A59" w:rsidP="00805BE2">
      <w:pPr>
        <w:pStyle w:val="Heading4"/>
      </w:pPr>
      <w:bookmarkStart w:id="394" w:name="_Toc198336965"/>
      <w:r>
        <w:rPr>
          <w:u w:val="single"/>
        </w:rPr>
        <w:t>Q380: Sub matrix Sum Queries [Imp]</w:t>
      </w:r>
      <w:bookmarkEnd w:id="394"/>
    </w:p>
    <w:p w:rsidR="005478F1" w:rsidRDefault="00304A59">
      <w:r>
        <w:rPr>
          <w:b/>
          <w:u w:val="single"/>
        </w:rPr>
        <w:t>A: The idea is to first create an auxiliary matrix aux[M][N] such that aux[i][j] stores sum of elements in submatrix from (0,0) to (i,j).</w:t>
      </w:r>
      <w:r>
        <w:rPr>
          <w:b/>
          <w:u w:val="single"/>
        </w:rPr>
        <w:br/>
        <w:t>Sum between (tli, tlj) and (rbi, rbj) is,</w:t>
      </w:r>
      <w:r>
        <w:rPr>
          <w:b/>
          <w:u w:val="single"/>
        </w:rPr>
        <w:br/>
        <w:t xml:space="preserve">   aux[rbi][rbj] - aux[tli-1][rbj] - </w:t>
      </w:r>
      <w:r>
        <w:rPr>
          <w:b/>
          <w:u w:val="single"/>
        </w:rPr>
        <w:br/>
        <w:t xml:space="preserve">   aux[rbi][tlj-1] + aux[tli-1][tlj-1]</w:t>
      </w:r>
      <w:r>
        <w:rPr>
          <w:b/>
          <w:u w:val="single"/>
        </w:rPr>
        <w:br/>
      </w:r>
      <w:r>
        <w:rPr>
          <w:b/>
          <w:u w:val="single"/>
        </w:rPr>
        <w:br/>
        <w:t xml:space="preserve">The submatrix aux[tli-1][tlj-1] is added because  </w:t>
      </w:r>
      <w:r>
        <w:rPr>
          <w:b/>
          <w:u w:val="single"/>
        </w:rPr>
        <w:br/>
        <w:t>elements of it are subtracted twice.</w:t>
      </w:r>
      <w:r>
        <w:rPr>
          <w:b/>
          <w:u w:val="single"/>
        </w:rPr>
        <w:br/>
        <w:t xml:space="preserve">int preProcess(int mat[M][N], int aux[M][N]) </w:t>
      </w:r>
      <w:r>
        <w:rPr>
          <w:b/>
          <w:u w:val="single"/>
        </w:rPr>
        <w:br/>
        <w:t xml:space="preserve">{ </w:t>
      </w:r>
      <w:r>
        <w:rPr>
          <w:b/>
          <w:u w:val="single"/>
        </w:rPr>
        <w:br/>
        <w:t xml:space="preserve">   // Copy first row of mat[][] to aux[][] </w:t>
      </w:r>
      <w:r>
        <w:rPr>
          <w:b/>
          <w:u w:val="single"/>
        </w:rPr>
        <w:br/>
        <w:t xml:space="preserve">   for (int i=0; i&lt;N; i++) </w:t>
      </w:r>
      <w:r>
        <w:rPr>
          <w:b/>
          <w:u w:val="single"/>
        </w:rPr>
        <w:br/>
        <w:t xml:space="preserve">      aux[0][i] = mat[0][i]; </w:t>
      </w:r>
      <w:r>
        <w:rPr>
          <w:b/>
          <w:u w:val="single"/>
        </w:rPr>
        <w:br/>
        <w:t xml:space="preserve">   // Do column wise sum </w:t>
      </w:r>
      <w:r>
        <w:rPr>
          <w:b/>
          <w:u w:val="single"/>
        </w:rPr>
        <w:br/>
        <w:t xml:space="preserve">   for (int i=1; i&lt;M; i++) </w:t>
      </w:r>
      <w:r>
        <w:rPr>
          <w:b/>
          <w:u w:val="single"/>
        </w:rPr>
        <w:br/>
        <w:t xml:space="preserve">      for (int j=0; j&lt;N; j++) </w:t>
      </w:r>
      <w:r>
        <w:rPr>
          <w:b/>
          <w:u w:val="single"/>
        </w:rPr>
        <w:br/>
        <w:t xml:space="preserve">         aux[i][j] = mat[i][j] + aux[i-1][j]; </w:t>
      </w:r>
      <w:r>
        <w:rPr>
          <w:b/>
          <w:u w:val="single"/>
        </w:rPr>
        <w:br/>
        <w:t xml:space="preserve">   // Do row wise sum </w:t>
      </w:r>
      <w:r>
        <w:rPr>
          <w:b/>
          <w:u w:val="single"/>
        </w:rPr>
        <w:br/>
      </w:r>
      <w:r>
        <w:rPr>
          <w:b/>
          <w:u w:val="single"/>
        </w:rPr>
        <w:lastRenderedPageBreak/>
        <w:t xml:space="preserve">   for (int i=0; i&lt;M; i++) </w:t>
      </w:r>
      <w:r>
        <w:rPr>
          <w:b/>
          <w:u w:val="single"/>
        </w:rPr>
        <w:br/>
        <w:t xml:space="preserve">      for (int j=1; j&lt;N; j++) </w:t>
      </w:r>
      <w:r>
        <w:rPr>
          <w:b/>
          <w:u w:val="single"/>
        </w:rPr>
        <w:br/>
        <w:t xml:space="preserve">         aux[i][j] += aux[i][j-1]; </w:t>
      </w:r>
      <w:r>
        <w:rPr>
          <w:b/>
          <w:u w:val="single"/>
        </w:rPr>
        <w:br/>
        <w:t xml:space="preserve">} </w:t>
      </w:r>
    </w:p>
    <w:p w:rsidR="005478F1" w:rsidRDefault="00304A59">
      <w:r>
        <w:t>------------------------------------------------------------</w:t>
      </w:r>
    </w:p>
    <w:p w:rsidR="003737C7" w:rsidRDefault="003737C7" w:rsidP="003737C7">
      <w:pPr>
        <w:pStyle w:val="Heading1"/>
      </w:pPr>
      <w:bookmarkStart w:id="395" w:name="_Toc198336966"/>
      <w:r>
        <w:t>BIT MANIPULATION</w:t>
      </w:r>
      <w:bookmarkEnd w:id="395"/>
    </w:p>
    <w:p w:rsidR="005478F1" w:rsidRDefault="00304A59" w:rsidP="00805BE2">
      <w:pPr>
        <w:pStyle w:val="Heading4"/>
      </w:pPr>
      <w:bookmarkStart w:id="396" w:name="_Toc198336967"/>
      <w:r>
        <w:rPr>
          <w:u w:val="single"/>
        </w:rPr>
        <w:t>Q381: Count set bits in an integer [Imp]</w:t>
      </w:r>
      <w:bookmarkEnd w:id="396"/>
    </w:p>
    <w:p w:rsidR="005478F1" w:rsidRDefault="00304A59">
      <w:r>
        <w:rPr>
          <w:b/>
          <w:u w:val="single"/>
        </w:rPr>
        <w:t>A: 1) while (n) {</w:t>
      </w:r>
      <w:r>
        <w:rPr>
          <w:b/>
          <w:u w:val="single"/>
        </w:rPr>
        <w:br/>
        <w:t xml:space="preserve">        count += n &amp; 1;</w:t>
      </w:r>
      <w:r>
        <w:rPr>
          <w:b/>
          <w:u w:val="single"/>
        </w:rPr>
        <w:br/>
        <w:t xml:space="preserve">        n &gt;&gt;= 1;</w:t>
      </w:r>
      <w:r>
        <w:rPr>
          <w:b/>
          <w:u w:val="single"/>
        </w:rPr>
        <w:br/>
        <w:t xml:space="preserve">    } T(logn) S(1)</w:t>
      </w:r>
      <w:r>
        <w:rPr>
          <w:b/>
          <w:u w:val="single"/>
        </w:rPr>
        <w:br/>
        <w:t>2)    1  Initialize count: = 0</w:t>
      </w:r>
      <w:r>
        <w:rPr>
          <w:b/>
          <w:u w:val="single"/>
        </w:rPr>
        <w:br/>
        <w:t xml:space="preserve">   2  If integer n is not zero</w:t>
      </w:r>
      <w:r>
        <w:rPr>
          <w:b/>
          <w:u w:val="single"/>
        </w:rPr>
        <w:br/>
        <w:t xml:space="preserve">      (a) Do bitwise &amp; with (n-1) and assign the value back to n</w:t>
      </w:r>
      <w:r>
        <w:rPr>
          <w:b/>
          <w:u w:val="single"/>
        </w:rPr>
        <w:br/>
        <w:t xml:space="preserve">          n: = n&amp;(n-1)</w:t>
      </w:r>
      <w:r>
        <w:rPr>
          <w:b/>
          <w:u w:val="single"/>
        </w:rPr>
        <w:br/>
        <w:t xml:space="preserve">      (b) Increment count by 1</w:t>
      </w:r>
      <w:r>
        <w:rPr>
          <w:b/>
          <w:u w:val="single"/>
        </w:rPr>
        <w:br/>
        <w:t xml:space="preserve">      (c) go to step 2</w:t>
      </w:r>
      <w:r>
        <w:rPr>
          <w:b/>
          <w:u w:val="single"/>
        </w:rPr>
        <w:br/>
        <w:t xml:space="preserve">   3  Else return count T(logn) S(1)</w:t>
      </w:r>
      <w:r>
        <w:rPr>
          <w:b/>
          <w:u w:val="single"/>
        </w:rPr>
        <w:br/>
        <w:t>3) iterate for each power and check 1&lt;&lt;k if it result 1 after &amp; you can check from which power to check largest power of 2 such that pow(2,k) &lt;= N T(logn) S(1)</w:t>
      </w:r>
    </w:p>
    <w:p w:rsidR="005478F1" w:rsidRDefault="00304A59">
      <w:r>
        <w:t>------------------------------------------------------------</w:t>
      </w:r>
    </w:p>
    <w:p w:rsidR="005478F1" w:rsidRDefault="00304A59" w:rsidP="00805BE2">
      <w:pPr>
        <w:pStyle w:val="Heading4"/>
      </w:pPr>
      <w:bookmarkStart w:id="397" w:name="_Toc198336968"/>
      <w:r>
        <w:rPr>
          <w:u w:val="single"/>
        </w:rPr>
        <w:t>Q382: Find the two non-repeating elements in an array of repeating elements [Imp]</w:t>
      </w:r>
      <w:bookmarkEnd w:id="397"/>
    </w:p>
    <w:p w:rsidR="005478F1" w:rsidRDefault="00304A59">
      <w:r>
        <w:rPr>
          <w:b/>
          <w:u w:val="single"/>
        </w:rPr>
        <w:t>A: cal xor of all numbers now all pairs will cancel and you will be ramainng with xor of x^y so all the bits which are set will either be set in x or y so take any bit and xor each element with it and if it's set collect xors in x[0] and if not then in x[1] so you'll remain with numbers. // Get its last set bit</w:t>
      </w:r>
      <w:r>
        <w:rPr>
          <w:b/>
          <w:u w:val="single"/>
        </w:rPr>
        <w:br/>
        <w:t xml:space="preserve">    diff &amp;= -diff;</w:t>
      </w:r>
    </w:p>
    <w:p w:rsidR="005478F1" w:rsidRDefault="00304A59">
      <w:r>
        <w:t>------------------------------------------------------------</w:t>
      </w:r>
    </w:p>
    <w:p w:rsidR="005478F1" w:rsidRDefault="00304A59" w:rsidP="00805BE2">
      <w:pPr>
        <w:pStyle w:val="Heading4"/>
      </w:pPr>
      <w:bookmarkStart w:id="398" w:name="_Toc198336969"/>
      <w:r>
        <w:t>Q383: Count number of bits to be flipped to convert A to B</w:t>
      </w:r>
      <w:bookmarkEnd w:id="398"/>
    </w:p>
    <w:p w:rsidR="005478F1" w:rsidRDefault="00304A59">
      <w:r>
        <w:t>A: take xor of A&amp;B and count set bits as xor =1 when diff and =0 when same</w:t>
      </w:r>
    </w:p>
    <w:p w:rsidR="005478F1" w:rsidRDefault="00304A59">
      <w:r>
        <w:t>------------------------------------------------------------</w:t>
      </w:r>
    </w:p>
    <w:p w:rsidR="005478F1" w:rsidRDefault="00304A59" w:rsidP="00805BE2">
      <w:pPr>
        <w:pStyle w:val="Heading4"/>
      </w:pPr>
      <w:bookmarkStart w:id="399" w:name="_Toc198336970"/>
      <w:r>
        <w:rPr>
          <w:u w:val="single"/>
        </w:rPr>
        <w:t>Q384: Count total set bits in all numbers from 1 to n [Imp]</w:t>
      </w:r>
      <w:bookmarkEnd w:id="399"/>
    </w:p>
    <w:p w:rsidR="005478F1" w:rsidRDefault="00304A59">
      <w:r>
        <w:rPr>
          <w:b/>
          <w:u w:val="single"/>
        </w:rPr>
        <w:t>A: return (x * pow(2, (x - 1))) + (n - pow(2, x) + 1)</w:t>
      </w:r>
      <w:r>
        <w:rPr>
          <w:b/>
          <w:u w:val="single"/>
        </w:rPr>
        <w:br/>
        <w:t xml:space="preserve">           + countSetBits(n - pow(2, x));</w:t>
      </w:r>
    </w:p>
    <w:p w:rsidR="005478F1" w:rsidRDefault="00304A59">
      <w:r>
        <w:t>------------------------------------------------------------</w:t>
      </w:r>
    </w:p>
    <w:p w:rsidR="005478F1" w:rsidRDefault="00304A59" w:rsidP="00805BE2">
      <w:pPr>
        <w:pStyle w:val="Heading4"/>
      </w:pPr>
      <w:bookmarkStart w:id="400" w:name="_Toc198336971"/>
      <w:r>
        <w:lastRenderedPageBreak/>
        <w:t>Q385: Program to find whether a no is power of two</w:t>
      </w:r>
      <w:bookmarkEnd w:id="400"/>
    </w:p>
    <w:p w:rsidR="005478F1" w:rsidRDefault="00304A59">
      <w:r>
        <w:t>A: return (n&amp;(n-1))==0;</w:t>
      </w:r>
    </w:p>
    <w:p w:rsidR="005478F1" w:rsidRDefault="00304A59">
      <w:r>
        <w:t>------------------------------------------------------------</w:t>
      </w:r>
    </w:p>
    <w:p w:rsidR="005478F1" w:rsidRDefault="00304A59" w:rsidP="00805BE2">
      <w:pPr>
        <w:pStyle w:val="Heading4"/>
      </w:pPr>
      <w:bookmarkStart w:id="401" w:name="_Toc198336972"/>
      <w:r>
        <w:t>Q386: Find position of the only set bit</w:t>
      </w:r>
      <w:bookmarkEnd w:id="401"/>
    </w:p>
    <w:p w:rsidR="005478F1" w:rsidRDefault="00304A59">
      <w:r>
        <w:t>A: if num is not pow of 2 then ret -1 else count pos one by one for each place</w:t>
      </w:r>
    </w:p>
    <w:p w:rsidR="005478F1" w:rsidRDefault="00304A59">
      <w:r>
        <w:t>------------------------------------------------------------</w:t>
      </w:r>
    </w:p>
    <w:p w:rsidR="005478F1" w:rsidRDefault="00304A59" w:rsidP="00805BE2">
      <w:pPr>
        <w:pStyle w:val="Heading4"/>
      </w:pPr>
      <w:bookmarkStart w:id="402" w:name="_Toc198336973"/>
      <w:r>
        <w:rPr>
          <w:u w:val="single"/>
        </w:rPr>
        <w:t>Q387: Copy set bits in a range [Imp]</w:t>
      </w:r>
      <w:bookmarkEnd w:id="402"/>
    </w:p>
    <w:p w:rsidR="005478F1" w:rsidRDefault="00304A59">
      <w:r>
        <w:rPr>
          <w:b/>
          <w:u w:val="single"/>
        </w:rPr>
        <w:t>A: 1)  Validate the Range</w:t>
      </w:r>
      <w:r>
        <w:rPr>
          <w:b/>
          <w:u w:val="single"/>
        </w:rPr>
        <w:br/>
        <w:t>if (l &lt; 1 || r &gt; 32)</w:t>
      </w:r>
      <w:r>
        <w:rPr>
          <w:b/>
          <w:u w:val="single"/>
        </w:rPr>
        <w:br/>
        <w:t xml:space="preserve">    return;</w:t>
      </w:r>
      <w:r>
        <w:rPr>
          <w:b/>
          <w:u w:val="single"/>
        </w:rPr>
        <w:br/>
        <w:t>2) Create a Bit Mask for the Range [l, r]==&gt; int maskLength = (1ll &lt;&lt; (r - l + 1)) - 1;</w:t>
      </w:r>
      <w:r>
        <w:rPr>
          <w:b/>
          <w:u w:val="single"/>
        </w:rPr>
        <w:br/>
        <w:t>3) Shift the Mask to the Correct Position ==&gt; int mask = ((maskLength) &lt;&lt; (l - 1)) &amp; y; Why &amp; y?</w:t>
      </w:r>
      <w:r>
        <w:rPr>
          <w:b/>
          <w:u w:val="single"/>
        </w:rPr>
        <w:br/>
        <w:t>This ensures that only the set bits in y within the range [l, r] are included in the mask. Bits outside this range are cleared.</w:t>
      </w:r>
      <w:r>
        <w:rPr>
          <w:b/>
          <w:u w:val="single"/>
        </w:rPr>
        <w:br/>
        <w:t>4. Update x ==&gt; x = x | mask;</w:t>
      </w:r>
    </w:p>
    <w:p w:rsidR="005478F1" w:rsidRDefault="00304A59">
      <w:r>
        <w:t>------------------------------------------------------------</w:t>
      </w:r>
    </w:p>
    <w:p w:rsidR="005478F1" w:rsidRDefault="00304A59" w:rsidP="00805BE2">
      <w:pPr>
        <w:pStyle w:val="Heading4"/>
      </w:pPr>
      <w:bookmarkStart w:id="403" w:name="_Toc198336974"/>
      <w:r>
        <w:rPr>
          <w:u w:val="single"/>
        </w:rPr>
        <w:t>Q388: Divide two integers without using multiplication, division and mod operator [Imp]</w:t>
      </w:r>
      <w:bookmarkEnd w:id="403"/>
    </w:p>
    <w:p w:rsidR="005478F1" w:rsidRDefault="00304A59">
      <w:r>
        <w:rPr>
          <w:b/>
          <w:u w:val="single"/>
        </w:rPr>
        <w:t>A: 1) one method is to repeatedly subtract the divisor from dividend and count num of times and check what should be the sign based on cases of numeratoer and deno T(a/b) S(1)</w:t>
      </w:r>
      <w:r>
        <w:rPr>
          <w:b/>
          <w:u w:val="single"/>
        </w:rPr>
        <w:br/>
        <w:t xml:space="preserve">2) Similar to above, assume quotient is some number in binary format, check fro each bit from 31 to 0 we subtract b*2^i for each bit and make quotient </w:t>
      </w:r>
      <w:r>
        <w:rPr>
          <w:b/>
          <w:u w:val="single"/>
        </w:rPr>
        <w:br/>
        <w:t>if ((b &lt;&lt; i) &lt;= a) {</w:t>
      </w:r>
      <w:r>
        <w:rPr>
          <w:b/>
          <w:u w:val="single"/>
        </w:rPr>
        <w:br/>
        <w:t xml:space="preserve">            a -= (b &lt;&lt; i);</w:t>
      </w:r>
      <w:r>
        <w:rPr>
          <w:b/>
          <w:u w:val="single"/>
        </w:rPr>
        <w:br/>
        <w:t xml:space="preserve">            quotient |= (1LL &lt;&lt; i);</w:t>
      </w:r>
      <w:r>
        <w:rPr>
          <w:b/>
          <w:u w:val="single"/>
        </w:rPr>
        <w:br/>
        <w:t xml:space="preserve">        } T(loga) S(1)</w:t>
      </w:r>
    </w:p>
    <w:p w:rsidR="005478F1" w:rsidRDefault="00304A59">
      <w:r>
        <w:t>------------------------------------------------------------</w:t>
      </w:r>
    </w:p>
    <w:p w:rsidR="005478F1" w:rsidRDefault="00304A59" w:rsidP="00805BE2">
      <w:pPr>
        <w:pStyle w:val="Heading4"/>
      </w:pPr>
      <w:bookmarkStart w:id="404" w:name="_Toc198336975"/>
      <w:r>
        <w:rPr>
          <w:u w:val="single"/>
        </w:rPr>
        <w:t>Q389: Calculate square of a number without using *, / and pow() [Imp]</w:t>
      </w:r>
      <w:bookmarkEnd w:id="404"/>
    </w:p>
    <w:p w:rsidR="005478F1" w:rsidRDefault="00304A59">
      <w:r>
        <w:rPr>
          <w:b/>
          <w:u w:val="single"/>
        </w:rPr>
        <w:t>A: Idea is lets say n=5,sq of n =5*5</w:t>
      </w:r>
      <w:r>
        <w:rPr>
          <w:b/>
          <w:u w:val="single"/>
        </w:rPr>
        <w:br/>
        <w:t>sq=5*(2^2+2^0)=&gt; (5*2^2)+(5*2^0) (we cannot use * so we need to replace it with &lt;&lt; as it shifts full binary repre of a number to left by specified places)</w:t>
      </w:r>
      <w:r>
        <w:rPr>
          <w:b/>
          <w:u w:val="single"/>
        </w:rPr>
        <w:br/>
        <w:t>=&gt;(5&lt;&lt;2)+(5&lt;&lt;0)=25</w:t>
      </w:r>
      <w:r>
        <w:rPr>
          <w:b/>
          <w:u w:val="single"/>
        </w:rPr>
        <w:br/>
        <w:t>To we need to find representation of n in power of 2.</w:t>
      </w:r>
      <w:r>
        <w:rPr>
          <w:b/>
          <w:u w:val="single"/>
        </w:rPr>
        <w:br/>
        <w:t xml:space="preserve">public static int findSquareWithoutOperator (int n) { </w:t>
      </w:r>
      <w:r>
        <w:rPr>
          <w:b/>
          <w:u w:val="single"/>
        </w:rPr>
        <w:br/>
      </w:r>
      <w:r>
        <w:rPr>
          <w:b/>
          <w:u w:val="single"/>
        </w:rPr>
        <w:tab/>
        <w:t>if (n &lt; 0)</w:t>
      </w:r>
      <w:r>
        <w:rPr>
          <w:b/>
          <w:u w:val="single"/>
        </w:rPr>
        <w:br/>
      </w:r>
      <w:r>
        <w:rPr>
          <w:b/>
          <w:u w:val="single"/>
        </w:rPr>
        <w:tab/>
        <w:t>n = -n;</w:t>
      </w:r>
      <w:r>
        <w:rPr>
          <w:b/>
          <w:u w:val="single"/>
        </w:rPr>
        <w:br/>
      </w:r>
      <w:r>
        <w:rPr>
          <w:b/>
          <w:u w:val="single"/>
        </w:rPr>
        <w:tab/>
        <w:t>int target = n; int res = 0;</w:t>
      </w:r>
      <w:r>
        <w:rPr>
          <w:b/>
          <w:u w:val="single"/>
        </w:rPr>
        <w:br/>
      </w:r>
      <w:r>
        <w:rPr>
          <w:b/>
          <w:u w:val="single"/>
        </w:rPr>
        <w:lastRenderedPageBreak/>
        <w:tab/>
        <w:t>while (target &gt; 0) {</w:t>
      </w:r>
      <w:r>
        <w:rPr>
          <w:b/>
          <w:u w:val="single"/>
        </w:rPr>
        <w:br/>
      </w:r>
      <w:r>
        <w:rPr>
          <w:b/>
          <w:u w:val="single"/>
        </w:rPr>
        <w:tab/>
      </w:r>
      <w:r>
        <w:rPr>
          <w:b/>
          <w:u w:val="single"/>
        </w:rPr>
        <w:tab/>
        <w:t>int i = 0;</w:t>
      </w:r>
      <w:r>
        <w:rPr>
          <w:b/>
          <w:u w:val="single"/>
        </w:rPr>
        <w:br/>
      </w:r>
      <w:r>
        <w:rPr>
          <w:b/>
          <w:u w:val="single"/>
        </w:rPr>
        <w:tab/>
      </w:r>
      <w:r>
        <w:rPr>
          <w:b/>
          <w:u w:val="single"/>
        </w:rPr>
        <w:tab/>
        <w:t>while ((1 &lt;&lt;&lt; i) &lt;= target) {</w:t>
      </w:r>
      <w:r>
        <w:rPr>
          <w:b/>
          <w:u w:val="single"/>
        </w:rPr>
        <w:br/>
      </w:r>
      <w:r>
        <w:rPr>
          <w:b/>
          <w:u w:val="single"/>
        </w:rPr>
        <w:tab/>
      </w:r>
      <w:r>
        <w:rPr>
          <w:b/>
          <w:u w:val="single"/>
        </w:rPr>
        <w:tab/>
      </w:r>
      <w:r>
        <w:rPr>
          <w:b/>
          <w:u w:val="single"/>
        </w:rPr>
        <w:tab/>
        <w:t>i++;</w:t>
      </w:r>
      <w:r>
        <w:rPr>
          <w:b/>
          <w:u w:val="single"/>
        </w:rPr>
        <w:br/>
      </w:r>
      <w:r>
        <w:rPr>
          <w:b/>
          <w:u w:val="single"/>
        </w:rPr>
        <w:tab/>
      </w:r>
      <w:r>
        <w:rPr>
          <w:b/>
          <w:u w:val="single"/>
        </w:rPr>
        <w:tab/>
        <w:t>}</w:t>
      </w:r>
      <w:r>
        <w:rPr>
          <w:b/>
          <w:u w:val="single"/>
        </w:rPr>
        <w:br/>
      </w:r>
      <w:r>
        <w:rPr>
          <w:b/>
          <w:u w:val="single"/>
        </w:rPr>
        <w:tab/>
      </w:r>
      <w:r>
        <w:rPr>
          <w:b/>
          <w:u w:val="single"/>
        </w:rPr>
        <w:tab/>
        <w:t>i--;</w:t>
      </w:r>
      <w:r>
        <w:rPr>
          <w:b/>
          <w:u w:val="single"/>
        </w:rPr>
        <w:br/>
      </w:r>
      <w:r>
        <w:rPr>
          <w:b/>
          <w:u w:val="single"/>
        </w:rPr>
        <w:tab/>
      </w:r>
      <w:r>
        <w:rPr>
          <w:b/>
          <w:u w:val="single"/>
        </w:rPr>
        <w:tab/>
        <w:t>res = res + (n &lt;&lt; i);</w:t>
      </w:r>
      <w:r>
        <w:rPr>
          <w:b/>
          <w:u w:val="single"/>
        </w:rPr>
        <w:br/>
      </w:r>
      <w:r>
        <w:rPr>
          <w:b/>
          <w:u w:val="single"/>
        </w:rPr>
        <w:tab/>
      </w:r>
      <w:r>
        <w:rPr>
          <w:b/>
          <w:u w:val="single"/>
        </w:rPr>
        <w:tab/>
        <w:t>target = target - (1 &lt;&lt;&lt; i);</w:t>
      </w:r>
      <w:r>
        <w:rPr>
          <w:b/>
          <w:u w:val="single"/>
        </w:rPr>
        <w:br/>
      </w:r>
      <w:r>
        <w:rPr>
          <w:b/>
          <w:u w:val="single"/>
        </w:rPr>
        <w:tab/>
        <w:t>}</w:t>
      </w:r>
      <w:r>
        <w:rPr>
          <w:b/>
          <w:u w:val="single"/>
        </w:rPr>
        <w:br/>
      </w:r>
      <w:r>
        <w:rPr>
          <w:b/>
          <w:u w:val="single"/>
        </w:rPr>
        <w:tab/>
        <w:t>return res; T(logn) S(1)</w:t>
      </w:r>
    </w:p>
    <w:p w:rsidR="005478F1" w:rsidRDefault="00304A59">
      <w:r>
        <w:t>------------------------------------------------------------</w:t>
      </w:r>
    </w:p>
    <w:p w:rsidR="005478F1" w:rsidRDefault="00304A59" w:rsidP="00805BE2">
      <w:pPr>
        <w:pStyle w:val="Heading4"/>
      </w:pPr>
      <w:bookmarkStart w:id="405" w:name="_Toc198336976"/>
      <w:r>
        <w:rPr>
          <w:u w:val="single"/>
        </w:rPr>
        <w:t>Q390: Power Set [Imp]</w:t>
      </w:r>
      <w:bookmarkEnd w:id="405"/>
    </w:p>
    <w:p w:rsidR="005478F1" w:rsidRDefault="00304A59">
      <w:r>
        <w:rPr>
          <w:b/>
          <w:u w:val="single"/>
        </w:rPr>
        <w:t>A: 1) Use bitmask from 0 to 2^n-1 then iterate from 0 to n and check if ith bit is set then sort the ans vector for lexogra strings T(n * 2^n) S(n * 2^n)</w:t>
      </w:r>
      <w:r>
        <w:rPr>
          <w:b/>
          <w:u w:val="single"/>
        </w:rPr>
        <w:br/>
        <w:t>2) Recursive approach The idea is to consider two cases for every character.</w:t>
      </w:r>
      <w:r>
        <w:rPr>
          <w:b/>
          <w:u w:val="single"/>
        </w:rPr>
        <w:br/>
        <w:t>(i) Consider current character as part of current subset</w:t>
      </w:r>
      <w:r>
        <w:rPr>
          <w:b/>
          <w:u w:val="single"/>
        </w:rPr>
        <w:br/>
        <w:t>(ii) Do not consider current character as part of the current subset.  T(2^n) S(n for recursive stack as in one recursion max it will go till length then moves to other branches)</w:t>
      </w:r>
    </w:p>
    <w:p w:rsidR="005478F1" w:rsidRDefault="00304A59">
      <w:r>
        <w:t>------------------------------------------------------------</w:t>
      </w:r>
    </w:p>
    <w:sectPr w:rsidR="005478F1"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7436" w:rsidRDefault="00AC7436" w:rsidP="003737C7">
      <w:pPr>
        <w:spacing w:after="0" w:line="240" w:lineRule="auto"/>
      </w:pPr>
      <w:r>
        <w:separator/>
      </w:r>
    </w:p>
  </w:endnote>
  <w:endnote w:type="continuationSeparator" w:id="0">
    <w:p w:rsidR="00AC7436" w:rsidRDefault="00AC7436" w:rsidP="00373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37C7" w:rsidRDefault="003737C7">
    <w:pPr>
      <w:pStyle w:val="Footer"/>
    </w:pPr>
    <w:r>
      <w:rPr>
        <w:noProof/>
        <w:color w:val="808080" w:themeColor="background1" w:themeShade="80"/>
        <w:lang w:eastAsia="zh-CN"/>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3737C7" w:rsidRDefault="003737C7">
                                <w:pPr>
                                  <w:jc w:val="right"/>
                                  <w:rPr>
                                    <w:color w:val="7F7F7F" w:themeColor="text1" w:themeTint="80"/>
                                  </w:rPr>
                                </w:pPr>
                                <w:r>
                                  <w:rPr>
                                    <w:color w:val="7F7F7F" w:themeColor="text1" w:themeTint="80"/>
                                  </w:rPr>
                                  <w:t xml:space="preserve">     </w:t>
                                </w:r>
                              </w:p>
                            </w:sdtContent>
                          </w:sdt>
                          <w:p w:rsidR="003737C7" w:rsidRDefault="003737C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" fillcolor="black [3213]" stroked="f" strokeweight="2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3737C7" w:rsidRDefault="003737C7">
                          <w:pPr>
                            <w:jc w:val="right"/>
                            <w:rPr>
                              <w:color w:val="7F7F7F" w:themeColor="text1" w:themeTint="80"/>
                            </w:rPr>
                          </w:pPr>
                          <w:r>
                            <w:rPr>
                              <w:color w:val="7F7F7F" w:themeColor="text1" w:themeTint="80"/>
                            </w:rPr>
                            <w:t xml:space="preserve">     </w:t>
                          </w:r>
                        </w:p>
                      </w:sdtContent>
                    </w:sdt>
                    <w:p w:rsidR="003737C7" w:rsidRDefault="003737C7">
                      <w:pPr>
                        <w:jc w:val="right"/>
                        <w:rPr>
                          <w:color w:val="808080" w:themeColor="background1" w:themeShade="80"/>
                        </w:rPr>
                      </w:pPr>
                    </w:p>
                  </w:txbxContent>
                </v:textbox>
              </v:shape>
              <w10:wrap type="square" anchorx="margin" anchory="margin"/>
            </v:group>
          </w:pict>
        </mc:Fallback>
      </mc:AlternateContent>
    </w:r>
    <w:r>
      <w:rPr>
        <w:noProof/>
        <w:lang w:eastAsia="zh-CN"/>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3737C7" w:rsidRDefault="003737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" fillcolor="black [3213]" stroked="f" strokeweight="3pt">
              <v:textbox>
                <w:txbxContent>
                  <w:p w:rsidR="003737C7" w:rsidRDefault="003737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7436" w:rsidRDefault="00AC7436" w:rsidP="003737C7">
      <w:pPr>
        <w:spacing w:after="0" w:line="240" w:lineRule="auto"/>
      </w:pPr>
      <w:r>
        <w:separator/>
      </w:r>
    </w:p>
  </w:footnote>
  <w:footnote w:type="continuationSeparator" w:id="0">
    <w:p w:rsidR="00AC7436" w:rsidRDefault="00AC7436" w:rsidP="00373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A59"/>
    <w:rsid w:val="00326F90"/>
    <w:rsid w:val="003737C7"/>
    <w:rsid w:val="005478F1"/>
    <w:rsid w:val="00805BE2"/>
    <w:rsid w:val="00AA1D8D"/>
    <w:rsid w:val="00AC7436"/>
    <w:rsid w:val="00B47730"/>
    <w:rsid w:val="00C06FD5"/>
    <w:rsid w:val="00CB0664"/>
    <w:rsid w:val="00F65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3B2BD6"/>
  <w14:defaultImageDpi w14:val="300"/>
  <w15:docId w15:val="{C0708CEE-FC0C-FB4A-B16E-DAFCC5FD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5BE2"/>
    <w:pPr>
      <w:spacing w:before="120" w:after="0"/>
    </w:pPr>
    <w:rPr>
      <w:b/>
      <w:bCs/>
      <w:i/>
      <w:iCs/>
      <w:sz w:val="24"/>
      <w:szCs w:val="24"/>
    </w:rPr>
  </w:style>
  <w:style w:type="paragraph" w:styleId="TOC2">
    <w:name w:val="toc 2"/>
    <w:basedOn w:val="Normal"/>
    <w:next w:val="Normal"/>
    <w:autoRedefine/>
    <w:uiPriority w:val="39"/>
    <w:unhideWhenUsed/>
    <w:rsid w:val="00805BE2"/>
    <w:pPr>
      <w:spacing w:before="120" w:after="0"/>
      <w:ind w:left="220"/>
    </w:pPr>
    <w:rPr>
      <w:b/>
      <w:bCs/>
    </w:rPr>
  </w:style>
  <w:style w:type="paragraph" w:styleId="TOC3">
    <w:name w:val="toc 3"/>
    <w:basedOn w:val="Normal"/>
    <w:next w:val="Normal"/>
    <w:autoRedefine/>
    <w:uiPriority w:val="39"/>
    <w:unhideWhenUsed/>
    <w:rsid w:val="00805BE2"/>
    <w:pPr>
      <w:spacing w:after="0"/>
      <w:ind w:left="440"/>
    </w:pPr>
    <w:rPr>
      <w:sz w:val="20"/>
      <w:szCs w:val="20"/>
    </w:rPr>
  </w:style>
  <w:style w:type="paragraph" w:styleId="TOC4">
    <w:name w:val="toc 4"/>
    <w:basedOn w:val="Normal"/>
    <w:next w:val="Normal"/>
    <w:autoRedefine/>
    <w:uiPriority w:val="39"/>
    <w:unhideWhenUsed/>
    <w:rsid w:val="00805BE2"/>
    <w:pPr>
      <w:spacing w:after="0"/>
      <w:ind w:left="660"/>
    </w:pPr>
    <w:rPr>
      <w:sz w:val="20"/>
      <w:szCs w:val="20"/>
    </w:rPr>
  </w:style>
  <w:style w:type="paragraph" w:styleId="TOC5">
    <w:name w:val="toc 5"/>
    <w:basedOn w:val="Normal"/>
    <w:next w:val="Normal"/>
    <w:autoRedefine/>
    <w:uiPriority w:val="39"/>
    <w:unhideWhenUsed/>
    <w:rsid w:val="00805BE2"/>
    <w:pPr>
      <w:spacing w:after="0"/>
      <w:ind w:left="880"/>
    </w:pPr>
    <w:rPr>
      <w:sz w:val="20"/>
      <w:szCs w:val="20"/>
    </w:rPr>
  </w:style>
  <w:style w:type="paragraph" w:styleId="TOC6">
    <w:name w:val="toc 6"/>
    <w:basedOn w:val="Normal"/>
    <w:next w:val="Normal"/>
    <w:autoRedefine/>
    <w:uiPriority w:val="39"/>
    <w:unhideWhenUsed/>
    <w:rsid w:val="00805BE2"/>
    <w:pPr>
      <w:spacing w:after="0"/>
      <w:ind w:left="1100"/>
    </w:pPr>
    <w:rPr>
      <w:sz w:val="20"/>
      <w:szCs w:val="20"/>
    </w:rPr>
  </w:style>
  <w:style w:type="paragraph" w:styleId="TOC7">
    <w:name w:val="toc 7"/>
    <w:basedOn w:val="Normal"/>
    <w:next w:val="Normal"/>
    <w:autoRedefine/>
    <w:uiPriority w:val="39"/>
    <w:unhideWhenUsed/>
    <w:rsid w:val="00805BE2"/>
    <w:pPr>
      <w:spacing w:after="0"/>
      <w:ind w:left="1320"/>
    </w:pPr>
    <w:rPr>
      <w:sz w:val="20"/>
      <w:szCs w:val="20"/>
    </w:rPr>
  </w:style>
  <w:style w:type="paragraph" w:styleId="TOC8">
    <w:name w:val="toc 8"/>
    <w:basedOn w:val="Normal"/>
    <w:next w:val="Normal"/>
    <w:autoRedefine/>
    <w:uiPriority w:val="39"/>
    <w:unhideWhenUsed/>
    <w:rsid w:val="00805BE2"/>
    <w:pPr>
      <w:spacing w:after="0"/>
      <w:ind w:left="1540"/>
    </w:pPr>
    <w:rPr>
      <w:sz w:val="20"/>
      <w:szCs w:val="20"/>
    </w:rPr>
  </w:style>
  <w:style w:type="paragraph" w:styleId="TOC9">
    <w:name w:val="toc 9"/>
    <w:basedOn w:val="Normal"/>
    <w:next w:val="Normal"/>
    <w:autoRedefine/>
    <w:uiPriority w:val="39"/>
    <w:unhideWhenUsed/>
    <w:rsid w:val="00805BE2"/>
    <w:pPr>
      <w:spacing w:after="0"/>
      <w:ind w:left="1760"/>
    </w:pPr>
    <w:rPr>
      <w:sz w:val="20"/>
      <w:szCs w:val="20"/>
    </w:rPr>
  </w:style>
  <w:style w:type="character" w:styleId="Hyperlink">
    <w:name w:val="Hyperlink"/>
    <w:basedOn w:val="DefaultParagraphFont"/>
    <w:uiPriority w:val="99"/>
    <w:unhideWhenUsed/>
    <w:rsid w:val="00805BE2"/>
    <w:rPr>
      <w:color w:val="0000FF" w:themeColor="hyperlink"/>
      <w:u w:val="single"/>
    </w:rPr>
  </w:style>
  <w:style w:type="character" w:styleId="UnresolvedMention">
    <w:name w:val="Unresolved Mention"/>
    <w:basedOn w:val="DefaultParagraphFont"/>
    <w:uiPriority w:val="99"/>
    <w:semiHidden/>
    <w:unhideWhenUsed/>
    <w:rsid w:val="00373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517065">
      <w:bodyDiv w:val="1"/>
      <w:marLeft w:val="0"/>
      <w:marRight w:val="0"/>
      <w:marTop w:val="0"/>
      <w:marBottom w:val="0"/>
      <w:divBdr>
        <w:top w:val="none" w:sz="0" w:space="0" w:color="auto"/>
        <w:left w:val="none" w:sz="0" w:space="0" w:color="auto"/>
        <w:bottom w:val="none" w:sz="0" w:space="0" w:color="auto"/>
        <w:right w:val="none" w:sz="0" w:space="0" w:color="auto"/>
      </w:divBdr>
    </w:div>
    <w:div w:id="4299292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702E81-E15F-024D-8C3E-3C2CA494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146</Pages>
  <Words>40651</Words>
  <Characters>231711</Characters>
  <Application>Microsoft Office Word</Application>
  <DocSecurity>0</DocSecurity>
  <Lines>1930</Lines>
  <Paragraphs>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2025-05-16T19:40:00Z</dcterms:modified>
  <cp:category/>
</cp:coreProperties>
</file>